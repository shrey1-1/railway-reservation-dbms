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drawing>
          <wp:inline xmlns:a="http://schemas.openxmlformats.org/drawingml/2006/main" xmlns:pic="http://schemas.openxmlformats.org/drawingml/2006/picture">
            <wp:extent cx="3931637" cy="2184243"/>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3931637" cy="2184243"/>
                    </a:xfrm>
                    <a:prstGeom prst="rect"/>
                  </pic:spPr>
                </pic:pic>
              </a:graphicData>
            </a:graphic>
          </wp:inline>
        </w:drawing>
      </w:r>
    </w:p>
    <w:p>
      <w:pPr>
        <w:spacing w:after="480"/>
      </w:pPr>
    </w:p>
    <w:p>
      <w:pPr>
        <w:spacing w:after="120"/>
        <w:jc w:val="center"/>
      </w:pPr>
      <w:r>
        <w:rPr>
          <w:b/>
          <w:sz w:val="32"/>
        </w:rPr>
        <w:t>CASE STUDY REPORT</w:t>
      </w:r>
    </w:p>
    <w:p>
      <w:pPr>
        <w:spacing w:after="1200"/>
        <w:jc w:val="center"/>
      </w:pPr>
      <w:r>
        <w:rPr>
          <w:b/>
          <w:sz w:val="32"/>
        </w:rPr>
        <w:t>RAILWAY RESERVATION AND PASSENGER SERVICE MANAGEMENT SYSTEM</w:t>
      </w:r>
    </w:p>
    <w:p>
      <w:pPr>
        <w:spacing w:after="280"/>
      </w:pPr>
      <w:r>
        <w:rPr>
          <w:b/>
          <w:sz w:val="32"/>
        </w:rPr>
        <w:t xml:space="preserve">Student Name: </w:t>
      </w:r>
    </w:p>
    <w:p>
      <w:pPr>
        <w:spacing w:after="280"/>
      </w:pPr>
      <w:r>
        <w:rPr>
          <w:b/>
          <w:sz w:val="32"/>
        </w:rPr>
        <w:t xml:space="preserve">Register Number: </w:t>
      </w:r>
    </w:p>
    <w:p>
      <w:pPr>
        <w:spacing w:after="280"/>
      </w:pPr>
      <w:r>
        <w:rPr>
          <w:b/>
          <w:sz w:val="32"/>
        </w:rPr>
        <w:t xml:space="preserve">Course Code: </w:t>
      </w:r>
      <w:r>
        <w:rPr>
          <w:sz w:val="32"/>
        </w:rPr>
        <w:t>BCSE302P</w:t>
      </w:r>
    </w:p>
    <w:p>
      <w:pPr>
        <w:spacing w:after="280"/>
      </w:pPr>
      <w:r>
        <w:rPr>
          <w:b/>
          <w:sz w:val="32"/>
        </w:rPr>
        <w:t xml:space="preserve">Course Name: </w:t>
      </w:r>
      <w:r>
        <w:rPr>
          <w:sz w:val="32"/>
        </w:rPr>
        <w:t>Database Systems Lab</w:t>
      </w:r>
    </w:p>
    <w:p>
      <w:pPr>
        <w:spacing w:after="280"/>
      </w:pPr>
      <w:r>
        <w:rPr>
          <w:b/>
          <w:sz w:val="32"/>
        </w:rPr>
        <w:t xml:space="preserve">Faculty Name: </w:t>
      </w:r>
    </w:p>
    <w:p>
      <w:pPr>
        <w:spacing w:after="280"/>
      </w:pPr>
      <w:r>
        <w:rPr>
          <w:b/>
          <w:sz w:val="32"/>
        </w:rPr>
        <w:t xml:space="preserve">Date of Submission: </w:t>
      </w:r>
    </w:p>
    <w:p>
      <w:r>
        <w:br w:type="page"/>
      </w:r>
    </w:p>
    <w:p>
      <w:pPr>
        <w:pStyle w:val="Heading1"/>
      </w:pPr>
      <w:r>
        <w:t>1. Introduction</w:t>
      </w:r>
    </w:p>
    <w:p>
      <w:pPr>
        <w:jc w:val="both"/>
      </w:pPr>
      <w:r>
        <w:rPr>
          <w:b w:val="0"/>
        </w:rPr>
        <w:t xml:space="preserve">Indian Railways handles millions of reservations every day. A national railway organisation that still keeps reservation records in manual registers and spreadsheets faces double-booked seats, inconsistent fares, slow enquiries and no reliable picture of how full its trains are. This case study designs and implements a </w:t>
      </w:r>
      <w:r>
        <w:rPr>
          <w:b/>
        </w:rPr>
        <w:t>Railway Reservation and Passenger Service Management System</w:t>
      </w:r>
      <w:r>
        <w:rPr>
          <w:b w:val="0"/>
        </w:rPr>
        <w:t xml:space="preserve"> as a relational database in </w:t>
      </w:r>
      <w:r>
        <w:rPr>
          <w:b/>
        </w:rPr>
        <w:t>Oracle Database (SQL and PL/SQL)</w:t>
      </w:r>
      <w:r>
        <w:rPr>
          <w:b w:val="0"/>
        </w:rPr>
        <w:t>.</w:t>
      </w:r>
    </w:p>
    <w:p>
      <w:pPr>
        <w:jc w:val="both"/>
      </w:pPr>
      <w:r>
        <w:rPr>
          <w:b w:val="0"/>
        </w:rPr>
        <w:t>The system stores the railway network (stations, routes and the ordered stops on each route), the rolling stock (trains, coaches, travel classes and every seat or berth), the dated runs of each train, registered passengers, and the complete ticket life-cycle: reservation, seat allocation, waitlist, payment, cancellation and refund. Business rules such as "a seat can never be sold twice on the same journey" and "the fare is always calculated from distance and class" are enforced inside the database by constraints, unique indexes and a trigger, so they cannot be bypassed by any application.</w:t>
      </w:r>
    </w:p>
    <w:p>
      <w:pPr>
        <w:jc w:val="both"/>
      </w:pPr>
      <w:r>
        <w:rPr>
          <w:b w:val="0"/>
        </w:rPr>
        <w:t xml:space="preserve">On top of the operational data, the system provides analytical reports for railway management (train-wise statistics, station traffic, route and coach utilisation, cancellations, revenue, passenger frequency) and a </w:t>
      </w:r>
      <w:r>
        <w:rPr>
          <w:b/>
        </w:rPr>
        <w:t>Train Capacity Risk Identification Module</w:t>
      </w:r>
      <w:r>
        <w:rPr>
          <w:b w:val="0"/>
        </w:rPr>
        <w:t xml:space="preserve"> that classifies every train as CAPACITY REQUIRED, HIGH DEMAND or NORMAL and recommends an action.</w:t>
      </w:r>
    </w:p>
    <w:p>
      <w:r>
        <w:rPr>
          <w:b/>
        </w:rPr>
        <w:t>Objectives of the case study:</w:t>
      </w:r>
    </w:p>
    <w:p>
      <w:pPr>
        <w:pStyle w:val="ListBullet"/>
        <w:spacing w:after="40"/>
      </w:pPr>
      <w:r>
        <w:rPr>
          <w:b w:val="0"/>
        </w:rPr>
        <w:t>Analyse the requirements and identify entities, attributes, relationships and business rules.</w:t>
      </w:r>
    </w:p>
    <w:p>
      <w:pPr>
        <w:pStyle w:val="ListBullet"/>
        <w:spacing w:after="40"/>
      </w:pPr>
      <w:r>
        <w:rPr>
          <w:b w:val="0"/>
        </w:rPr>
        <w:t>Design an ER model and convert it into a normalised relational schema with primary and foreign keys.</w:t>
      </w:r>
    </w:p>
    <w:p>
      <w:pPr>
        <w:pStyle w:val="ListBullet"/>
        <w:spacing w:after="40"/>
      </w:pPr>
      <w:r>
        <w:rPr>
          <w:b w:val="0"/>
        </w:rPr>
        <w:t>Implement the schema with appropriate integrity constraints and load realistic, interrelated data.</w:t>
      </w:r>
    </w:p>
    <w:p>
      <w:pPr>
        <w:pStyle w:val="ListBullet"/>
        <w:spacing w:after="40"/>
      </w:pPr>
      <w:r>
        <w:rPr>
          <w:b w:val="0"/>
        </w:rPr>
        <w:t>Implement booking, seat allocation, reservation modification and cancellation with refunds.</w:t>
      </w:r>
    </w:p>
    <w:p>
      <w:pPr>
        <w:pStyle w:val="ListBullet"/>
        <w:spacing w:after="40"/>
      </w:pPr>
      <w:r>
        <w:rPr>
          <w:b w:val="0"/>
        </w:rPr>
        <w:t>Develop analytical SQL queries, advanced queries (joins, nested and correlated subqueries) and views.</w:t>
      </w:r>
    </w:p>
    <w:p>
      <w:pPr>
        <w:pStyle w:val="ListBullet"/>
        <w:spacing w:after="40"/>
      </w:pPr>
      <w:r>
        <w:rPr>
          <w:b w:val="0"/>
        </w:rPr>
        <w:t>Build a decision-support module that identifies trains needing additional capacity.</w:t>
      </w:r>
    </w:p>
    <w:p>
      <w:pPr>
        <w:jc w:val="both"/>
      </w:pPr>
      <w:r>
        <w:rPr>
          <w:b/>
        </w:rPr>
        <w:t>Technology used:</w:t>
      </w:r>
      <w:r>
        <w:rPr>
          <w:b w:val="0"/>
        </w:rPr>
        <w:t xml:space="preserve"> Oracle AI Database 26ai Free (release 23.26), SQL*Plus / Oracle SQL Developer for VS Code. The implementation is split into five scripts run in order by </w:t>
      </w:r>
      <w:r>
        <w:rPr>
          <w:rFonts w:ascii="Courier New" w:hAnsi="Courier New"/>
          <w:sz w:val="21"/>
        </w:rPr>
        <w:t>run_all.sql</w:t>
      </w:r>
      <w:r>
        <w:rPr>
          <w:b w:val="0"/>
        </w:rPr>
        <w:t xml:space="preserve">: </w:t>
      </w:r>
      <w:r>
        <w:rPr>
          <w:rFonts w:ascii="Courier New" w:hAnsi="Courier New"/>
          <w:sz w:val="21"/>
        </w:rPr>
        <w:t>01_ddl.sql</w:t>
      </w:r>
      <w:r>
        <w:rPr>
          <w:b w:val="0"/>
        </w:rPr>
        <w:t xml:space="preserve"> (schema), </w:t>
      </w:r>
      <w:r>
        <w:rPr>
          <w:rFonts w:ascii="Courier New" w:hAnsi="Courier New"/>
          <w:sz w:val="21"/>
        </w:rPr>
        <w:t>02_data.sql</w:t>
      </w:r>
      <w:r>
        <w:rPr>
          <w:b w:val="0"/>
        </w:rPr>
        <w:t xml:space="preserve"> (sample data), </w:t>
      </w:r>
      <w:r>
        <w:rPr>
          <w:rFonts w:ascii="Courier New" w:hAnsi="Courier New"/>
          <w:sz w:val="21"/>
        </w:rPr>
        <w:t>02b_seat.sql</w:t>
      </w:r>
      <w:r>
        <w:rPr>
          <w:b w:val="0"/>
        </w:rPr>
        <w:t xml:space="preserve"> (seat generator), </w:t>
      </w:r>
      <w:r>
        <w:rPr>
          <w:rFonts w:ascii="Courier New" w:hAnsi="Courier New"/>
          <w:sz w:val="21"/>
        </w:rPr>
        <w:t>03_dml.sql</w:t>
      </w:r>
      <w:r>
        <w:rPr>
          <w:b w:val="0"/>
        </w:rPr>
        <w:t xml:space="preserve"> (DML, integrity tests, procedures) and </w:t>
      </w:r>
      <w:r>
        <w:rPr>
          <w:rFonts w:ascii="Courier New" w:hAnsi="Courier New"/>
          <w:sz w:val="21"/>
        </w:rPr>
        <w:t>04_queries.sql</w:t>
      </w:r>
      <w:r>
        <w:rPr>
          <w:b w:val="0"/>
        </w:rPr>
        <w:t xml:space="preserve"> (views, queries and the risk module).</w:t>
      </w:r>
    </w:p>
    <w:p>
      <w:r>
        <w:br w:type="page"/>
      </w:r>
    </w:p>
    <w:p>
      <w:pPr>
        <w:pStyle w:val="Heading1"/>
      </w:pPr>
      <w:r>
        <w:t>2. Requirement Analysis</w:t>
      </w:r>
    </w:p>
    <w:p>
      <w:pPr>
        <w:pStyle w:val="Heading2"/>
      </w:pPr>
      <w:r>
        <w:t>2.1 Functional Requirements</w:t>
      </w:r>
    </w:p>
    <w:tbl>
      <w:tblPr>
        <w:tblStyle w:val="TableGrid"/>
        <w:tblW w:type="dxa" w:w="9072"/>
        <w:jc w:val="center"/>
        <w:tblLayout w:type="fixed"/>
        <w:tblLook w:firstColumn="1" w:firstRow="1" w:lastColumn="0" w:lastRow="0" w:noHBand="0" w:noVBand="1" w:val="04A0"/>
        <w:tblLayout w:type="fixed"/>
      </w:tblPr>
      <w:tblGrid>
        <w:gridCol w:w="1007"/>
        <w:gridCol w:w="8063"/>
      </w:tblGrid>
      <w:tr>
        <w:trPr>
          <w:tblHeader w:val="true"/>
        </w:trPr>
        <w:tc>
          <w:tcPr>
            <w:tcW w:type="dxa" w:w="1008"/>
            <w:shd w:val="clear" w:color="auto" w:fill="D9E2F3"/>
          </w:tcPr>
          <w:p>
            <w:pPr>
              <w:spacing w:after="0" w:line="240" w:lineRule="auto"/>
            </w:pPr>
            <w:r/>
            <w:r>
              <w:rPr>
                <w:rFonts w:ascii="Times New Roman" w:hAnsi="Times New Roman"/>
                <w:b/>
                <w:sz w:val="20"/>
              </w:rPr>
              <w:t>ID</w:t>
            </w:r>
          </w:p>
        </w:tc>
        <w:tc>
          <w:tcPr>
            <w:tcW w:type="dxa" w:w="8064"/>
            <w:shd w:val="clear" w:color="auto" w:fill="D9E2F3"/>
          </w:tcPr>
          <w:p>
            <w:pPr>
              <w:spacing w:after="0" w:line="240" w:lineRule="auto"/>
            </w:pPr>
            <w:r/>
            <w:r>
              <w:rPr>
                <w:rFonts w:ascii="Times New Roman" w:hAnsi="Times New Roman"/>
                <w:b/>
                <w:sz w:val="20"/>
              </w:rPr>
              <w:t>Requirement</w:t>
            </w:r>
          </w:p>
        </w:tc>
      </w:tr>
      <w:tr>
        <w:tc>
          <w:tcPr>
            <w:tcW w:type="dxa" w:w="1008"/>
          </w:tcPr>
          <w:p>
            <w:pPr>
              <w:spacing w:after="0" w:line="240" w:lineRule="auto"/>
            </w:pPr>
            <w:r>
              <w:rPr>
                <w:sz w:val="20"/>
              </w:rPr>
            </w:r>
            <w:r>
              <w:rPr>
                <w:b w:val="0"/>
                <w:sz w:val="20"/>
              </w:rPr>
              <w:t>FR1</w:t>
            </w:r>
          </w:p>
        </w:tc>
        <w:tc>
          <w:tcPr>
            <w:tcW w:type="dxa" w:w="8064"/>
          </w:tcPr>
          <w:p>
            <w:pPr>
              <w:spacing w:after="0" w:line="240" w:lineRule="auto"/>
            </w:pPr>
            <w:r>
              <w:rPr>
                <w:sz w:val="20"/>
              </w:rPr>
            </w:r>
            <w:r>
              <w:rPr>
                <w:b w:val="0"/>
                <w:sz w:val="20"/>
              </w:rPr>
              <w:t>Maintain stations, routes and the ordered list of stops (with distance) on each route.</w:t>
            </w:r>
          </w:p>
        </w:tc>
      </w:tr>
      <w:tr>
        <w:tc>
          <w:tcPr>
            <w:tcW w:type="dxa" w:w="1008"/>
          </w:tcPr>
          <w:p>
            <w:pPr>
              <w:spacing w:after="0" w:line="240" w:lineRule="auto"/>
            </w:pPr>
            <w:r>
              <w:rPr>
                <w:sz w:val="20"/>
              </w:rPr>
            </w:r>
            <w:r>
              <w:rPr>
                <w:b w:val="0"/>
                <w:sz w:val="20"/>
              </w:rPr>
              <w:t>FR2</w:t>
            </w:r>
          </w:p>
        </w:tc>
        <w:tc>
          <w:tcPr>
            <w:tcW w:type="dxa" w:w="8064"/>
          </w:tcPr>
          <w:p>
            <w:pPr>
              <w:spacing w:after="0" w:line="240" w:lineRule="auto"/>
            </w:pPr>
            <w:r>
              <w:rPr>
                <w:sz w:val="20"/>
              </w:rPr>
            </w:r>
            <w:r>
              <w:rPr>
                <w:b w:val="0"/>
                <w:sz w:val="20"/>
              </w:rPr>
              <w:t>Maintain trains, the route each train runs on, its coach composition and every seat/berth in each coach.</w:t>
            </w:r>
          </w:p>
        </w:tc>
      </w:tr>
      <w:tr>
        <w:tc>
          <w:tcPr>
            <w:tcW w:type="dxa" w:w="1008"/>
          </w:tcPr>
          <w:p>
            <w:pPr>
              <w:spacing w:after="0" w:line="240" w:lineRule="auto"/>
            </w:pPr>
            <w:r>
              <w:rPr>
                <w:sz w:val="20"/>
              </w:rPr>
            </w:r>
            <w:r>
              <w:rPr>
                <w:b w:val="0"/>
                <w:sz w:val="20"/>
              </w:rPr>
              <w:t>FR3</w:t>
            </w:r>
          </w:p>
        </w:tc>
        <w:tc>
          <w:tcPr>
            <w:tcW w:type="dxa" w:w="8064"/>
          </w:tcPr>
          <w:p>
            <w:pPr>
              <w:spacing w:after="0" w:line="240" w:lineRule="auto"/>
            </w:pPr>
            <w:r>
              <w:rPr>
                <w:sz w:val="20"/>
              </w:rPr>
            </w:r>
            <w:r>
              <w:rPr>
                <w:b w:val="0"/>
                <w:sz w:val="20"/>
              </w:rPr>
              <w:t>Create a journey (schedule) for each date a train runs, with its status.</w:t>
            </w:r>
          </w:p>
        </w:tc>
      </w:tr>
      <w:tr>
        <w:tc>
          <w:tcPr>
            <w:tcW w:type="dxa" w:w="1008"/>
          </w:tcPr>
          <w:p>
            <w:pPr>
              <w:spacing w:after="0" w:line="240" w:lineRule="auto"/>
            </w:pPr>
            <w:r>
              <w:rPr>
                <w:sz w:val="20"/>
              </w:rPr>
            </w:r>
            <w:r>
              <w:rPr>
                <w:b w:val="0"/>
                <w:sz w:val="20"/>
              </w:rPr>
              <w:t>FR4</w:t>
            </w:r>
          </w:p>
        </w:tc>
        <w:tc>
          <w:tcPr>
            <w:tcW w:type="dxa" w:w="8064"/>
          </w:tcPr>
          <w:p>
            <w:pPr>
              <w:spacing w:after="0" w:line="240" w:lineRule="auto"/>
            </w:pPr>
            <w:r>
              <w:rPr>
                <w:sz w:val="20"/>
              </w:rPr>
            </w:r>
            <w:r>
              <w:rPr>
                <w:b w:val="0"/>
                <w:sz w:val="20"/>
              </w:rPr>
              <w:t>Register passengers with validated contact details and concession category.</w:t>
            </w:r>
          </w:p>
        </w:tc>
      </w:tr>
      <w:tr>
        <w:tc>
          <w:tcPr>
            <w:tcW w:type="dxa" w:w="1008"/>
          </w:tcPr>
          <w:p>
            <w:pPr>
              <w:spacing w:after="0" w:line="240" w:lineRule="auto"/>
            </w:pPr>
            <w:r>
              <w:rPr>
                <w:sz w:val="20"/>
              </w:rPr>
            </w:r>
            <w:r>
              <w:rPr>
                <w:b w:val="0"/>
                <w:sz w:val="20"/>
              </w:rPr>
              <w:t>FR5</w:t>
            </w:r>
          </w:p>
        </w:tc>
        <w:tc>
          <w:tcPr>
            <w:tcW w:type="dxa" w:w="8064"/>
          </w:tcPr>
          <w:p>
            <w:pPr>
              <w:spacing w:after="0" w:line="240" w:lineRule="auto"/>
            </w:pPr>
            <w:r>
              <w:rPr>
                <w:sz w:val="20"/>
              </w:rPr>
            </w:r>
            <w:r>
              <w:rPr>
                <w:b w:val="0"/>
                <w:sz w:val="20"/>
              </w:rPr>
              <w:t>Book a ticket: allocate a free seat of the requested class automatically, otherwise place the passenger on the waitlist.</w:t>
            </w:r>
          </w:p>
        </w:tc>
      </w:tr>
      <w:tr>
        <w:tc>
          <w:tcPr>
            <w:tcW w:type="dxa" w:w="1008"/>
          </w:tcPr>
          <w:p>
            <w:pPr>
              <w:spacing w:after="0" w:line="240" w:lineRule="auto"/>
            </w:pPr>
            <w:r>
              <w:rPr>
                <w:sz w:val="20"/>
              </w:rPr>
            </w:r>
            <w:r>
              <w:rPr>
                <w:b w:val="0"/>
                <w:sz w:val="20"/>
              </w:rPr>
              <w:t>FR6</w:t>
            </w:r>
          </w:p>
        </w:tc>
        <w:tc>
          <w:tcPr>
            <w:tcW w:type="dxa" w:w="8064"/>
          </w:tcPr>
          <w:p>
            <w:pPr>
              <w:spacing w:after="0" w:line="240" w:lineRule="auto"/>
            </w:pPr>
            <w:r>
              <w:rPr>
                <w:sz w:val="20"/>
              </w:rPr>
            </w:r>
            <w:r>
              <w:rPr>
                <w:b w:val="0"/>
                <w:sz w:val="20"/>
              </w:rPr>
              <w:t>Compute the fare from the travelled distance and class, and record the payment.</w:t>
            </w:r>
          </w:p>
        </w:tc>
      </w:tr>
      <w:tr>
        <w:tc>
          <w:tcPr>
            <w:tcW w:type="dxa" w:w="1008"/>
          </w:tcPr>
          <w:p>
            <w:pPr>
              <w:spacing w:after="0" w:line="240" w:lineRule="auto"/>
            </w:pPr>
            <w:r>
              <w:rPr>
                <w:sz w:val="20"/>
              </w:rPr>
            </w:r>
            <w:r>
              <w:rPr>
                <w:b w:val="0"/>
                <w:sz w:val="20"/>
              </w:rPr>
              <w:t>FR7</w:t>
            </w:r>
          </w:p>
        </w:tc>
        <w:tc>
          <w:tcPr>
            <w:tcW w:type="dxa" w:w="8064"/>
          </w:tcPr>
          <w:p>
            <w:pPr>
              <w:spacing w:after="0" w:line="240" w:lineRule="auto"/>
            </w:pPr>
            <w:r>
              <w:rPr>
                <w:sz w:val="20"/>
              </w:rPr>
            </w:r>
            <w:r>
              <w:rPr>
                <w:b w:val="0"/>
                <w:sz w:val="20"/>
              </w:rPr>
              <w:t>Cancel a ticket: compute the refund from the time left before departure, release the seat, and confirm the first waitlisted passenger.</w:t>
            </w:r>
          </w:p>
        </w:tc>
      </w:tr>
      <w:tr>
        <w:tc>
          <w:tcPr>
            <w:tcW w:type="dxa" w:w="1008"/>
          </w:tcPr>
          <w:p>
            <w:pPr>
              <w:spacing w:after="0" w:line="240" w:lineRule="auto"/>
            </w:pPr>
            <w:r>
              <w:rPr>
                <w:sz w:val="20"/>
              </w:rPr>
            </w:r>
            <w:r>
              <w:rPr>
                <w:b w:val="0"/>
                <w:sz w:val="20"/>
              </w:rPr>
              <w:t>FR8</w:t>
            </w:r>
          </w:p>
        </w:tc>
        <w:tc>
          <w:tcPr>
            <w:tcW w:type="dxa" w:w="8064"/>
          </w:tcPr>
          <w:p>
            <w:pPr>
              <w:spacing w:after="0" w:line="240" w:lineRule="auto"/>
            </w:pPr>
            <w:r>
              <w:rPr>
                <w:sz w:val="20"/>
              </w:rPr>
            </w:r>
            <w:r>
              <w:rPr>
                <w:b w:val="0"/>
                <w:sz w:val="20"/>
              </w:rPr>
              <w:t>Modify a reservation (e.g. change boarding point) with automatic fare recalculation.</w:t>
            </w:r>
          </w:p>
        </w:tc>
      </w:tr>
      <w:tr>
        <w:tc>
          <w:tcPr>
            <w:tcW w:type="dxa" w:w="1008"/>
          </w:tcPr>
          <w:p>
            <w:pPr>
              <w:spacing w:after="0" w:line="240" w:lineRule="auto"/>
            </w:pPr>
            <w:r>
              <w:rPr>
                <w:sz w:val="20"/>
              </w:rPr>
            </w:r>
            <w:r>
              <w:rPr>
                <w:b w:val="0"/>
                <w:sz w:val="20"/>
              </w:rPr>
              <w:t>FR9</w:t>
            </w:r>
          </w:p>
        </w:tc>
        <w:tc>
          <w:tcPr>
            <w:tcW w:type="dxa" w:w="8064"/>
          </w:tcPr>
          <w:p>
            <w:pPr>
              <w:spacing w:after="0" w:line="240" w:lineRule="auto"/>
            </w:pPr>
            <w:r>
              <w:rPr>
                <w:sz w:val="20"/>
              </w:rPr>
            </w:r>
            <w:r>
              <w:rPr>
                <w:b w:val="0"/>
                <w:sz w:val="20"/>
              </w:rPr>
              <w:t>Produce reports: train-wise reservations, station traffic, route/coach utilisation, cancellations, revenue, passenger frequency.</w:t>
            </w:r>
          </w:p>
        </w:tc>
      </w:tr>
      <w:tr>
        <w:tc>
          <w:tcPr>
            <w:tcW w:type="dxa" w:w="1008"/>
          </w:tcPr>
          <w:p>
            <w:pPr>
              <w:spacing w:after="0" w:line="240" w:lineRule="auto"/>
            </w:pPr>
            <w:r>
              <w:rPr>
                <w:sz w:val="20"/>
              </w:rPr>
            </w:r>
            <w:r>
              <w:rPr>
                <w:b w:val="0"/>
                <w:sz w:val="20"/>
              </w:rPr>
              <w:t>FR10</w:t>
            </w:r>
          </w:p>
        </w:tc>
        <w:tc>
          <w:tcPr>
            <w:tcW w:type="dxa" w:w="8064"/>
          </w:tcPr>
          <w:p>
            <w:pPr>
              <w:spacing w:after="0" w:line="240" w:lineRule="auto"/>
            </w:pPr>
            <w:r>
              <w:rPr>
                <w:sz w:val="20"/>
              </w:rPr>
            </w:r>
            <w:r>
              <w:rPr>
                <w:b w:val="0"/>
                <w:sz w:val="20"/>
              </w:rPr>
              <w:t>Classify trains as CAPACITY REQUIRED / HIGH DEMAND / NORMAL to support capacity planning.</w:t>
            </w:r>
          </w:p>
        </w:tc>
      </w:tr>
    </w:tbl>
    <w:p>
      <w:pPr>
        <w:spacing w:after="40"/>
      </w:pPr>
    </w:p>
    <w:p>
      <w:pPr>
        <w:pStyle w:val="Heading2"/>
      </w:pPr>
      <w:r>
        <w:t>2.2 Business Rules</w:t>
      </w:r>
    </w:p>
    <w:tbl>
      <w:tblPr>
        <w:tblStyle w:val="TableGrid"/>
        <w:tblW w:type="dxa" w:w="9072"/>
        <w:jc w:val="center"/>
        <w:tblLayout w:type="fixed"/>
        <w:tblLook w:firstColumn="1" w:firstRow="1" w:lastColumn="0" w:lastRow="0" w:noHBand="0" w:noVBand="1" w:val="04A0"/>
        <w:tblLayout w:type="fixed"/>
      </w:tblPr>
      <w:tblGrid>
        <w:gridCol w:w="864"/>
        <w:gridCol w:w="5616"/>
        <w:gridCol w:w="2592"/>
      </w:tblGrid>
      <w:tr>
        <w:trPr>
          <w:tblHeader w:val="true"/>
        </w:trPr>
        <w:tc>
          <w:tcPr>
            <w:tcW w:type="dxa" w:w="864"/>
            <w:shd w:val="clear" w:color="auto" w:fill="D9E2F3"/>
          </w:tcPr>
          <w:p>
            <w:pPr>
              <w:spacing w:after="0" w:line="240" w:lineRule="auto"/>
            </w:pPr>
            <w:r/>
            <w:r>
              <w:rPr>
                <w:rFonts w:ascii="Times New Roman" w:hAnsi="Times New Roman"/>
                <w:b/>
                <w:sz w:val="20"/>
              </w:rPr>
              <w:t>ID</w:t>
            </w:r>
          </w:p>
        </w:tc>
        <w:tc>
          <w:tcPr>
            <w:tcW w:type="dxa" w:w="5616"/>
            <w:shd w:val="clear" w:color="auto" w:fill="D9E2F3"/>
          </w:tcPr>
          <w:p>
            <w:pPr>
              <w:spacing w:after="0" w:line="240" w:lineRule="auto"/>
            </w:pPr>
            <w:r/>
            <w:r>
              <w:rPr>
                <w:rFonts w:ascii="Times New Roman" w:hAnsi="Times New Roman"/>
                <w:b/>
                <w:sz w:val="20"/>
              </w:rPr>
              <w:t>Rule</w:t>
            </w:r>
          </w:p>
        </w:tc>
        <w:tc>
          <w:tcPr>
            <w:tcW w:type="dxa" w:w="2592"/>
            <w:shd w:val="clear" w:color="auto" w:fill="D9E2F3"/>
          </w:tcPr>
          <w:p>
            <w:pPr>
              <w:spacing w:after="0" w:line="240" w:lineRule="auto"/>
            </w:pPr>
            <w:r/>
            <w:r>
              <w:rPr>
                <w:rFonts w:ascii="Times New Roman" w:hAnsi="Times New Roman"/>
                <w:b/>
                <w:sz w:val="20"/>
              </w:rPr>
              <w:t>Enforced by</w:t>
            </w:r>
          </w:p>
        </w:tc>
      </w:tr>
      <w:tr>
        <w:tc>
          <w:tcPr>
            <w:tcW w:type="dxa" w:w="864"/>
          </w:tcPr>
          <w:p>
            <w:pPr>
              <w:spacing w:after="0" w:line="240" w:lineRule="auto"/>
            </w:pPr>
            <w:r>
              <w:rPr>
                <w:sz w:val="20"/>
              </w:rPr>
            </w:r>
            <w:r>
              <w:rPr>
                <w:b w:val="0"/>
                <w:sz w:val="20"/>
              </w:rPr>
              <w:t>BR1</w:t>
            </w:r>
          </w:p>
        </w:tc>
        <w:tc>
          <w:tcPr>
            <w:tcW w:type="dxa" w:w="5616"/>
          </w:tcPr>
          <w:p>
            <w:pPr>
              <w:spacing w:after="0" w:line="240" w:lineRule="auto"/>
            </w:pPr>
            <w:r>
              <w:rPr>
                <w:sz w:val="20"/>
              </w:rPr>
            </w:r>
            <w:r>
              <w:rPr>
                <w:b w:val="0"/>
                <w:sz w:val="20"/>
              </w:rPr>
              <w:t>Station codes are unique upper-case codes.</w:t>
            </w:r>
          </w:p>
        </w:tc>
        <w:tc>
          <w:tcPr>
            <w:tcW w:type="dxa" w:w="2592"/>
          </w:tcPr>
          <w:p>
            <w:pPr>
              <w:spacing w:after="0" w:line="240" w:lineRule="auto"/>
            </w:pPr>
            <w:r>
              <w:rPr>
                <w:sz w:val="20"/>
              </w:rPr>
            </w:r>
            <w:r>
              <w:rPr>
                <w:b w:val="0"/>
                <w:sz w:val="20"/>
              </w:rPr>
              <w:t>PRIMARY KEY + CHECK</w:t>
            </w:r>
          </w:p>
        </w:tc>
      </w:tr>
      <w:tr>
        <w:tc>
          <w:tcPr>
            <w:tcW w:type="dxa" w:w="864"/>
          </w:tcPr>
          <w:p>
            <w:pPr>
              <w:spacing w:after="0" w:line="240" w:lineRule="auto"/>
            </w:pPr>
            <w:r>
              <w:rPr>
                <w:sz w:val="20"/>
              </w:rPr>
            </w:r>
            <w:r>
              <w:rPr>
                <w:b w:val="0"/>
                <w:sz w:val="20"/>
              </w:rPr>
              <w:t>BR2</w:t>
            </w:r>
          </w:p>
        </w:tc>
        <w:tc>
          <w:tcPr>
            <w:tcW w:type="dxa" w:w="5616"/>
          </w:tcPr>
          <w:p>
            <w:pPr>
              <w:spacing w:after="0" w:line="240" w:lineRule="auto"/>
            </w:pPr>
            <w:r>
              <w:rPr>
                <w:sz w:val="20"/>
              </w:rPr>
            </w:r>
            <w:r>
              <w:rPr>
                <w:b w:val="0"/>
                <w:sz w:val="20"/>
              </w:rPr>
              <w:t>A route has different origin and destination; a station appears at most once on a route.</w:t>
            </w:r>
          </w:p>
        </w:tc>
        <w:tc>
          <w:tcPr>
            <w:tcW w:type="dxa" w:w="2592"/>
          </w:tcPr>
          <w:p>
            <w:pPr>
              <w:spacing w:after="0" w:line="240" w:lineRule="auto"/>
            </w:pPr>
            <w:r>
              <w:rPr>
                <w:sz w:val="20"/>
              </w:rPr>
            </w:r>
            <w:r>
              <w:rPr>
                <w:b w:val="0"/>
                <w:sz w:val="20"/>
              </w:rPr>
              <w:t>CHECK, UNIQUE(route_id, station_code)</w:t>
            </w:r>
          </w:p>
        </w:tc>
      </w:tr>
      <w:tr>
        <w:tc>
          <w:tcPr>
            <w:tcW w:type="dxa" w:w="864"/>
          </w:tcPr>
          <w:p>
            <w:pPr>
              <w:spacing w:after="0" w:line="240" w:lineRule="auto"/>
            </w:pPr>
            <w:r>
              <w:rPr>
                <w:sz w:val="20"/>
              </w:rPr>
            </w:r>
            <w:r>
              <w:rPr>
                <w:b w:val="0"/>
                <w:sz w:val="20"/>
              </w:rPr>
              <w:t>BR3</w:t>
            </w:r>
          </w:p>
        </w:tc>
        <w:tc>
          <w:tcPr>
            <w:tcW w:type="dxa" w:w="5616"/>
          </w:tcPr>
          <w:p>
            <w:pPr>
              <w:spacing w:after="0" w:line="240" w:lineRule="auto"/>
            </w:pPr>
            <w:r>
              <w:rPr>
                <w:sz w:val="20"/>
              </w:rPr>
            </w:r>
            <w:r>
              <w:rPr>
                <w:b w:val="0"/>
                <w:sz w:val="20"/>
              </w:rPr>
              <w:t>A train runs on exactly one route; a route can have many trains.</w:t>
            </w:r>
          </w:p>
        </w:tc>
        <w:tc>
          <w:tcPr>
            <w:tcW w:type="dxa" w:w="2592"/>
          </w:tcPr>
          <w:p>
            <w:pPr>
              <w:spacing w:after="0" w:line="240" w:lineRule="auto"/>
            </w:pPr>
            <w:r>
              <w:rPr>
                <w:sz w:val="20"/>
              </w:rPr>
            </w:r>
            <w:r>
              <w:rPr>
                <w:b w:val="0"/>
                <w:sz w:val="20"/>
              </w:rPr>
              <w:t>FK train.route_id NOT NULL</w:t>
            </w:r>
          </w:p>
        </w:tc>
      </w:tr>
      <w:tr>
        <w:tc>
          <w:tcPr>
            <w:tcW w:type="dxa" w:w="864"/>
          </w:tcPr>
          <w:p>
            <w:pPr>
              <w:spacing w:after="0" w:line="240" w:lineRule="auto"/>
            </w:pPr>
            <w:r>
              <w:rPr>
                <w:sz w:val="20"/>
              </w:rPr>
            </w:r>
            <w:r>
              <w:rPr>
                <w:b w:val="0"/>
                <w:sz w:val="20"/>
              </w:rPr>
              <w:t>BR4</w:t>
            </w:r>
          </w:p>
        </w:tc>
        <w:tc>
          <w:tcPr>
            <w:tcW w:type="dxa" w:w="5616"/>
          </w:tcPr>
          <w:p>
            <w:pPr>
              <w:spacing w:after="0" w:line="240" w:lineRule="auto"/>
            </w:pPr>
            <w:r>
              <w:rPr>
                <w:sz w:val="20"/>
              </w:rPr>
            </w:r>
            <w:r>
              <w:rPr>
                <w:b w:val="0"/>
                <w:sz w:val="20"/>
              </w:rPr>
              <w:t>Coach labels are unique within a train; every coach belongs to one class.</w:t>
            </w:r>
          </w:p>
        </w:tc>
        <w:tc>
          <w:tcPr>
            <w:tcW w:type="dxa" w:w="2592"/>
          </w:tcPr>
          <w:p>
            <w:pPr>
              <w:spacing w:after="0" w:line="240" w:lineRule="auto"/>
            </w:pPr>
            <w:r>
              <w:rPr>
                <w:sz w:val="20"/>
              </w:rPr>
            </w:r>
            <w:r>
              <w:rPr>
                <w:b w:val="0"/>
                <w:sz w:val="20"/>
              </w:rPr>
              <w:t>UNIQUE(train_no, coach_label), FK</w:t>
            </w:r>
          </w:p>
        </w:tc>
      </w:tr>
      <w:tr>
        <w:tc>
          <w:tcPr>
            <w:tcW w:type="dxa" w:w="864"/>
          </w:tcPr>
          <w:p>
            <w:pPr>
              <w:spacing w:after="0" w:line="240" w:lineRule="auto"/>
            </w:pPr>
            <w:r>
              <w:rPr>
                <w:sz w:val="20"/>
              </w:rPr>
            </w:r>
            <w:r>
              <w:rPr>
                <w:b w:val="0"/>
                <w:sz w:val="20"/>
              </w:rPr>
              <w:t>BR5</w:t>
            </w:r>
          </w:p>
        </w:tc>
        <w:tc>
          <w:tcPr>
            <w:tcW w:type="dxa" w:w="5616"/>
          </w:tcPr>
          <w:p>
            <w:pPr>
              <w:spacing w:after="0" w:line="240" w:lineRule="auto"/>
            </w:pPr>
            <w:r>
              <w:rPr>
                <w:sz w:val="20"/>
              </w:rPr>
            </w:r>
            <w:r>
              <w:rPr>
                <w:b w:val="0"/>
                <w:sz w:val="20"/>
              </w:rPr>
              <w:t>A train runs at most once per date.</w:t>
            </w:r>
          </w:p>
        </w:tc>
        <w:tc>
          <w:tcPr>
            <w:tcW w:type="dxa" w:w="2592"/>
          </w:tcPr>
          <w:p>
            <w:pPr>
              <w:spacing w:after="0" w:line="240" w:lineRule="auto"/>
            </w:pPr>
            <w:r>
              <w:rPr>
                <w:sz w:val="20"/>
              </w:rPr>
            </w:r>
            <w:r>
              <w:rPr>
                <w:b w:val="0"/>
                <w:sz w:val="20"/>
              </w:rPr>
              <w:t>UNIQUE(train_no, journey_date)</w:t>
            </w:r>
          </w:p>
        </w:tc>
      </w:tr>
      <w:tr>
        <w:tc>
          <w:tcPr>
            <w:tcW w:type="dxa" w:w="864"/>
          </w:tcPr>
          <w:p>
            <w:pPr>
              <w:spacing w:after="0" w:line="240" w:lineRule="auto"/>
            </w:pPr>
            <w:r>
              <w:rPr>
                <w:sz w:val="20"/>
              </w:rPr>
            </w:r>
            <w:r>
              <w:rPr>
                <w:b w:val="0"/>
                <w:sz w:val="20"/>
              </w:rPr>
              <w:t>BR6</w:t>
            </w:r>
          </w:p>
        </w:tc>
        <w:tc>
          <w:tcPr>
            <w:tcW w:type="dxa" w:w="5616"/>
          </w:tcPr>
          <w:p>
            <w:pPr>
              <w:spacing w:after="0" w:line="240" w:lineRule="auto"/>
            </w:pPr>
            <w:r>
              <w:rPr>
                <w:sz w:val="20"/>
              </w:rPr>
            </w:r>
            <w:r>
              <w:rPr>
                <w:b w:val="0"/>
                <w:sz w:val="20"/>
              </w:rPr>
              <w:t>Phone is a 10-digit Indian mobile number; phone and e-mail are unique.</w:t>
            </w:r>
          </w:p>
        </w:tc>
        <w:tc>
          <w:tcPr>
            <w:tcW w:type="dxa" w:w="2592"/>
          </w:tcPr>
          <w:p>
            <w:pPr>
              <w:spacing w:after="0" w:line="240" w:lineRule="auto"/>
            </w:pPr>
            <w:r>
              <w:rPr>
                <w:sz w:val="20"/>
              </w:rPr>
            </w:r>
            <w:r>
              <w:rPr>
                <w:b w:val="0"/>
                <w:sz w:val="20"/>
              </w:rPr>
              <w:t>CHECK (REGEXP_LIKE), UNIQUE</w:t>
            </w:r>
          </w:p>
        </w:tc>
      </w:tr>
      <w:tr>
        <w:tc>
          <w:tcPr>
            <w:tcW w:type="dxa" w:w="864"/>
          </w:tcPr>
          <w:p>
            <w:pPr>
              <w:spacing w:after="0" w:line="240" w:lineRule="auto"/>
            </w:pPr>
            <w:r>
              <w:rPr>
                <w:sz w:val="20"/>
              </w:rPr>
            </w:r>
            <w:r>
              <w:rPr>
                <w:b w:val="0"/>
                <w:sz w:val="20"/>
              </w:rPr>
              <w:t>BR7</w:t>
            </w:r>
          </w:p>
        </w:tc>
        <w:tc>
          <w:tcPr>
            <w:tcW w:type="dxa" w:w="5616"/>
          </w:tcPr>
          <w:p>
            <w:pPr>
              <w:spacing w:after="0" w:line="240" w:lineRule="auto"/>
            </w:pPr>
            <w:r>
              <w:rPr>
                <w:sz w:val="20"/>
              </w:rPr>
            </w:r>
            <w:r>
              <w:rPr>
                <w:b w:val="0"/>
                <w:sz w:val="20"/>
              </w:rPr>
              <w:t>A seat can be sold only once per journey.</w:t>
            </w:r>
          </w:p>
        </w:tc>
        <w:tc>
          <w:tcPr>
            <w:tcW w:type="dxa" w:w="2592"/>
          </w:tcPr>
          <w:p>
            <w:pPr>
              <w:spacing w:after="0" w:line="240" w:lineRule="auto"/>
            </w:pPr>
            <w:r>
              <w:rPr>
                <w:sz w:val="20"/>
              </w:rPr>
            </w:r>
            <w:r>
              <w:rPr>
                <w:b w:val="0"/>
                <w:sz w:val="20"/>
              </w:rPr>
              <w:t>Function-based UNIQUE index</w:t>
            </w:r>
          </w:p>
        </w:tc>
      </w:tr>
      <w:tr>
        <w:tc>
          <w:tcPr>
            <w:tcW w:type="dxa" w:w="864"/>
          </w:tcPr>
          <w:p>
            <w:pPr>
              <w:spacing w:after="0" w:line="240" w:lineRule="auto"/>
            </w:pPr>
            <w:r>
              <w:rPr>
                <w:sz w:val="20"/>
              </w:rPr>
            </w:r>
            <w:r>
              <w:rPr>
                <w:b w:val="0"/>
                <w:sz w:val="20"/>
              </w:rPr>
              <w:t>BR8</w:t>
            </w:r>
          </w:p>
        </w:tc>
        <w:tc>
          <w:tcPr>
            <w:tcW w:type="dxa" w:w="5616"/>
          </w:tcPr>
          <w:p>
            <w:pPr>
              <w:spacing w:after="0" w:line="240" w:lineRule="auto"/>
            </w:pPr>
            <w:r>
              <w:rPr>
                <w:sz w:val="20"/>
              </w:rPr>
            </w:r>
            <w:r>
              <w:rPr>
                <w:b w:val="0"/>
                <w:sz w:val="20"/>
              </w:rPr>
              <w:t>A passenger can hold only one active ticket per journey.</w:t>
            </w:r>
          </w:p>
        </w:tc>
        <w:tc>
          <w:tcPr>
            <w:tcW w:type="dxa" w:w="2592"/>
          </w:tcPr>
          <w:p>
            <w:pPr>
              <w:spacing w:after="0" w:line="240" w:lineRule="auto"/>
            </w:pPr>
            <w:r>
              <w:rPr>
                <w:sz w:val="20"/>
              </w:rPr>
            </w:r>
            <w:r>
              <w:rPr>
                <w:b w:val="0"/>
                <w:sz w:val="20"/>
              </w:rPr>
              <w:t>Function-based UNIQUE index</w:t>
            </w:r>
          </w:p>
        </w:tc>
      </w:tr>
      <w:tr>
        <w:tc>
          <w:tcPr>
            <w:tcW w:type="dxa" w:w="864"/>
          </w:tcPr>
          <w:p>
            <w:pPr>
              <w:spacing w:after="0" w:line="240" w:lineRule="auto"/>
            </w:pPr>
            <w:r>
              <w:rPr>
                <w:sz w:val="20"/>
              </w:rPr>
            </w:r>
            <w:r>
              <w:rPr>
                <w:b w:val="0"/>
                <w:sz w:val="20"/>
              </w:rPr>
              <w:t>BR9</w:t>
            </w:r>
          </w:p>
        </w:tc>
        <w:tc>
          <w:tcPr>
            <w:tcW w:type="dxa" w:w="5616"/>
          </w:tcPr>
          <w:p>
            <w:pPr>
              <w:spacing w:after="0" w:line="240" w:lineRule="auto"/>
            </w:pPr>
            <w:r>
              <w:rPr>
                <w:sz w:val="20"/>
              </w:rPr>
            </w:r>
            <w:r>
              <w:rPr>
                <w:b w:val="0"/>
                <w:sz w:val="20"/>
              </w:rPr>
              <w:t>CONFIRMED/COMPLETED tickets must have a seat; WAITLIST/CANCELLED tickets must not.</w:t>
            </w:r>
          </w:p>
        </w:tc>
        <w:tc>
          <w:tcPr>
            <w:tcW w:type="dxa" w:w="2592"/>
          </w:tcPr>
          <w:p>
            <w:pPr>
              <w:spacing w:after="0" w:line="240" w:lineRule="auto"/>
            </w:pPr>
            <w:r>
              <w:rPr>
                <w:sz w:val="20"/>
              </w:rPr>
            </w:r>
            <w:r>
              <w:rPr>
                <w:b w:val="0"/>
                <w:sz w:val="20"/>
              </w:rPr>
              <w:t>CHECK ck_res_seat_status</w:t>
            </w:r>
          </w:p>
        </w:tc>
      </w:tr>
      <w:tr>
        <w:tc>
          <w:tcPr>
            <w:tcW w:type="dxa" w:w="864"/>
          </w:tcPr>
          <w:p>
            <w:pPr>
              <w:spacing w:after="0" w:line="240" w:lineRule="auto"/>
            </w:pPr>
            <w:r>
              <w:rPr>
                <w:sz w:val="20"/>
              </w:rPr>
            </w:r>
            <w:r>
              <w:rPr>
                <w:b w:val="0"/>
                <w:sz w:val="20"/>
              </w:rPr>
              <w:t>BR10</w:t>
            </w:r>
          </w:p>
        </w:tc>
        <w:tc>
          <w:tcPr>
            <w:tcW w:type="dxa" w:w="5616"/>
          </w:tcPr>
          <w:p>
            <w:pPr>
              <w:spacing w:after="0" w:line="240" w:lineRule="auto"/>
            </w:pPr>
            <w:r>
              <w:rPr>
                <w:sz w:val="20"/>
              </w:rPr>
            </w:r>
            <w:r>
              <w:rPr>
                <w:b w:val="0"/>
                <w:sz w:val="20"/>
              </w:rPr>
              <w:t>The boarding station must come before the destination on the train's route.</w:t>
            </w:r>
          </w:p>
        </w:tc>
        <w:tc>
          <w:tcPr>
            <w:tcW w:type="dxa" w:w="2592"/>
          </w:tcPr>
          <w:p>
            <w:pPr>
              <w:spacing w:after="0" w:line="240" w:lineRule="auto"/>
            </w:pPr>
            <w:r>
              <w:rPr>
                <w:sz w:val="20"/>
              </w:rPr>
            </w:r>
            <w:r>
              <w:rPr>
                <w:b w:val="0"/>
                <w:sz w:val="20"/>
              </w:rPr>
              <w:t>Trigger</w:t>
            </w:r>
          </w:p>
        </w:tc>
      </w:tr>
      <w:tr>
        <w:tc>
          <w:tcPr>
            <w:tcW w:type="dxa" w:w="864"/>
          </w:tcPr>
          <w:p>
            <w:pPr>
              <w:spacing w:after="0" w:line="240" w:lineRule="auto"/>
            </w:pPr>
            <w:r>
              <w:rPr>
                <w:sz w:val="20"/>
              </w:rPr>
            </w:r>
            <w:r>
              <w:rPr>
                <w:b w:val="0"/>
                <w:sz w:val="20"/>
              </w:rPr>
              <w:t>BR11</w:t>
            </w:r>
          </w:p>
        </w:tc>
        <w:tc>
          <w:tcPr>
            <w:tcW w:type="dxa" w:w="5616"/>
          </w:tcPr>
          <w:p>
            <w:pPr>
              <w:spacing w:after="0" w:line="240" w:lineRule="auto"/>
            </w:pPr>
            <w:r>
              <w:rPr>
                <w:sz w:val="20"/>
              </w:rPr>
            </w:r>
            <w:r>
              <w:rPr>
                <w:b w:val="0"/>
                <w:sz w:val="20"/>
              </w:rPr>
              <w:t>The allotted seat must belong to a coach of the same train and the booked class.</w:t>
            </w:r>
          </w:p>
        </w:tc>
        <w:tc>
          <w:tcPr>
            <w:tcW w:type="dxa" w:w="2592"/>
          </w:tcPr>
          <w:p>
            <w:pPr>
              <w:spacing w:after="0" w:line="240" w:lineRule="auto"/>
            </w:pPr>
            <w:r>
              <w:rPr>
                <w:sz w:val="20"/>
              </w:rPr>
            </w:r>
            <w:r>
              <w:rPr>
                <w:b w:val="0"/>
                <w:sz w:val="20"/>
              </w:rPr>
              <w:t>Trigger</w:t>
            </w:r>
          </w:p>
        </w:tc>
      </w:tr>
      <w:tr>
        <w:tc>
          <w:tcPr>
            <w:tcW w:type="dxa" w:w="864"/>
          </w:tcPr>
          <w:p>
            <w:pPr>
              <w:spacing w:after="0" w:line="240" w:lineRule="auto"/>
            </w:pPr>
            <w:r>
              <w:rPr>
                <w:sz w:val="20"/>
              </w:rPr>
            </w:r>
            <w:r>
              <w:rPr>
                <w:b w:val="0"/>
                <w:sz w:val="20"/>
              </w:rPr>
              <w:t>BR12</w:t>
            </w:r>
          </w:p>
        </w:tc>
        <w:tc>
          <w:tcPr>
            <w:tcW w:type="dxa" w:w="5616"/>
          </w:tcPr>
          <w:p>
            <w:pPr>
              <w:spacing w:after="0" w:line="240" w:lineRule="auto"/>
            </w:pPr>
            <w:r>
              <w:rPr>
                <w:sz w:val="20"/>
              </w:rPr>
            </w:r>
            <w:r>
              <w:rPr>
                <w:b w:val="0"/>
                <w:sz w:val="20"/>
              </w:rPr>
              <w:t>A ticket cannot be booked after the journey date.</w:t>
            </w:r>
          </w:p>
        </w:tc>
        <w:tc>
          <w:tcPr>
            <w:tcW w:type="dxa" w:w="2592"/>
          </w:tcPr>
          <w:p>
            <w:pPr>
              <w:spacing w:after="0" w:line="240" w:lineRule="auto"/>
            </w:pPr>
            <w:r>
              <w:rPr>
                <w:sz w:val="20"/>
              </w:rPr>
            </w:r>
            <w:r>
              <w:rPr>
                <w:b w:val="0"/>
                <w:sz w:val="20"/>
              </w:rPr>
              <w:t>Trigger</w:t>
            </w:r>
          </w:p>
        </w:tc>
      </w:tr>
      <w:tr>
        <w:tc>
          <w:tcPr>
            <w:tcW w:type="dxa" w:w="864"/>
          </w:tcPr>
          <w:p>
            <w:pPr>
              <w:spacing w:after="0" w:line="240" w:lineRule="auto"/>
            </w:pPr>
            <w:r>
              <w:rPr>
                <w:sz w:val="20"/>
              </w:rPr>
            </w:r>
            <w:r>
              <w:rPr>
                <w:b w:val="0"/>
                <w:sz w:val="20"/>
              </w:rPr>
              <w:t>BR13</w:t>
            </w:r>
          </w:p>
        </w:tc>
        <w:tc>
          <w:tcPr>
            <w:tcW w:type="dxa" w:w="5616"/>
          </w:tcPr>
          <w:p>
            <w:pPr>
              <w:spacing w:after="0" w:line="240" w:lineRule="auto"/>
            </w:pPr>
            <w:r>
              <w:rPr>
                <w:sz w:val="20"/>
              </w:rPr>
            </w:r>
            <w:r>
              <w:rPr>
                <w:b w:val="0"/>
                <w:sz w:val="20"/>
              </w:rPr>
              <w:t>Fare = max(distance, 50 km) × class fare per km + reservation fee.</w:t>
            </w:r>
          </w:p>
        </w:tc>
        <w:tc>
          <w:tcPr>
            <w:tcW w:type="dxa" w:w="2592"/>
          </w:tcPr>
          <w:p>
            <w:pPr>
              <w:spacing w:after="0" w:line="240" w:lineRule="auto"/>
            </w:pPr>
            <w:r>
              <w:rPr>
                <w:sz w:val="20"/>
              </w:rPr>
            </w:r>
            <w:r>
              <w:rPr>
                <w:b w:val="0"/>
                <w:sz w:val="20"/>
              </w:rPr>
              <w:t>Trigger</w:t>
            </w:r>
          </w:p>
        </w:tc>
      </w:tr>
      <w:tr>
        <w:tc>
          <w:tcPr>
            <w:tcW w:type="dxa" w:w="864"/>
          </w:tcPr>
          <w:p>
            <w:pPr>
              <w:spacing w:after="0" w:line="240" w:lineRule="auto"/>
            </w:pPr>
            <w:r>
              <w:rPr>
                <w:sz w:val="20"/>
              </w:rPr>
            </w:r>
            <w:r>
              <w:rPr>
                <w:b w:val="0"/>
                <w:sz w:val="20"/>
              </w:rPr>
              <w:t>BR14</w:t>
            </w:r>
          </w:p>
        </w:tc>
        <w:tc>
          <w:tcPr>
            <w:tcW w:type="dxa" w:w="5616"/>
          </w:tcPr>
          <w:p>
            <w:pPr>
              <w:spacing w:after="0" w:line="240" w:lineRule="auto"/>
            </w:pPr>
            <w:r>
              <w:rPr>
                <w:sz w:val="20"/>
              </w:rPr>
            </w:r>
            <w:r>
              <w:rPr>
                <w:b w:val="0"/>
                <w:sz w:val="20"/>
              </w:rPr>
              <w:t>Every reservation has exactly one payment and at most one cancellation.</w:t>
            </w:r>
          </w:p>
        </w:tc>
        <w:tc>
          <w:tcPr>
            <w:tcW w:type="dxa" w:w="2592"/>
          </w:tcPr>
          <w:p>
            <w:pPr>
              <w:spacing w:after="0" w:line="240" w:lineRule="auto"/>
            </w:pPr>
            <w:r>
              <w:rPr>
                <w:sz w:val="20"/>
              </w:rPr>
            </w:r>
            <w:r>
              <w:rPr>
                <w:b w:val="0"/>
                <w:sz w:val="20"/>
              </w:rPr>
              <w:t>UNIQUE FK pnr</w:t>
            </w:r>
          </w:p>
        </w:tc>
      </w:tr>
      <w:tr>
        <w:tc>
          <w:tcPr>
            <w:tcW w:type="dxa" w:w="864"/>
          </w:tcPr>
          <w:p>
            <w:pPr>
              <w:spacing w:after="0" w:line="240" w:lineRule="auto"/>
            </w:pPr>
            <w:r>
              <w:rPr>
                <w:sz w:val="20"/>
              </w:rPr>
            </w:r>
            <w:r>
              <w:rPr>
                <w:b w:val="0"/>
                <w:sz w:val="20"/>
              </w:rPr>
              <w:t>BR15</w:t>
            </w:r>
          </w:p>
        </w:tc>
        <w:tc>
          <w:tcPr>
            <w:tcW w:type="dxa" w:w="5616"/>
          </w:tcPr>
          <w:p>
            <w:pPr>
              <w:spacing w:after="0" w:line="240" w:lineRule="auto"/>
            </w:pPr>
            <w:r>
              <w:rPr>
                <w:sz w:val="20"/>
              </w:rPr>
            </w:r>
            <w:r>
              <w:rPr>
                <w:b w:val="0"/>
                <w:sz w:val="20"/>
              </w:rPr>
              <w:t>Refund: waitlist 100%, ≥ 48 h 90%, ≥ 24 h 75%, ≥ 4 h 50%, otherwise nil.</w:t>
            </w:r>
          </w:p>
        </w:tc>
        <w:tc>
          <w:tcPr>
            <w:tcW w:type="dxa" w:w="2592"/>
          </w:tcPr>
          <w:p>
            <w:pPr>
              <w:spacing w:after="0" w:line="240" w:lineRule="auto"/>
            </w:pPr>
            <w:r>
              <w:rPr>
                <w:sz w:val="20"/>
              </w:rPr>
            </w:r>
            <w:r>
              <w:rPr>
                <w:b w:val="0"/>
                <w:sz w:val="20"/>
              </w:rPr>
              <w:t>Procedure cancel_ticket</w:t>
            </w:r>
          </w:p>
        </w:tc>
      </w:tr>
      <w:tr>
        <w:tc>
          <w:tcPr>
            <w:tcW w:type="dxa" w:w="864"/>
          </w:tcPr>
          <w:p>
            <w:pPr>
              <w:spacing w:after="0" w:line="240" w:lineRule="auto"/>
            </w:pPr>
            <w:r>
              <w:rPr>
                <w:sz w:val="20"/>
              </w:rPr>
            </w:r>
            <w:r>
              <w:rPr>
                <w:b w:val="0"/>
                <w:sz w:val="20"/>
              </w:rPr>
              <w:t>BR16</w:t>
            </w:r>
          </w:p>
        </w:tc>
        <w:tc>
          <w:tcPr>
            <w:tcW w:type="dxa" w:w="5616"/>
          </w:tcPr>
          <w:p>
            <w:pPr>
              <w:spacing w:after="0" w:line="240" w:lineRule="auto"/>
            </w:pPr>
            <w:r>
              <w:rPr>
                <w:sz w:val="20"/>
              </w:rPr>
            </w:r>
            <w:r>
              <w:rPr>
                <w:b w:val="0"/>
                <w:sz w:val="20"/>
              </w:rPr>
              <w:t>A passenger with booking history cannot be deleted.</w:t>
            </w:r>
          </w:p>
        </w:tc>
        <w:tc>
          <w:tcPr>
            <w:tcW w:type="dxa" w:w="2592"/>
          </w:tcPr>
          <w:p>
            <w:pPr>
              <w:spacing w:after="0" w:line="240" w:lineRule="auto"/>
            </w:pPr>
            <w:r>
              <w:rPr>
                <w:sz w:val="20"/>
              </w:rPr>
            </w:r>
            <w:r>
              <w:rPr>
                <w:b w:val="0"/>
                <w:sz w:val="20"/>
              </w:rPr>
              <w:t>FK without cascade</w:t>
            </w:r>
          </w:p>
        </w:tc>
      </w:tr>
    </w:tbl>
    <w:p>
      <w:pPr>
        <w:spacing w:after="40"/>
      </w:pPr>
    </w:p>
    <w:p>
      <w:pPr>
        <w:pStyle w:val="Heading2"/>
      </w:pPr>
      <w:r>
        <w:t>2.3 Assumptions</w:t>
      </w:r>
    </w:p>
    <w:p>
      <w:pPr>
        <w:pStyle w:val="ListBullet"/>
        <w:spacing w:after="40"/>
      </w:pPr>
      <w:r>
        <w:rPr>
          <w:b w:val="0"/>
        </w:rPr>
        <w:t>One reservation (PNR) is one passenger on one seat; a group booking is several PNRs.</w:t>
      </w:r>
    </w:p>
    <w:p>
      <w:pPr>
        <w:pStyle w:val="ListBullet"/>
        <w:spacing w:after="40"/>
      </w:pPr>
      <w:r>
        <w:rPr>
          <w:b w:val="0"/>
        </w:rPr>
        <w:t>A seat is held for the whole journey of the train; segment-wise seat reuse is out of scope.</w:t>
      </w:r>
    </w:p>
    <w:p>
      <w:pPr>
        <w:pStyle w:val="ListBullet"/>
        <w:spacing w:after="40"/>
      </w:pPr>
      <w:r>
        <w:rPr>
          <w:b w:val="0"/>
        </w:rPr>
        <w:t>Seats per coach are scaled down (CC 12, SL 12, 3A 10, 2A 8, EC 8, 1A 4) so that occupancy patterns and waitlists are visible with a manageable data volume.</w:t>
      </w:r>
    </w:p>
    <w:p>
      <w:pPr>
        <w:pStyle w:val="ListBullet"/>
        <w:spacing w:after="40"/>
      </w:pPr>
      <w:r>
        <w:rPr>
          <w:b w:val="0"/>
        </w:rPr>
        <w:t>A waitlisted ticket that is not confirmed by departure stays WAITLIST and is fully refunded; it is counted as unserved demand.</w:t>
      </w:r>
    </w:p>
    <w:p>
      <w:pPr>
        <w:pStyle w:val="Heading2"/>
      </w:pPr>
      <w:r>
        <w:t>2.4 Entities and Attributes</w:t>
      </w:r>
    </w:p>
    <w:tbl>
      <w:tblPr>
        <w:tblStyle w:val="TableGrid"/>
        <w:tblW w:type="dxa" w:w="9072"/>
        <w:jc w:val="center"/>
        <w:tblLayout w:type="fixed"/>
        <w:tblLook w:firstColumn="1" w:firstRow="1" w:lastColumn="0" w:lastRow="0" w:noHBand="0" w:noVBand="1" w:val="04A0"/>
        <w:tblLayout w:type="fixed"/>
      </w:tblPr>
      <w:tblGrid>
        <w:gridCol w:w="1944"/>
        <w:gridCol w:w="4896"/>
        <w:gridCol w:w="2232"/>
      </w:tblGrid>
      <w:tr>
        <w:trPr>
          <w:tblHeader w:val="true"/>
        </w:trPr>
        <w:tc>
          <w:tcPr>
            <w:tcW w:type="dxa" w:w="1944"/>
            <w:shd w:val="clear" w:color="auto" w:fill="D9E2F3"/>
          </w:tcPr>
          <w:p>
            <w:pPr>
              <w:spacing w:after="0" w:line="240" w:lineRule="auto"/>
            </w:pPr>
            <w:r/>
            <w:r>
              <w:rPr>
                <w:rFonts w:ascii="Times New Roman" w:hAnsi="Times New Roman"/>
                <w:b/>
                <w:sz w:val="19"/>
              </w:rPr>
              <w:t>Entity</w:t>
            </w:r>
          </w:p>
        </w:tc>
        <w:tc>
          <w:tcPr>
            <w:tcW w:type="dxa" w:w="4896"/>
            <w:shd w:val="clear" w:color="auto" w:fill="D9E2F3"/>
          </w:tcPr>
          <w:p>
            <w:pPr>
              <w:spacing w:after="0" w:line="240" w:lineRule="auto"/>
            </w:pPr>
            <w:r/>
            <w:r>
              <w:rPr>
                <w:rFonts w:ascii="Times New Roman" w:hAnsi="Times New Roman"/>
                <w:b/>
                <w:sz w:val="19"/>
              </w:rPr>
              <w:t>Attributes (PK in bold)</w:t>
            </w:r>
          </w:p>
        </w:tc>
        <w:tc>
          <w:tcPr>
            <w:tcW w:type="dxa" w:w="2232"/>
            <w:shd w:val="clear" w:color="auto" w:fill="D9E2F3"/>
          </w:tcPr>
          <w:p>
            <w:pPr>
              <w:spacing w:after="0" w:line="240" w:lineRule="auto"/>
            </w:pPr>
            <w:r/>
            <w:r>
              <w:rPr>
                <w:rFonts w:ascii="Times New Roman" w:hAnsi="Times New Roman"/>
                <w:b/>
                <w:sz w:val="19"/>
              </w:rPr>
              <w:t>Description</w:t>
            </w:r>
          </w:p>
        </w:tc>
      </w:tr>
      <w:tr>
        <w:tc>
          <w:tcPr>
            <w:tcW w:type="dxa" w:w="1944"/>
          </w:tcPr>
          <w:p>
            <w:pPr>
              <w:spacing w:after="0" w:line="240" w:lineRule="auto"/>
            </w:pPr>
            <w:r>
              <w:rPr>
                <w:sz w:val="19"/>
              </w:rPr>
            </w:r>
            <w:r>
              <w:rPr>
                <w:b w:val="0"/>
                <w:sz w:val="19"/>
              </w:rPr>
              <w:t>STATION</w:t>
            </w:r>
          </w:p>
        </w:tc>
        <w:tc>
          <w:tcPr>
            <w:tcW w:type="dxa" w:w="4896"/>
          </w:tcPr>
          <w:p>
            <w:pPr>
              <w:spacing w:after="0" w:line="240" w:lineRule="auto"/>
            </w:pPr>
            <w:r>
              <w:rPr>
                <w:sz w:val="19"/>
              </w:rPr>
            </w:r>
            <w:r>
              <w:rPr>
                <w:b/>
                <w:sz w:val="19"/>
              </w:rPr>
              <w:t>station_code</w:t>
            </w:r>
            <w:r>
              <w:rPr>
                <w:b w:val="0"/>
                <w:sz w:val="19"/>
              </w:rPr>
              <w:t>, station_name, city, state, rail_zone, platforms</w:t>
            </w:r>
          </w:p>
        </w:tc>
        <w:tc>
          <w:tcPr>
            <w:tcW w:type="dxa" w:w="2232"/>
          </w:tcPr>
          <w:p>
            <w:pPr>
              <w:spacing w:after="0" w:line="240" w:lineRule="auto"/>
            </w:pPr>
            <w:r>
              <w:rPr>
                <w:sz w:val="19"/>
              </w:rPr>
            </w:r>
            <w:r>
              <w:rPr>
                <w:b w:val="0"/>
                <w:sz w:val="19"/>
              </w:rPr>
              <w:t>Railway station</w:t>
            </w:r>
          </w:p>
        </w:tc>
      </w:tr>
      <w:tr>
        <w:tc>
          <w:tcPr>
            <w:tcW w:type="dxa" w:w="1944"/>
          </w:tcPr>
          <w:p>
            <w:pPr>
              <w:spacing w:after="0" w:line="240" w:lineRule="auto"/>
            </w:pPr>
            <w:r>
              <w:rPr>
                <w:sz w:val="19"/>
              </w:rPr>
            </w:r>
            <w:r>
              <w:rPr>
                <w:b w:val="0"/>
                <w:sz w:val="19"/>
              </w:rPr>
              <w:t>ROUTE</w:t>
            </w:r>
          </w:p>
        </w:tc>
        <w:tc>
          <w:tcPr>
            <w:tcW w:type="dxa" w:w="4896"/>
          </w:tcPr>
          <w:p>
            <w:pPr>
              <w:spacing w:after="0" w:line="240" w:lineRule="auto"/>
            </w:pPr>
            <w:r>
              <w:rPr>
                <w:sz w:val="19"/>
              </w:rPr>
            </w:r>
            <w:r>
              <w:rPr>
                <w:b/>
                <w:sz w:val="19"/>
              </w:rPr>
              <w:t>route_id</w:t>
            </w:r>
            <w:r>
              <w:rPr>
                <w:b w:val="0"/>
                <w:sz w:val="19"/>
              </w:rPr>
              <w:t>, route_name, origin_code, dest_code, distance_km</w:t>
            </w:r>
          </w:p>
        </w:tc>
        <w:tc>
          <w:tcPr>
            <w:tcW w:type="dxa" w:w="2232"/>
          </w:tcPr>
          <w:p>
            <w:pPr>
              <w:spacing w:after="0" w:line="240" w:lineRule="auto"/>
            </w:pPr>
            <w:r>
              <w:rPr>
                <w:sz w:val="19"/>
              </w:rPr>
            </w:r>
            <w:r>
              <w:rPr>
                <w:b w:val="0"/>
                <w:sz w:val="19"/>
              </w:rPr>
              <w:t>Corridor between two stations</w:t>
            </w:r>
          </w:p>
        </w:tc>
      </w:tr>
      <w:tr>
        <w:tc>
          <w:tcPr>
            <w:tcW w:type="dxa" w:w="1944"/>
          </w:tcPr>
          <w:p>
            <w:pPr>
              <w:spacing w:after="0" w:line="240" w:lineRule="auto"/>
            </w:pPr>
            <w:r>
              <w:rPr>
                <w:sz w:val="19"/>
              </w:rPr>
            </w:r>
            <w:r>
              <w:rPr>
                <w:b w:val="0"/>
                <w:sz w:val="19"/>
              </w:rPr>
              <w:t>ROUTE_STOP</w:t>
            </w:r>
          </w:p>
        </w:tc>
        <w:tc>
          <w:tcPr>
            <w:tcW w:type="dxa" w:w="4896"/>
          </w:tcPr>
          <w:p>
            <w:pPr>
              <w:spacing w:after="0" w:line="240" w:lineRule="auto"/>
            </w:pPr>
            <w:r>
              <w:rPr>
                <w:sz w:val="19"/>
              </w:rPr>
            </w:r>
            <w:r>
              <w:rPr>
                <w:b/>
                <w:sz w:val="19"/>
              </w:rPr>
              <w:t>route_id, stop_seq</w:t>
            </w:r>
            <w:r>
              <w:rPr>
                <w:b w:val="0"/>
                <w:sz w:val="19"/>
              </w:rPr>
              <w:t>, station_code, km_from_origin</w:t>
            </w:r>
          </w:p>
        </w:tc>
        <w:tc>
          <w:tcPr>
            <w:tcW w:type="dxa" w:w="2232"/>
          </w:tcPr>
          <w:p>
            <w:pPr>
              <w:spacing w:after="0" w:line="240" w:lineRule="auto"/>
            </w:pPr>
            <w:r>
              <w:rPr>
                <w:sz w:val="19"/>
              </w:rPr>
            </w:r>
            <w:r>
              <w:rPr>
                <w:b w:val="0"/>
                <w:sz w:val="19"/>
              </w:rPr>
              <w:t>Ordered stops of a route (weak entity)</w:t>
            </w:r>
          </w:p>
        </w:tc>
      </w:tr>
      <w:tr>
        <w:tc>
          <w:tcPr>
            <w:tcW w:type="dxa" w:w="1944"/>
          </w:tcPr>
          <w:p>
            <w:pPr>
              <w:spacing w:after="0" w:line="240" w:lineRule="auto"/>
            </w:pPr>
            <w:r>
              <w:rPr>
                <w:sz w:val="19"/>
              </w:rPr>
            </w:r>
            <w:r>
              <w:rPr>
                <w:b w:val="0"/>
                <w:sz w:val="19"/>
              </w:rPr>
              <w:t>TRAIN</w:t>
            </w:r>
          </w:p>
        </w:tc>
        <w:tc>
          <w:tcPr>
            <w:tcW w:type="dxa" w:w="4896"/>
          </w:tcPr>
          <w:p>
            <w:pPr>
              <w:spacing w:after="0" w:line="240" w:lineRule="auto"/>
            </w:pPr>
            <w:r>
              <w:rPr>
                <w:sz w:val="19"/>
              </w:rPr>
            </w:r>
            <w:r>
              <w:rPr>
                <w:b/>
                <w:sz w:val="19"/>
              </w:rPr>
              <w:t>train_no</w:t>
            </w:r>
            <w:r>
              <w:rPr>
                <w:b w:val="0"/>
                <w:sz w:val="19"/>
              </w:rPr>
              <w:t>, train_name, train_type, route_id, dep_time, run_days, is_active</w:t>
            </w:r>
          </w:p>
        </w:tc>
        <w:tc>
          <w:tcPr>
            <w:tcW w:type="dxa" w:w="2232"/>
          </w:tcPr>
          <w:p>
            <w:pPr>
              <w:spacing w:after="0" w:line="240" w:lineRule="auto"/>
            </w:pPr>
            <w:r>
              <w:rPr>
                <w:sz w:val="19"/>
              </w:rPr>
            </w:r>
            <w:r>
              <w:rPr>
                <w:b w:val="0"/>
                <w:sz w:val="19"/>
              </w:rPr>
              <w:t>Train service</w:t>
            </w:r>
          </w:p>
        </w:tc>
      </w:tr>
      <w:tr>
        <w:tc>
          <w:tcPr>
            <w:tcW w:type="dxa" w:w="1944"/>
          </w:tcPr>
          <w:p>
            <w:pPr>
              <w:spacing w:after="0" w:line="240" w:lineRule="auto"/>
            </w:pPr>
            <w:r>
              <w:rPr>
                <w:sz w:val="19"/>
              </w:rPr>
            </w:r>
            <w:r>
              <w:rPr>
                <w:b w:val="0"/>
                <w:sz w:val="19"/>
              </w:rPr>
              <w:t>COACH_CLASS</w:t>
            </w:r>
          </w:p>
        </w:tc>
        <w:tc>
          <w:tcPr>
            <w:tcW w:type="dxa" w:w="4896"/>
          </w:tcPr>
          <w:p>
            <w:pPr>
              <w:spacing w:after="0" w:line="240" w:lineRule="auto"/>
            </w:pPr>
            <w:r>
              <w:rPr>
                <w:sz w:val="19"/>
              </w:rPr>
            </w:r>
            <w:r>
              <w:rPr>
                <w:b/>
                <w:sz w:val="19"/>
              </w:rPr>
              <w:t>class_code</w:t>
            </w:r>
            <w:r>
              <w:rPr>
                <w:b w:val="0"/>
                <w:sz w:val="19"/>
              </w:rPr>
              <w:t>, class_name, seats_per_coach, fare_per_km, reservation_fee</w:t>
            </w:r>
          </w:p>
        </w:tc>
        <w:tc>
          <w:tcPr>
            <w:tcW w:type="dxa" w:w="2232"/>
          </w:tcPr>
          <w:p>
            <w:pPr>
              <w:spacing w:after="0" w:line="240" w:lineRule="auto"/>
            </w:pPr>
            <w:r>
              <w:rPr>
                <w:sz w:val="19"/>
              </w:rPr>
            </w:r>
            <w:r>
              <w:rPr>
                <w:b w:val="0"/>
                <w:sz w:val="19"/>
              </w:rPr>
              <w:t>Travel class and fare rule</w:t>
            </w:r>
          </w:p>
        </w:tc>
      </w:tr>
      <w:tr>
        <w:tc>
          <w:tcPr>
            <w:tcW w:type="dxa" w:w="1944"/>
          </w:tcPr>
          <w:p>
            <w:pPr>
              <w:spacing w:after="0" w:line="240" w:lineRule="auto"/>
            </w:pPr>
            <w:r>
              <w:rPr>
                <w:sz w:val="19"/>
              </w:rPr>
            </w:r>
            <w:r>
              <w:rPr>
                <w:b w:val="0"/>
                <w:sz w:val="19"/>
              </w:rPr>
              <w:t>COACH</w:t>
            </w:r>
          </w:p>
        </w:tc>
        <w:tc>
          <w:tcPr>
            <w:tcW w:type="dxa" w:w="4896"/>
          </w:tcPr>
          <w:p>
            <w:pPr>
              <w:spacing w:after="0" w:line="240" w:lineRule="auto"/>
            </w:pPr>
            <w:r>
              <w:rPr>
                <w:sz w:val="19"/>
              </w:rPr>
            </w:r>
            <w:r>
              <w:rPr>
                <w:b/>
                <w:sz w:val="19"/>
              </w:rPr>
              <w:t>coach_id</w:t>
            </w:r>
            <w:r>
              <w:rPr>
                <w:b w:val="0"/>
                <w:sz w:val="19"/>
              </w:rPr>
              <w:t>, train_no, coach_label, class_code</w:t>
            </w:r>
          </w:p>
        </w:tc>
        <w:tc>
          <w:tcPr>
            <w:tcW w:type="dxa" w:w="2232"/>
          </w:tcPr>
          <w:p>
            <w:pPr>
              <w:spacing w:after="0" w:line="240" w:lineRule="auto"/>
            </w:pPr>
            <w:r>
              <w:rPr>
                <w:sz w:val="19"/>
              </w:rPr>
            </w:r>
            <w:r>
              <w:rPr>
                <w:b w:val="0"/>
                <w:sz w:val="19"/>
              </w:rPr>
              <w:t>Coach attached to a train</w:t>
            </w:r>
          </w:p>
        </w:tc>
      </w:tr>
      <w:tr>
        <w:tc>
          <w:tcPr>
            <w:tcW w:type="dxa" w:w="1944"/>
          </w:tcPr>
          <w:p>
            <w:pPr>
              <w:spacing w:after="0" w:line="240" w:lineRule="auto"/>
            </w:pPr>
            <w:r>
              <w:rPr>
                <w:sz w:val="19"/>
              </w:rPr>
            </w:r>
            <w:r>
              <w:rPr>
                <w:b w:val="0"/>
                <w:sz w:val="19"/>
              </w:rPr>
              <w:t>SEAT</w:t>
            </w:r>
          </w:p>
        </w:tc>
        <w:tc>
          <w:tcPr>
            <w:tcW w:type="dxa" w:w="4896"/>
          </w:tcPr>
          <w:p>
            <w:pPr>
              <w:spacing w:after="0" w:line="240" w:lineRule="auto"/>
            </w:pPr>
            <w:r>
              <w:rPr>
                <w:sz w:val="19"/>
              </w:rPr>
            </w:r>
            <w:r>
              <w:rPr>
                <w:b/>
                <w:sz w:val="19"/>
              </w:rPr>
              <w:t>seat_id</w:t>
            </w:r>
            <w:r>
              <w:rPr>
                <w:b w:val="0"/>
                <w:sz w:val="19"/>
              </w:rPr>
              <w:t>, coach_id, seat_no, berth_type</w:t>
            </w:r>
          </w:p>
        </w:tc>
        <w:tc>
          <w:tcPr>
            <w:tcW w:type="dxa" w:w="2232"/>
          </w:tcPr>
          <w:p>
            <w:pPr>
              <w:spacing w:after="0" w:line="240" w:lineRule="auto"/>
            </w:pPr>
            <w:r>
              <w:rPr>
                <w:sz w:val="19"/>
              </w:rPr>
            </w:r>
            <w:r>
              <w:rPr>
                <w:b w:val="0"/>
                <w:sz w:val="19"/>
              </w:rPr>
              <w:t>Seat or berth in a coach</w:t>
            </w:r>
          </w:p>
        </w:tc>
      </w:tr>
      <w:tr>
        <w:tc>
          <w:tcPr>
            <w:tcW w:type="dxa" w:w="1944"/>
          </w:tcPr>
          <w:p>
            <w:pPr>
              <w:spacing w:after="0" w:line="240" w:lineRule="auto"/>
            </w:pPr>
            <w:r>
              <w:rPr>
                <w:sz w:val="19"/>
              </w:rPr>
            </w:r>
            <w:r>
              <w:rPr>
                <w:b w:val="0"/>
                <w:sz w:val="19"/>
              </w:rPr>
              <w:t>TRAIN_SCHEDULE</w:t>
            </w:r>
          </w:p>
        </w:tc>
        <w:tc>
          <w:tcPr>
            <w:tcW w:type="dxa" w:w="4896"/>
          </w:tcPr>
          <w:p>
            <w:pPr>
              <w:spacing w:after="0" w:line="240" w:lineRule="auto"/>
            </w:pPr>
            <w:r>
              <w:rPr>
                <w:sz w:val="19"/>
              </w:rPr>
            </w:r>
            <w:r>
              <w:rPr>
                <w:b/>
                <w:sz w:val="19"/>
              </w:rPr>
              <w:t>schedule_id</w:t>
            </w:r>
            <w:r>
              <w:rPr>
                <w:b w:val="0"/>
                <w:sz w:val="19"/>
              </w:rPr>
              <w:t>, train_no, journey_date, sched_status</w:t>
            </w:r>
          </w:p>
        </w:tc>
        <w:tc>
          <w:tcPr>
            <w:tcW w:type="dxa" w:w="2232"/>
          </w:tcPr>
          <w:p>
            <w:pPr>
              <w:spacing w:after="0" w:line="240" w:lineRule="auto"/>
            </w:pPr>
            <w:r>
              <w:rPr>
                <w:sz w:val="19"/>
              </w:rPr>
            </w:r>
            <w:r>
              <w:rPr>
                <w:b w:val="0"/>
                <w:sz w:val="19"/>
              </w:rPr>
              <w:t>One run of a train on a date</w:t>
            </w:r>
          </w:p>
        </w:tc>
      </w:tr>
      <w:tr>
        <w:tc>
          <w:tcPr>
            <w:tcW w:type="dxa" w:w="1944"/>
          </w:tcPr>
          <w:p>
            <w:pPr>
              <w:spacing w:after="0" w:line="240" w:lineRule="auto"/>
            </w:pPr>
            <w:r>
              <w:rPr>
                <w:sz w:val="19"/>
              </w:rPr>
            </w:r>
            <w:r>
              <w:rPr>
                <w:b w:val="0"/>
                <w:sz w:val="19"/>
              </w:rPr>
              <w:t>PASSENGER</w:t>
            </w:r>
          </w:p>
        </w:tc>
        <w:tc>
          <w:tcPr>
            <w:tcW w:type="dxa" w:w="4896"/>
          </w:tcPr>
          <w:p>
            <w:pPr>
              <w:spacing w:after="0" w:line="240" w:lineRule="auto"/>
            </w:pPr>
            <w:r>
              <w:rPr>
                <w:sz w:val="19"/>
              </w:rPr>
            </w:r>
            <w:r>
              <w:rPr>
                <w:b/>
                <w:sz w:val="19"/>
              </w:rPr>
              <w:t>passenger_id</w:t>
            </w:r>
            <w:r>
              <w:rPr>
                <w:b w:val="0"/>
                <w:sz w:val="19"/>
              </w:rPr>
              <w:t>, full_name, gender, dob, phone, email, home_city, registered_on, concession_type</w:t>
            </w:r>
          </w:p>
        </w:tc>
        <w:tc>
          <w:tcPr>
            <w:tcW w:type="dxa" w:w="2232"/>
          </w:tcPr>
          <w:p>
            <w:pPr>
              <w:spacing w:after="0" w:line="240" w:lineRule="auto"/>
            </w:pPr>
            <w:r>
              <w:rPr>
                <w:sz w:val="19"/>
              </w:rPr>
            </w:r>
            <w:r>
              <w:rPr>
                <w:b w:val="0"/>
                <w:sz w:val="19"/>
              </w:rPr>
              <w:t>Registered traveller</w:t>
            </w:r>
          </w:p>
        </w:tc>
      </w:tr>
      <w:tr>
        <w:tc>
          <w:tcPr>
            <w:tcW w:type="dxa" w:w="1944"/>
          </w:tcPr>
          <w:p>
            <w:pPr>
              <w:spacing w:after="0" w:line="240" w:lineRule="auto"/>
            </w:pPr>
            <w:r>
              <w:rPr>
                <w:sz w:val="19"/>
              </w:rPr>
            </w:r>
            <w:r>
              <w:rPr>
                <w:b w:val="0"/>
                <w:sz w:val="19"/>
              </w:rPr>
              <w:t>RESERVATION</w:t>
            </w:r>
          </w:p>
        </w:tc>
        <w:tc>
          <w:tcPr>
            <w:tcW w:type="dxa" w:w="4896"/>
          </w:tcPr>
          <w:p>
            <w:pPr>
              <w:spacing w:after="0" w:line="240" w:lineRule="auto"/>
            </w:pPr>
            <w:r>
              <w:rPr>
                <w:sz w:val="19"/>
              </w:rPr>
            </w:r>
            <w:r>
              <w:rPr>
                <w:b/>
                <w:sz w:val="19"/>
              </w:rPr>
              <w:t>pnr</w:t>
            </w:r>
            <w:r>
              <w:rPr>
                <w:b w:val="0"/>
                <w:sz w:val="19"/>
              </w:rPr>
              <w:t>, passenger_id, schedule_id, class_code, seat_id, from_station, to_station, booking_date, fare, status</w:t>
            </w:r>
          </w:p>
        </w:tc>
        <w:tc>
          <w:tcPr>
            <w:tcW w:type="dxa" w:w="2232"/>
          </w:tcPr>
          <w:p>
            <w:pPr>
              <w:spacing w:after="0" w:line="240" w:lineRule="auto"/>
            </w:pPr>
            <w:r>
              <w:rPr>
                <w:sz w:val="19"/>
              </w:rPr>
            </w:r>
            <w:r>
              <w:rPr>
                <w:b w:val="0"/>
                <w:sz w:val="19"/>
              </w:rPr>
              <w:t>Ticket; status is the ticket status</w:t>
            </w:r>
          </w:p>
        </w:tc>
      </w:tr>
      <w:tr>
        <w:tc>
          <w:tcPr>
            <w:tcW w:type="dxa" w:w="1944"/>
          </w:tcPr>
          <w:p>
            <w:pPr>
              <w:spacing w:after="0" w:line="240" w:lineRule="auto"/>
            </w:pPr>
            <w:r>
              <w:rPr>
                <w:sz w:val="19"/>
              </w:rPr>
            </w:r>
            <w:r>
              <w:rPr>
                <w:b w:val="0"/>
                <w:sz w:val="19"/>
              </w:rPr>
              <w:t>PAYMENT</w:t>
            </w:r>
          </w:p>
        </w:tc>
        <w:tc>
          <w:tcPr>
            <w:tcW w:type="dxa" w:w="4896"/>
          </w:tcPr>
          <w:p>
            <w:pPr>
              <w:spacing w:after="0" w:line="240" w:lineRule="auto"/>
            </w:pPr>
            <w:r>
              <w:rPr>
                <w:sz w:val="19"/>
              </w:rPr>
            </w:r>
            <w:r>
              <w:rPr>
                <w:b/>
                <w:sz w:val="19"/>
              </w:rPr>
              <w:t>payment_id</w:t>
            </w:r>
            <w:r>
              <w:rPr>
                <w:b w:val="0"/>
                <w:sz w:val="19"/>
              </w:rPr>
              <w:t>, pnr, amount, pay_mode, paid_on, pay_status</w:t>
            </w:r>
          </w:p>
        </w:tc>
        <w:tc>
          <w:tcPr>
            <w:tcW w:type="dxa" w:w="2232"/>
          </w:tcPr>
          <w:p>
            <w:pPr>
              <w:spacing w:after="0" w:line="240" w:lineRule="auto"/>
            </w:pPr>
            <w:r>
              <w:rPr>
                <w:sz w:val="19"/>
              </w:rPr>
            </w:r>
            <w:r>
              <w:rPr>
                <w:b w:val="0"/>
                <w:sz w:val="19"/>
              </w:rPr>
              <w:t>Payment for a ticket</w:t>
            </w:r>
          </w:p>
        </w:tc>
      </w:tr>
      <w:tr>
        <w:tc>
          <w:tcPr>
            <w:tcW w:type="dxa" w:w="1944"/>
          </w:tcPr>
          <w:p>
            <w:pPr>
              <w:spacing w:after="0" w:line="240" w:lineRule="auto"/>
            </w:pPr>
            <w:r>
              <w:rPr>
                <w:sz w:val="19"/>
              </w:rPr>
            </w:r>
            <w:r>
              <w:rPr>
                <w:b w:val="0"/>
                <w:sz w:val="19"/>
              </w:rPr>
              <w:t>CANCELLATION</w:t>
            </w:r>
          </w:p>
        </w:tc>
        <w:tc>
          <w:tcPr>
            <w:tcW w:type="dxa" w:w="4896"/>
          </w:tcPr>
          <w:p>
            <w:pPr>
              <w:spacing w:after="0" w:line="240" w:lineRule="auto"/>
            </w:pPr>
            <w:r>
              <w:rPr>
                <w:sz w:val="19"/>
              </w:rPr>
            </w:r>
            <w:r>
              <w:rPr>
                <w:b/>
                <w:sz w:val="19"/>
              </w:rPr>
              <w:t>cancel_id</w:t>
            </w:r>
            <w:r>
              <w:rPr>
                <w:b w:val="0"/>
                <w:sz w:val="19"/>
              </w:rPr>
              <w:t>, pnr, cancelled_on, refund_amount, reason</w:t>
            </w:r>
          </w:p>
        </w:tc>
        <w:tc>
          <w:tcPr>
            <w:tcW w:type="dxa" w:w="2232"/>
          </w:tcPr>
          <w:p>
            <w:pPr>
              <w:spacing w:after="0" w:line="240" w:lineRule="auto"/>
            </w:pPr>
            <w:r>
              <w:rPr>
                <w:sz w:val="19"/>
              </w:rPr>
            </w:r>
            <w:r>
              <w:rPr>
                <w:b w:val="0"/>
                <w:sz w:val="19"/>
              </w:rPr>
              <w:t>Cancellation and refund</w:t>
            </w:r>
          </w:p>
        </w:tc>
      </w:tr>
      <w:tr>
        <w:tc>
          <w:tcPr>
            <w:tcW w:type="dxa" w:w="1944"/>
          </w:tcPr>
          <w:p>
            <w:pPr>
              <w:spacing w:after="0" w:line="240" w:lineRule="auto"/>
            </w:pPr>
            <w:r>
              <w:rPr>
                <w:sz w:val="19"/>
              </w:rPr>
            </w:r>
            <w:r>
              <w:rPr>
                <w:b w:val="0"/>
                <w:sz w:val="19"/>
              </w:rPr>
              <w:t>RISK_THRESHOLD</w:t>
            </w:r>
          </w:p>
        </w:tc>
        <w:tc>
          <w:tcPr>
            <w:tcW w:type="dxa" w:w="4896"/>
          </w:tcPr>
          <w:p>
            <w:pPr>
              <w:spacing w:after="0" w:line="240" w:lineRule="auto"/>
            </w:pPr>
            <w:r>
              <w:rPr>
                <w:sz w:val="19"/>
              </w:rPr>
            </w:r>
            <w:r>
              <w:rPr>
                <w:b/>
                <w:sz w:val="19"/>
              </w:rPr>
              <w:t>param_code</w:t>
            </w:r>
            <w:r>
              <w:rPr>
                <w:b w:val="0"/>
                <w:sz w:val="19"/>
              </w:rPr>
              <w:t>, param_value, description</w:t>
            </w:r>
          </w:p>
        </w:tc>
        <w:tc>
          <w:tcPr>
            <w:tcW w:type="dxa" w:w="2232"/>
          </w:tcPr>
          <w:p>
            <w:pPr>
              <w:spacing w:after="0" w:line="240" w:lineRule="auto"/>
            </w:pPr>
            <w:r>
              <w:rPr>
                <w:sz w:val="19"/>
              </w:rPr>
            </w:r>
            <w:r>
              <w:rPr>
                <w:b w:val="0"/>
                <w:sz w:val="19"/>
              </w:rPr>
              <w:t>Tunable thresholds of the risk rules</w:t>
            </w:r>
          </w:p>
        </w:tc>
      </w:tr>
      <w:tr>
        <w:tc>
          <w:tcPr>
            <w:tcW w:type="dxa" w:w="1944"/>
          </w:tcPr>
          <w:p>
            <w:pPr>
              <w:spacing w:after="0" w:line="240" w:lineRule="auto"/>
            </w:pPr>
            <w:r>
              <w:rPr>
                <w:sz w:val="19"/>
              </w:rPr>
            </w:r>
            <w:r>
              <w:rPr>
                <w:b w:val="0"/>
                <w:sz w:val="19"/>
              </w:rPr>
              <w:t>CAPACITY_RISK_LOG</w:t>
            </w:r>
          </w:p>
        </w:tc>
        <w:tc>
          <w:tcPr>
            <w:tcW w:type="dxa" w:w="4896"/>
          </w:tcPr>
          <w:p>
            <w:pPr>
              <w:spacing w:after="0" w:line="240" w:lineRule="auto"/>
            </w:pPr>
            <w:r>
              <w:rPr>
                <w:sz w:val="19"/>
              </w:rPr>
            </w:r>
            <w:r>
              <w:rPr>
                <w:b/>
                <w:sz w:val="19"/>
              </w:rPr>
              <w:t>run_date, train_no</w:t>
            </w:r>
            <w:r>
              <w:rPr>
                <w:b w:val="0"/>
                <w:sz w:val="19"/>
              </w:rPr>
              <w:t>, occupancy_pct, cancellation_rate, demand_pct, risk_status</w:t>
            </w:r>
          </w:p>
        </w:tc>
        <w:tc>
          <w:tcPr>
            <w:tcW w:type="dxa" w:w="2232"/>
          </w:tcPr>
          <w:p>
            <w:pPr>
              <w:spacing w:after="0" w:line="240" w:lineRule="auto"/>
            </w:pPr>
            <w:r>
              <w:rPr>
                <w:sz w:val="19"/>
              </w:rPr>
            </w:r>
            <w:r>
              <w:rPr>
                <w:b w:val="0"/>
                <w:sz w:val="19"/>
              </w:rPr>
              <w:t>Daily risk classification (weak entity of TRAIN)</w:t>
            </w:r>
          </w:p>
        </w:tc>
      </w:tr>
    </w:tbl>
    <w:p>
      <w:pPr>
        <w:spacing w:after="40"/>
      </w:pPr>
    </w:p>
    <w:p>
      <w:pPr>
        <w:pStyle w:val="Heading2"/>
      </w:pPr>
      <w:r>
        <w:t>2.5 Relationships and Cardinalities</w:t>
      </w:r>
    </w:p>
    <w:tbl>
      <w:tblPr>
        <w:tblStyle w:val="TableGrid"/>
        <w:tblW w:type="dxa" w:w="9072"/>
        <w:jc w:val="center"/>
        <w:tblLayout w:type="fixed"/>
        <w:tblLook w:firstColumn="1" w:firstRow="1" w:lastColumn="0" w:lastRow="0" w:noHBand="0" w:noVBand="1" w:val="04A0"/>
        <w:tblLayout w:type="fixed"/>
      </w:tblPr>
      <w:tblGrid>
        <w:gridCol w:w="2160"/>
        <w:gridCol w:w="2736"/>
        <w:gridCol w:w="1368"/>
        <w:gridCol w:w="2808"/>
      </w:tblGrid>
      <w:tr>
        <w:trPr>
          <w:tblHeader w:val="true"/>
        </w:trPr>
        <w:tc>
          <w:tcPr>
            <w:tcW w:type="dxa" w:w="2160"/>
            <w:shd w:val="clear" w:color="auto" w:fill="D9E2F3"/>
          </w:tcPr>
          <w:p>
            <w:pPr>
              <w:spacing w:after="0" w:line="240" w:lineRule="auto"/>
            </w:pPr>
            <w:r/>
            <w:r>
              <w:rPr>
                <w:rFonts w:ascii="Times New Roman" w:hAnsi="Times New Roman"/>
                <w:b/>
                <w:sz w:val="19"/>
              </w:rPr>
              <w:t>Relationship</w:t>
            </w:r>
          </w:p>
        </w:tc>
        <w:tc>
          <w:tcPr>
            <w:tcW w:type="dxa" w:w="2736"/>
            <w:shd w:val="clear" w:color="auto" w:fill="D9E2F3"/>
          </w:tcPr>
          <w:p>
            <w:pPr>
              <w:spacing w:after="0" w:line="240" w:lineRule="auto"/>
            </w:pPr>
            <w:r/>
            <w:r>
              <w:rPr>
                <w:rFonts w:ascii="Times New Roman" w:hAnsi="Times New Roman"/>
                <w:b/>
                <w:sz w:val="19"/>
              </w:rPr>
              <w:t>Entities</w:t>
            </w:r>
          </w:p>
        </w:tc>
        <w:tc>
          <w:tcPr>
            <w:tcW w:type="dxa" w:w="1368"/>
            <w:shd w:val="clear" w:color="auto" w:fill="D9E2F3"/>
          </w:tcPr>
          <w:p>
            <w:pPr>
              <w:spacing w:after="0" w:line="240" w:lineRule="auto"/>
            </w:pPr>
            <w:r/>
            <w:r>
              <w:rPr>
                <w:rFonts w:ascii="Times New Roman" w:hAnsi="Times New Roman"/>
                <w:b/>
                <w:sz w:val="19"/>
              </w:rPr>
              <w:t>Cardinality</w:t>
            </w:r>
          </w:p>
        </w:tc>
        <w:tc>
          <w:tcPr>
            <w:tcW w:type="dxa" w:w="2808"/>
            <w:shd w:val="clear" w:color="auto" w:fill="D9E2F3"/>
          </w:tcPr>
          <w:p>
            <w:pPr>
              <w:spacing w:after="0" w:line="240" w:lineRule="auto"/>
            </w:pPr>
            <w:r/>
            <w:r>
              <w:rPr>
                <w:rFonts w:ascii="Times New Roman" w:hAnsi="Times New Roman"/>
                <w:b/>
                <w:sz w:val="19"/>
              </w:rPr>
              <w:t>Participation / note</w:t>
            </w:r>
          </w:p>
        </w:tc>
      </w:tr>
      <w:tr>
        <w:tc>
          <w:tcPr>
            <w:tcW w:type="dxa" w:w="2160"/>
          </w:tcPr>
          <w:p>
            <w:pPr>
              <w:spacing w:after="0" w:line="240" w:lineRule="auto"/>
            </w:pPr>
            <w:r>
              <w:rPr>
                <w:sz w:val="19"/>
              </w:rPr>
            </w:r>
            <w:r>
              <w:rPr>
                <w:b w:val="0"/>
                <w:sz w:val="19"/>
              </w:rPr>
              <w:t>Has stop (identifying)</w:t>
            </w:r>
          </w:p>
        </w:tc>
        <w:tc>
          <w:tcPr>
            <w:tcW w:type="dxa" w:w="2736"/>
          </w:tcPr>
          <w:p>
            <w:pPr>
              <w:spacing w:after="0" w:line="240" w:lineRule="auto"/>
            </w:pPr>
            <w:r>
              <w:rPr>
                <w:sz w:val="19"/>
              </w:rPr>
            </w:r>
            <w:r>
              <w:rPr>
                <w:b w:val="0"/>
                <w:sz w:val="19"/>
              </w:rPr>
              <w:t>ROUTE – ROUTE_STOP</w:t>
            </w:r>
          </w:p>
        </w:tc>
        <w:tc>
          <w:tcPr>
            <w:tcW w:type="dxa" w:w="1368"/>
          </w:tcPr>
          <w:p>
            <w:pPr>
              <w:spacing w:after="0" w:line="240" w:lineRule="auto"/>
            </w:pPr>
            <w:r>
              <w:rPr>
                <w:sz w:val="19"/>
              </w:rPr>
            </w:r>
            <w:r>
              <w:rPr>
                <w:b w:val="0"/>
                <w:sz w:val="19"/>
              </w:rPr>
              <w:t>1 : N</w:t>
            </w:r>
          </w:p>
        </w:tc>
        <w:tc>
          <w:tcPr>
            <w:tcW w:type="dxa" w:w="2808"/>
          </w:tcPr>
          <w:p>
            <w:pPr>
              <w:spacing w:after="0" w:line="240" w:lineRule="auto"/>
            </w:pPr>
            <w:r>
              <w:rPr>
                <w:sz w:val="19"/>
              </w:rPr>
            </w:r>
            <w:r>
              <w:rPr>
                <w:b w:val="0"/>
                <w:sz w:val="19"/>
              </w:rPr>
              <w:t>Total on ROUTE_STOP; stops deleted with the route</w:t>
            </w:r>
          </w:p>
        </w:tc>
      </w:tr>
      <w:tr>
        <w:tc>
          <w:tcPr>
            <w:tcW w:type="dxa" w:w="2160"/>
          </w:tcPr>
          <w:p>
            <w:pPr>
              <w:spacing w:after="0" w:line="240" w:lineRule="auto"/>
            </w:pPr>
            <w:r>
              <w:rPr>
                <w:sz w:val="19"/>
              </w:rPr>
            </w:r>
            <w:r>
              <w:rPr>
                <w:b w:val="0"/>
                <w:sz w:val="19"/>
              </w:rPr>
              <w:t>Located at</w:t>
            </w:r>
          </w:p>
        </w:tc>
        <w:tc>
          <w:tcPr>
            <w:tcW w:type="dxa" w:w="2736"/>
          </w:tcPr>
          <w:p>
            <w:pPr>
              <w:spacing w:after="0" w:line="240" w:lineRule="auto"/>
            </w:pPr>
            <w:r>
              <w:rPr>
                <w:sz w:val="19"/>
              </w:rPr>
            </w:r>
            <w:r>
              <w:rPr>
                <w:b w:val="0"/>
                <w:sz w:val="19"/>
              </w:rPr>
              <w:t>ROUTE_STOP – STATION</w:t>
            </w:r>
          </w:p>
        </w:tc>
        <w:tc>
          <w:tcPr>
            <w:tcW w:type="dxa" w:w="1368"/>
          </w:tcPr>
          <w:p>
            <w:pPr>
              <w:spacing w:after="0" w:line="240" w:lineRule="auto"/>
            </w:pPr>
            <w:r>
              <w:rPr>
                <w:sz w:val="19"/>
              </w:rPr>
            </w:r>
            <w:r>
              <w:rPr>
                <w:b w:val="0"/>
                <w:sz w:val="19"/>
              </w:rPr>
              <w:t>N : 1</w:t>
            </w:r>
          </w:p>
        </w:tc>
        <w:tc>
          <w:tcPr>
            <w:tcW w:type="dxa" w:w="2808"/>
          </w:tcPr>
          <w:p>
            <w:pPr>
              <w:spacing w:after="0" w:line="240" w:lineRule="auto"/>
            </w:pPr>
            <w:r>
              <w:rPr>
                <w:sz w:val="19"/>
              </w:rPr>
            </w:r>
            <w:r>
              <w:rPr>
                <w:b w:val="0"/>
                <w:sz w:val="19"/>
              </w:rPr>
              <w:t>Resolves the M : N between ROUTE and STATION</w:t>
            </w:r>
          </w:p>
        </w:tc>
      </w:tr>
      <w:tr>
        <w:tc>
          <w:tcPr>
            <w:tcW w:type="dxa" w:w="2160"/>
          </w:tcPr>
          <w:p>
            <w:pPr>
              <w:spacing w:after="0" w:line="240" w:lineRule="auto"/>
            </w:pPr>
            <w:r>
              <w:rPr>
                <w:sz w:val="19"/>
              </w:rPr>
            </w:r>
            <w:r>
              <w:rPr>
                <w:b w:val="0"/>
                <w:sz w:val="19"/>
              </w:rPr>
              <w:t>Starts at / Ends at</w:t>
            </w:r>
          </w:p>
        </w:tc>
        <w:tc>
          <w:tcPr>
            <w:tcW w:type="dxa" w:w="2736"/>
          </w:tcPr>
          <w:p>
            <w:pPr>
              <w:spacing w:after="0" w:line="240" w:lineRule="auto"/>
            </w:pPr>
            <w:r>
              <w:rPr>
                <w:sz w:val="19"/>
              </w:rPr>
            </w:r>
            <w:r>
              <w:rPr>
                <w:b w:val="0"/>
                <w:sz w:val="19"/>
              </w:rPr>
              <w:t>ROUTE – STATION</w:t>
            </w:r>
          </w:p>
        </w:tc>
        <w:tc>
          <w:tcPr>
            <w:tcW w:type="dxa" w:w="1368"/>
          </w:tcPr>
          <w:p>
            <w:pPr>
              <w:spacing w:after="0" w:line="240" w:lineRule="auto"/>
            </w:pPr>
            <w:r>
              <w:rPr>
                <w:sz w:val="19"/>
              </w:rPr>
            </w:r>
            <w:r>
              <w:rPr>
                <w:b w:val="0"/>
                <w:sz w:val="19"/>
              </w:rPr>
              <w:t>N : 1 (twice)</w:t>
            </w:r>
          </w:p>
        </w:tc>
        <w:tc>
          <w:tcPr>
            <w:tcW w:type="dxa" w:w="2808"/>
          </w:tcPr>
          <w:p>
            <w:pPr>
              <w:spacing w:after="0" w:line="240" w:lineRule="auto"/>
            </w:pPr>
            <w:r>
              <w:rPr>
                <w:sz w:val="19"/>
              </w:rPr>
            </w:r>
            <w:r>
              <w:rPr>
                <w:b w:val="0"/>
                <w:sz w:val="19"/>
              </w:rPr>
              <w:t>Two roles of STATION: origin and destination</w:t>
            </w:r>
          </w:p>
        </w:tc>
      </w:tr>
      <w:tr>
        <w:tc>
          <w:tcPr>
            <w:tcW w:type="dxa" w:w="2160"/>
          </w:tcPr>
          <w:p>
            <w:pPr>
              <w:spacing w:after="0" w:line="240" w:lineRule="auto"/>
            </w:pPr>
            <w:r>
              <w:rPr>
                <w:sz w:val="19"/>
              </w:rPr>
            </w:r>
            <w:r>
              <w:rPr>
                <w:b w:val="0"/>
                <w:sz w:val="19"/>
              </w:rPr>
              <w:t>Runs on</w:t>
            </w:r>
          </w:p>
        </w:tc>
        <w:tc>
          <w:tcPr>
            <w:tcW w:type="dxa" w:w="2736"/>
          </w:tcPr>
          <w:p>
            <w:pPr>
              <w:spacing w:after="0" w:line="240" w:lineRule="auto"/>
            </w:pPr>
            <w:r>
              <w:rPr>
                <w:sz w:val="19"/>
              </w:rPr>
            </w:r>
            <w:r>
              <w:rPr>
                <w:b w:val="0"/>
                <w:sz w:val="19"/>
              </w:rPr>
              <w:t>TRAIN – ROUTE</w:t>
            </w:r>
          </w:p>
        </w:tc>
        <w:tc>
          <w:tcPr>
            <w:tcW w:type="dxa" w:w="1368"/>
          </w:tcPr>
          <w:p>
            <w:pPr>
              <w:spacing w:after="0" w:line="240" w:lineRule="auto"/>
            </w:pPr>
            <w:r>
              <w:rPr>
                <w:sz w:val="19"/>
              </w:rPr>
            </w:r>
            <w:r>
              <w:rPr>
                <w:b w:val="0"/>
                <w:sz w:val="19"/>
              </w:rPr>
              <w:t>N : 1</w:t>
            </w:r>
          </w:p>
        </w:tc>
        <w:tc>
          <w:tcPr>
            <w:tcW w:type="dxa" w:w="2808"/>
          </w:tcPr>
          <w:p>
            <w:pPr>
              <w:spacing w:after="0" w:line="240" w:lineRule="auto"/>
            </w:pPr>
            <w:r>
              <w:rPr>
                <w:sz w:val="19"/>
              </w:rPr>
            </w:r>
            <w:r>
              <w:rPr>
                <w:b w:val="0"/>
                <w:sz w:val="19"/>
              </w:rPr>
              <w:t>Total on TRAIN</w:t>
            </w:r>
          </w:p>
        </w:tc>
      </w:tr>
      <w:tr>
        <w:tc>
          <w:tcPr>
            <w:tcW w:type="dxa" w:w="2160"/>
          </w:tcPr>
          <w:p>
            <w:pPr>
              <w:spacing w:after="0" w:line="240" w:lineRule="auto"/>
            </w:pPr>
            <w:r>
              <w:rPr>
                <w:sz w:val="19"/>
              </w:rPr>
            </w:r>
            <w:r>
              <w:rPr>
                <w:b w:val="0"/>
                <w:sz w:val="19"/>
              </w:rPr>
              <w:t>Has coach</w:t>
            </w:r>
          </w:p>
        </w:tc>
        <w:tc>
          <w:tcPr>
            <w:tcW w:type="dxa" w:w="2736"/>
          </w:tcPr>
          <w:p>
            <w:pPr>
              <w:spacing w:after="0" w:line="240" w:lineRule="auto"/>
            </w:pPr>
            <w:r>
              <w:rPr>
                <w:sz w:val="19"/>
              </w:rPr>
            </w:r>
            <w:r>
              <w:rPr>
                <w:b w:val="0"/>
                <w:sz w:val="19"/>
              </w:rPr>
              <w:t>TRAIN – COACH</w:t>
            </w:r>
          </w:p>
        </w:tc>
        <w:tc>
          <w:tcPr>
            <w:tcW w:type="dxa" w:w="1368"/>
          </w:tcPr>
          <w:p>
            <w:pPr>
              <w:spacing w:after="0" w:line="240" w:lineRule="auto"/>
            </w:pPr>
            <w:r>
              <w:rPr>
                <w:sz w:val="19"/>
              </w:rPr>
            </w:r>
            <w:r>
              <w:rPr>
                <w:b w:val="0"/>
                <w:sz w:val="19"/>
              </w:rPr>
              <w:t>1 : N</w:t>
            </w:r>
          </w:p>
        </w:tc>
        <w:tc>
          <w:tcPr>
            <w:tcW w:type="dxa" w:w="2808"/>
          </w:tcPr>
          <w:p>
            <w:pPr>
              <w:spacing w:after="0" w:line="240" w:lineRule="auto"/>
            </w:pPr>
            <w:r>
              <w:rPr>
                <w:sz w:val="19"/>
              </w:rPr>
            </w:r>
            <w:r>
              <w:rPr>
                <w:b w:val="0"/>
                <w:sz w:val="19"/>
              </w:rPr>
              <w:t>Total on COACH</w:t>
            </w:r>
          </w:p>
        </w:tc>
      </w:tr>
      <w:tr>
        <w:tc>
          <w:tcPr>
            <w:tcW w:type="dxa" w:w="2160"/>
          </w:tcPr>
          <w:p>
            <w:pPr>
              <w:spacing w:after="0" w:line="240" w:lineRule="auto"/>
            </w:pPr>
            <w:r>
              <w:rPr>
                <w:sz w:val="19"/>
              </w:rPr>
            </w:r>
            <w:r>
              <w:rPr>
                <w:b w:val="0"/>
                <w:sz w:val="19"/>
              </w:rPr>
              <w:t>Of class</w:t>
            </w:r>
          </w:p>
        </w:tc>
        <w:tc>
          <w:tcPr>
            <w:tcW w:type="dxa" w:w="2736"/>
          </w:tcPr>
          <w:p>
            <w:pPr>
              <w:spacing w:after="0" w:line="240" w:lineRule="auto"/>
            </w:pPr>
            <w:r>
              <w:rPr>
                <w:sz w:val="19"/>
              </w:rPr>
            </w:r>
            <w:r>
              <w:rPr>
                <w:b w:val="0"/>
                <w:sz w:val="19"/>
              </w:rPr>
              <w:t>COACH – COACH_CLASS</w:t>
            </w:r>
          </w:p>
        </w:tc>
        <w:tc>
          <w:tcPr>
            <w:tcW w:type="dxa" w:w="1368"/>
          </w:tcPr>
          <w:p>
            <w:pPr>
              <w:spacing w:after="0" w:line="240" w:lineRule="auto"/>
            </w:pPr>
            <w:r>
              <w:rPr>
                <w:sz w:val="19"/>
              </w:rPr>
            </w:r>
            <w:r>
              <w:rPr>
                <w:b w:val="0"/>
                <w:sz w:val="19"/>
              </w:rPr>
              <w:t>N : 1</w:t>
            </w:r>
          </w:p>
        </w:tc>
        <w:tc>
          <w:tcPr>
            <w:tcW w:type="dxa" w:w="2808"/>
          </w:tcPr>
          <w:p>
            <w:pPr>
              <w:spacing w:after="0" w:line="240" w:lineRule="auto"/>
            </w:pPr>
            <w:r>
              <w:rPr>
                <w:sz w:val="19"/>
              </w:rPr>
            </w:r>
            <w:r>
              <w:rPr>
                <w:b w:val="0"/>
                <w:sz w:val="19"/>
              </w:rPr>
              <w:t>Total on COACH</w:t>
            </w:r>
          </w:p>
        </w:tc>
      </w:tr>
      <w:tr>
        <w:tc>
          <w:tcPr>
            <w:tcW w:type="dxa" w:w="2160"/>
          </w:tcPr>
          <w:p>
            <w:pPr>
              <w:spacing w:after="0" w:line="240" w:lineRule="auto"/>
            </w:pPr>
            <w:r>
              <w:rPr>
                <w:sz w:val="19"/>
              </w:rPr>
            </w:r>
            <w:r>
              <w:rPr>
                <w:b w:val="0"/>
                <w:sz w:val="19"/>
              </w:rPr>
              <w:t>Contains</w:t>
            </w:r>
          </w:p>
        </w:tc>
        <w:tc>
          <w:tcPr>
            <w:tcW w:type="dxa" w:w="2736"/>
          </w:tcPr>
          <w:p>
            <w:pPr>
              <w:spacing w:after="0" w:line="240" w:lineRule="auto"/>
            </w:pPr>
            <w:r>
              <w:rPr>
                <w:sz w:val="19"/>
              </w:rPr>
            </w:r>
            <w:r>
              <w:rPr>
                <w:b w:val="0"/>
                <w:sz w:val="19"/>
              </w:rPr>
              <w:t>COACH – SEAT</w:t>
            </w:r>
          </w:p>
        </w:tc>
        <w:tc>
          <w:tcPr>
            <w:tcW w:type="dxa" w:w="1368"/>
          </w:tcPr>
          <w:p>
            <w:pPr>
              <w:spacing w:after="0" w:line="240" w:lineRule="auto"/>
            </w:pPr>
            <w:r>
              <w:rPr>
                <w:sz w:val="19"/>
              </w:rPr>
            </w:r>
            <w:r>
              <w:rPr>
                <w:b w:val="0"/>
                <w:sz w:val="19"/>
              </w:rPr>
              <w:t>1 : N</w:t>
            </w:r>
          </w:p>
        </w:tc>
        <w:tc>
          <w:tcPr>
            <w:tcW w:type="dxa" w:w="2808"/>
          </w:tcPr>
          <w:p>
            <w:pPr>
              <w:spacing w:after="0" w:line="240" w:lineRule="auto"/>
            </w:pPr>
            <w:r>
              <w:rPr>
                <w:sz w:val="19"/>
              </w:rPr>
            </w:r>
            <w:r>
              <w:rPr>
                <w:b w:val="0"/>
                <w:sz w:val="19"/>
              </w:rPr>
              <w:t>Total on SEAT</w:t>
            </w:r>
          </w:p>
        </w:tc>
      </w:tr>
      <w:tr>
        <w:tc>
          <w:tcPr>
            <w:tcW w:type="dxa" w:w="2160"/>
          </w:tcPr>
          <w:p>
            <w:pPr>
              <w:spacing w:after="0" w:line="240" w:lineRule="auto"/>
            </w:pPr>
            <w:r>
              <w:rPr>
                <w:sz w:val="19"/>
              </w:rPr>
            </w:r>
            <w:r>
              <w:rPr>
                <w:b w:val="0"/>
                <w:sz w:val="19"/>
              </w:rPr>
              <w:t>Runs as</w:t>
            </w:r>
          </w:p>
        </w:tc>
        <w:tc>
          <w:tcPr>
            <w:tcW w:type="dxa" w:w="2736"/>
          </w:tcPr>
          <w:p>
            <w:pPr>
              <w:spacing w:after="0" w:line="240" w:lineRule="auto"/>
            </w:pPr>
            <w:r>
              <w:rPr>
                <w:sz w:val="19"/>
              </w:rPr>
            </w:r>
            <w:r>
              <w:rPr>
                <w:b w:val="0"/>
                <w:sz w:val="19"/>
              </w:rPr>
              <w:t>TRAIN – TRAIN_SCHEDULE</w:t>
            </w:r>
          </w:p>
        </w:tc>
        <w:tc>
          <w:tcPr>
            <w:tcW w:type="dxa" w:w="1368"/>
          </w:tcPr>
          <w:p>
            <w:pPr>
              <w:spacing w:after="0" w:line="240" w:lineRule="auto"/>
            </w:pPr>
            <w:r>
              <w:rPr>
                <w:sz w:val="19"/>
              </w:rPr>
            </w:r>
            <w:r>
              <w:rPr>
                <w:b w:val="0"/>
                <w:sz w:val="19"/>
              </w:rPr>
              <w:t>1 : N</w:t>
            </w:r>
          </w:p>
        </w:tc>
        <w:tc>
          <w:tcPr>
            <w:tcW w:type="dxa" w:w="2808"/>
          </w:tcPr>
          <w:p>
            <w:pPr>
              <w:spacing w:after="0" w:line="240" w:lineRule="auto"/>
            </w:pPr>
            <w:r>
              <w:rPr>
                <w:sz w:val="19"/>
              </w:rPr>
            </w:r>
            <w:r>
              <w:rPr>
                <w:b w:val="0"/>
                <w:sz w:val="19"/>
              </w:rPr>
              <w:t>Total on TRAIN_SCHEDULE</w:t>
            </w:r>
          </w:p>
        </w:tc>
      </w:tr>
      <w:tr>
        <w:tc>
          <w:tcPr>
            <w:tcW w:type="dxa" w:w="2160"/>
          </w:tcPr>
          <w:p>
            <w:pPr>
              <w:spacing w:after="0" w:line="240" w:lineRule="auto"/>
            </w:pPr>
            <w:r>
              <w:rPr>
                <w:sz w:val="19"/>
              </w:rPr>
            </w:r>
            <w:r>
              <w:rPr>
                <w:b w:val="0"/>
                <w:sz w:val="19"/>
              </w:rPr>
              <w:t>Books</w:t>
            </w:r>
          </w:p>
        </w:tc>
        <w:tc>
          <w:tcPr>
            <w:tcW w:type="dxa" w:w="2736"/>
          </w:tcPr>
          <w:p>
            <w:pPr>
              <w:spacing w:after="0" w:line="240" w:lineRule="auto"/>
            </w:pPr>
            <w:r>
              <w:rPr>
                <w:sz w:val="19"/>
              </w:rPr>
            </w:r>
            <w:r>
              <w:rPr>
                <w:b w:val="0"/>
                <w:sz w:val="19"/>
              </w:rPr>
              <w:t>PASSENGER – RESERVATION</w:t>
            </w:r>
          </w:p>
        </w:tc>
        <w:tc>
          <w:tcPr>
            <w:tcW w:type="dxa" w:w="1368"/>
          </w:tcPr>
          <w:p>
            <w:pPr>
              <w:spacing w:after="0" w:line="240" w:lineRule="auto"/>
            </w:pPr>
            <w:r>
              <w:rPr>
                <w:sz w:val="19"/>
              </w:rPr>
            </w:r>
            <w:r>
              <w:rPr>
                <w:b w:val="0"/>
                <w:sz w:val="19"/>
              </w:rPr>
              <w:t>1 : N</w:t>
            </w:r>
          </w:p>
        </w:tc>
        <w:tc>
          <w:tcPr>
            <w:tcW w:type="dxa" w:w="2808"/>
          </w:tcPr>
          <w:p>
            <w:pPr>
              <w:spacing w:after="0" w:line="240" w:lineRule="auto"/>
            </w:pPr>
            <w:r>
              <w:rPr>
                <w:sz w:val="19"/>
              </w:rPr>
            </w:r>
            <w:r>
              <w:rPr>
                <w:b w:val="0"/>
                <w:sz w:val="19"/>
              </w:rPr>
              <w:t>Total on RESERVATION</w:t>
            </w:r>
          </w:p>
        </w:tc>
      </w:tr>
      <w:tr>
        <w:tc>
          <w:tcPr>
            <w:tcW w:type="dxa" w:w="2160"/>
          </w:tcPr>
          <w:p>
            <w:pPr>
              <w:spacing w:after="0" w:line="240" w:lineRule="auto"/>
            </w:pPr>
            <w:r>
              <w:rPr>
                <w:sz w:val="19"/>
              </w:rPr>
            </w:r>
            <w:r>
              <w:rPr>
                <w:b w:val="0"/>
                <w:sz w:val="19"/>
              </w:rPr>
              <w:t>For journey</w:t>
            </w:r>
          </w:p>
        </w:tc>
        <w:tc>
          <w:tcPr>
            <w:tcW w:type="dxa" w:w="2736"/>
          </w:tcPr>
          <w:p>
            <w:pPr>
              <w:spacing w:after="0" w:line="240" w:lineRule="auto"/>
            </w:pPr>
            <w:r>
              <w:rPr>
                <w:sz w:val="19"/>
              </w:rPr>
            </w:r>
            <w:r>
              <w:rPr>
                <w:b w:val="0"/>
                <w:sz w:val="19"/>
              </w:rPr>
              <w:t>TRAIN_SCHEDULE – RESERVATION</w:t>
            </w:r>
          </w:p>
        </w:tc>
        <w:tc>
          <w:tcPr>
            <w:tcW w:type="dxa" w:w="1368"/>
          </w:tcPr>
          <w:p>
            <w:pPr>
              <w:spacing w:after="0" w:line="240" w:lineRule="auto"/>
            </w:pPr>
            <w:r>
              <w:rPr>
                <w:sz w:val="19"/>
              </w:rPr>
            </w:r>
            <w:r>
              <w:rPr>
                <w:b w:val="0"/>
                <w:sz w:val="19"/>
              </w:rPr>
              <w:t>1 : N</w:t>
            </w:r>
          </w:p>
        </w:tc>
        <w:tc>
          <w:tcPr>
            <w:tcW w:type="dxa" w:w="2808"/>
          </w:tcPr>
          <w:p>
            <w:pPr>
              <w:spacing w:after="0" w:line="240" w:lineRule="auto"/>
            </w:pPr>
            <w:r>
              <w:rPr>
                <w:sz w:val="19"/>
              </w:rPr>
            </w:r>
            <w:r>
              <w:rPr>
                <w:b w:val="0"/>
                <w:sz w:val="19"/>
              </w:rPr>
              <w:t>Total on RESERVATION</w:t>
            </w:r>
          </w:p>
        </w:tc>
      </w:tr>
      <w:tr>
        <w:tc>
          <w:tcPr>
            <w:tcW w:type="dxa" w:w="2160"/>
          </w:tcPr>
          <w:p>
            <w:pPr>
              <w:spacing w:after="0" w:line="240" w:lineRule="auto"/>
            </w:pPr>
            <w:r>
              <w:rPr>
                <w:sz w:val="19"/>
              </w:rPr>
            </w:r>
            <w:r>
              <w:rPr>
                <w:b w:val="0"/>
                <w:sz w:val="19"/>
              </w:rPr>
              <w:t>Booked in</w:t>
            </w:r>
          </w:p>
        </w:tc>
        <w:tc>
          <w:tcPr>
            <w:tcW w:type="dxa" w:w="2736"/>
          </w:tcPr>
          <w:p>
            <w:pPr>
              <w:spacing w:after="0" w:line="240" w:lineRule="auto"/>
            </w:pPr>
            <w:r>
              <w:rPr>
                <w:sz w:val="19"/>
              </w:rPr>
            </w:r>
            <w:r>
              <w:rPr>
                <w:b w:val="0"/>
                <w:sz w:val="19"/>
              </w:rPr>
              <w:t>COACH_CLASS – RESERVATION</w:t>
            </w:r>
          </w:p>
        </w:tc>
        <w:tc>
          <w:tcPr>
            <w:tcW w:type="dxa" w:w="1368"/>
          </w:tcPr>
          <w:p>
            <w:pPr>
              <w:spacing w:after="0" w:line="240" w:lineRule="auto"/>
            </w:pPr>
            <w:r>
              <w:rPr>
                <w:sz w:val="19"/>
              </w:rPr>
            </w:r>
            <w:r>
              <w:rPr>
                <w:b w:val="0"/>
                <w:sz w:val="19"/>
              </w:rPr>
              <w:t>1 : N</w:t>
            </w:r>
          </w:p>
        </w:tc>
        <w:tc>
          <w:tcPr>
            <w:tcW w:type="dxa" w:w="2808"/>
          </w:tcPr>
          <w:p>
            <w:pPr>
              <w:spacing w:after="0" w:line="240" w:lineRule="auto"/>
            </w:pPr>
            <w:r>
              <w:rPr>
                <w:sz w:val="19"/>
              </w:rPr>
            </w:r>
            <w:r>
              <w:rPr>
                <w:b w:val="0"/>
                <w:sz w:val="19"/>
              </w:rPr>
              <w:t>Total on RESERVATION</w:t>
            </w:r>
          </w:p>
        </w:tc>
      </w:tr>
      <w:tr>
        <w:tc>
          <w:tcPr>
            <w:tcW w:type="dxa" w:w="2160"/>
          </w:tcPr>
          <w:p>
            <w:pPr>
              <w:spacing w:after="0" w:line="240" w:lineRule="auto"/>
            </w:pPr>
            <w:r>
              <w:rPr>
                <w:sz w:val="19"/>
              </w:rPr>
            </w:r>
            <w:r>
              <w:rPr>
                <w:b w:val="0"/>
                <w:sz w:val="19"/>
              </w:rPr>
              <w:t>Allotted</w:t>
            </w:r>
          </w:p>
        </w:tc>
        <w:tc>
          <w:tcPr>
            <w:tcW w:type="dxa" w:w="2736"/>
          </w:tcPr>
          <w:p>
            <w:pPr>
              <w:spacing w:after="0" w:line="240" w:lineRule="auto"/>
            </w:pPr>
            <w:r>
              <w:rPr>
                <w:sz w:val="19"/>
              </w:rPr>
            </w:r>
            <w:r>
              <w:rPr>
                <w:b w:val="0"/>
                <w:sz w:val="19"/>
              </w:rPr>
              <w:t>SEAT – RESERVATION</w:t>
            </w:r>
          </w:p>
        </w:tc>
        <w:tc>
          <w:tcPr>
            <w:tcW w:type="dxa" w:w="1368"/>
          </w:tcPr>
          <w:p>
            <w:pPr>
              <w:spacing w:after="0" w:line="240" w:lineRule="auto"/>
            </w:pPr>
            <w:r>
              <w:rPr>
                <w:sz w:val="19"/>
              </w:rPr>
            </w:r>
            <w:r>
              <w:rPr>
                <w:b w:val="0"/>
                <w:sz w:val="19"/>
              </w:rPr>
              <w:t>1 : N</w:t>
            </w:r>
          </w:p>
        </w:tc>
        <w:tc>
          <w:tcPr>
            <w:tcW w:type="dxa" w:w="2808"/>
          </w:tcPr>
          <w:p>
            <w:pPr>
              <w:spacing w:after="0" w:line="240" w:lineRule="auto"/>
            </w:pPr>
            <w:r>
              <w:rPr>
                <w:sz w:val="19"/>
              </w:rPr>
            </w:r>
            <w:r>
              <w:rPr>
                <w:b w:val="0"/>
                <w:sz w:val="19"/>
              </w:rPr>
              <w:t>Partial: waitlisted/cancelled tickets have no seat; at most one ticket per seat per journey</w:t>
            </w:r>
          </w:p>
        </w:tc>
      </w:tr>
      <w:tr>
        <w:tc>
          <w:tcPr>
            <w:tcW w:type="dxa" w:w="2160"/>
          </w:tcPr>
          <w:p>
            <w:pPr>
              <w:spacing w:after="0" w:line="240" w:lineRule="auto"/>
            </w:pPr>
            <w:r>
              <w:rPr>
                <w:sz w:val="19"/>
              </w:rPr>
            </w:r>
            <w:r>
              <w:rPr>
                <w:b w:val="0"/>
                <w:sz w:val="19"/>
              </w:rPr>
              <w:t>Boards at / Alights at</w:t>
            </w:r>
          </w:p>
        </w:tc>
        <w:tc>
          <w:tcPr>
            <w:tcW w:type="dxa" w:w="2736"/>
          </w:tcPr>
          <w:p>
            <w:pPr>
              <w:spacing w:after="0" w:line="240" w:lineRule="auto"/>
            </w:pPr>
            <w:r>
              <w:rPr>
                <w:sz w:val="19"/>
              </w:rPr>
            </w:r>
            <w:r>
              <w:rPr>
                <w:b w:val="0"/>
                <w:sz w:val="19"/>
              </w:rPr>
              <w:t>STATION – RESERVATION</w:t>
            </w:r>
          </w:p>
        </w:tc>
        <w:tc>
          <w:tcPr>
            <w:tcW w:type="dxa" w:w="1368"/>
          </w:tcPr>
          <w:p>
            <w:pPr>
              <w:spacing w:after="0" w:line="240" w:lineRule="auto"/>
            </w:pPr>
            <w:r>
              <w:rPr>
                <w:sz w:val="19"/>
              </w:rPr>
            </w:r>
            <w:r>
              <w:rPr>
                <w:b w:val="0"/>
                <w:sz w:val="19"/>
              </w:rPr>
              <w:t>1 : N (twice)</w:t>
            </w:r>
          </w:p>
        </w:tc>
        <w:tc>
          <w:tcPr>
            <w:tcW w:type="dxa" w:w="2808"/>
          </w:tcPr>
          <w:p>
            <w:pPr>
              <w:spacing w:after="0" w:line="240" w:lineRule="auto"/>
            </w:pPr>
            <w:r>
              <w:rPr>
                <w:sz w:val="19"/>
              </w:rPr>
            </w:r>
            <w:r>
              <w:rPr>
                <w:b w:val="0"/>
                <w:sz w:val="19"/>
              </w:rPr>
              <w:t>Total on RESERVATION</w:t>
            </w:r>
          </w:p>
        </w:tc>
      </w:tr>
      <w:tr>
        <w:tc>
          <w:tcPr>
            <w:tcW w:type="dxa" w:w="2160"/>
          </w:tcPr>
          <w:p>
            <w:pPr>
              <w:spacing w:after="0" w:line="240" w:lineRule="auto"/>
            </w:pPr>
            <w:r>
              <w:rPr>
                <w:sz w:val="19"/>
              </w:rPr>
            </w:r>
            <w:r>
              <w:rPr>
                <w:b w:val="0"/>
                <w:sz w:val="19"/>
              </w:rPr>
              <w:t>Paid by</w:t>
            </w:r>
          </w:p>
        </w:tc>
        <w:tc>
          <w:tcPr>
            <w:tcW w:type="dxa" w:w="2736"/>
          </w:tcPr>
          <w:p>
            <w:pPr>
              <w:spacing w:after="0" w:line="240" w:lineRule="auto"/>
            </w:pPr>
            <w:r>
              <w:rPr>
                <w:sz w:val="19"/>
              </w:rPr>
            </w:r>
            <w:r>
              <w:rPr>
                <w:b w:val="0"/>
                <w:sz w:val="19"/>
              </w:rPr>
              <w:t>RESERVATION – PAYMENT</w:t>
            </w:r>
          </w:p>
        </w:tc>
        <w:tc>
          <w:tcPr>
            <w:tcW w:type="dxa" w:w="1368"/>
          </w:tcPr>
          <w:p>
            <w:pPr>
              <w:spacing w:after="0" w:line="240" w:lineRule="auto"/>
            </w:pPr>
            <w:r>
              <w:rPr>
                <w:sz w:val="19"/>
              </w:rPr>
            </w:r>
            <w:r>
              <w:rPr>
                <w:b w:val="0"/>
                <w:sz w:val="19"/>
              </w:rPr>
              <w:t>1 : 1</w:t>
            </w:r>
          </w:p>
        </w:tc>
        <w:tc>
          <w:tcPr>
            <w:tcW w:type="dxa" w:w="2808"/>
          </w:tcPr>
          <w:p>
            <w:pPr>
              <w:spacing w:after="0" w:line="240" w:lineRule="auto"/>
            </w:pPr>
            <w:r>
              <w:rPr>
                <w:sz w:val="19"/>
              </w:rPr>
            </w:r>
            <w:r>
              <w:rPr>
                <w:b w:val="0"/>
                <w:sz w:val="19"/>
              </w:rPr>
              <w:t>Every ticket has exactly one payment</w:t>
            </w:r>
          </w:p>
        </w:tc>
      </w:tr>
      <w:tr>
        <w:tc>
          <w:tcPr>
            <w:tcW w:type="dxa" w:w="2160"/>
          </w:tcPr>
          <w:p>
            <w:pPr>
              <w:spacing w:after="0" w:line="240" w:lineRule="auto"/>
            </w:pPr>
            <w:r>
              <w:rPr>
                <w:sz w:val="19"/>
              </w:rPr>
            </w:r>
            <w:r>
              <w:rPr>
                <w:b w:val="0"/>
                <w:sz w:val="19"/>
              </w:rPr>
              <w:t>Cancelled by</w:t>
            </w:r>
          </w:p>
        </w:tc>
        <w:tc>
          <w:tcPr>
            <w:tcW w:type="dxa" w:w="2736"/>
          </w:tcPr>
          <w:p>
            <w:pPr>
              <w:spacing w:after="0" w:line="240" w:lineRule="auto"/>
            </w:pPr>
            <w:r>
              <w:rPr>
                <w:sz w:val="19"/>
              </w:rPr>
            </w:r>
            <w:r>
              <w:rPr>
                <w:b w:val="0"/>
                <w:sz w:val="19"/>
              </w:rPr>
              <w:t>RESERVATION – CANCELLATION</w:t>
            </w:r>
          </w:p>
        </w:tc>
        <w:tc>
          <w:tcPr>
            <w:tcW w:type="dxa" w:w="1368"/>
          </w:tcPr>
          <w:p>
            <w:pPr>
              <w:spacing w:after="0" w:line="240" w:lineRule="auto"/>
            </w:pPr>
            <w:r>
              <w:rPr>
                <w:sz w:val="19"/>
              </w:rPr>
            </w:r>
            <w:r>
              <w:rPr>
                <w:b w:val="0"/>
                <w:sz w:val="19"/>
              </w:rPr>
              <w:t>1 : 0..1</w:t>
            </w:r>
          </w:p>
        </w:tc>
        <w:tc>
          <w:tcPr>
            <w:tcW w:type="dxa" w:w="2808"/>
          </w:tcPr>
          <w:p>
            <w:pPr>
              <w:spacing w:after="0" w:line="240" w:lineRule="auto"/>
            </w:pPr>
            <w:r>
              <w:rPr>
                <w:sz w:val="19"/>
              </w:rPr>
            </w:r>
            <w:r>
              <w:rPr>
                <w:b w:val="0"/>
                <w:sz w:val="19"/>
              </w:rPr>
              <w:t>Only cancelled tickets have a cancellation</w:t>
            </w:r>
          </w:p>
        </w:tc>
      </w:tr>
      <w:tr>
        <w:tc>
          <w:tcPr>
            <w:tcW w:type="dxa" w:w="2160"/>
          </w:tcPr>
          <w:p>
            <w:pPr>
              <w:spacing w:after="0" w:line="240" w:lineRule="auto"/>
            </w:pPr>
            <w:r>
              <w:rPr>
                <w:sz w:val="19"/>
              </w:rPr>
            </w:r>
            <w:r>
              <w:rPr>
                <w:b w:val="0"/>
                <w:sz w:val="19"/>
              </w:rPr>
              <w:t>Classified in (identifying)</w:t>
            </w:r>
          </w:p>
        </w:tc>
        <w:tc>
          <w:tcPr>
            <w:tcW w:type="dxa" w:w="2736"/>
          </w:tcPr>
          <w:p>
            <w:pPr>
              <w:spacing w:after="0" w:line="240" w:lineRule="auto"/>
            </w:pPr>
            <w:r>
              <w:rPr>
                <w:sz w:val="19"/>
              </w:rPr>
            </w:r>
            <w:r>
              <w:rPr>
                <w:b w:val="0"/>
                <w:sz w:val="19"/>
              </w:rPr>
              <w:t>TRAIN – CAPACITY_RISK_LOG</w:t>
            </w:r>
          </w:p>
        </w:tc>
        <w:tc>
          <w:tcPr>
            <w:tcW w:type="dxa" w:w="1368"/>
          </w:tcPr>
          <w:p>
            <w:pPr>
              <w:spacing w:after="0" w:line="240" w:lineRule="auto"/>
            </w:pPr>
            <w:r>
              <w:rPr>
                <w:sz w:val="19"/>
              </w:rPr>
            </w:r>
            <w:r>
              <w:rPr>
                <w:b w:val="0"/>
                <w:sz w:val="19"/>
              </w:rPr>
              <w:t>1 : N</w:t>
            </w:r>
          </w:p>
        </w:tc>
        <w:tc>
          <w:tcPr>
            <w:tcW w:type="dxa" w:w="2808"/>
          </w:tcPr>
          <w:p>
            <w:pPr>
              <w:spacing w:after="0" w:line="240" w:lineRule="auto"/>
            </w:pPr>
            <w:r>
              <w:rPr>
                <w:sz w:val="19"/>
              </w:rPr>
            </w:r>
            <w:r>
              <w:rPr>
                <w:b w:val="0"/>
                <w:sz w:val="19"/>
              </w:rPr>
              <w:t>One log entry per train per day</w:t>
            </w:r>
          </w:p>
        </w:tc>
      </w:tr>
    </w:tbl>
    <w:p>
      <w:pPr>
        <w:spacing w:after="40"/>
      </w:pPr>
    </w:p>
    <w:p>
      <w:r>
        <w:br w:type="page"/>
      </w:r>
    </w:p>
    <w:p>
      <w:pPr>
        <w:pStyle w:val="Heading1"/>
      </w:pPr>
      <w:r>
        <w:t>3. Database Design</w:t>
      </w:r>
    </w:p>
    <w:p>
      <w:pPr>
        <w:pStyle w:val="Heading2"/>
      </w:pPr>
      <w:r>
        <w:t>3.1 ER Diagram</w:t>
      </w:r>
    </w:p>
    <w:p>
      <w:pPr>
        <w:jc w:val="both"/>
      </w:pPr>
      <w:r>
        <w:rPr>
          <w:b w:val="0"/>
        </w:rPr>
        <w:t>Figure 3.1 shows the ER diagram in Chen notation. Rectangles are entities (double rectangles are weak entities), diamonds are relationships (double diamonds are identifying relationships), ellipses are attributes (primary keys underlined, partial keys dashed), double lines show total participation and the labels 1 / N show cardinality. Foreign keys are not drawn as attributes in Chen notation; they appear as relationships.</w:t>
      </w:r>
    </w:p>
    <w:p>
      <w:r>
        <w:rPr>
          <w:b w:val="0"/>
          <w:i/>
          <w:sz w:val="20"/>
        </w:rPr>
        <w:t>The diagram is placed on the next page in landscape orientation for readability.</w:t>
      </w:r>
    </w:p>
    <w:p>
      <w:pPr>
        <w:sectPr>
          <w:footerReference w:type="default" r:id="rId10"/>
          <w:pgSz w:w="11906" w:h="16838"/>
          <w:pgMar w:top="1440" w:right="1440" w:bottom="1440" w:left="1440" w:header="720" w:footer="720" w:gutter="0"/>
          <w:cols w:space="720"/>
          <w:docGrid w:linePitch="360"/>
        </w:sectPr>
      </w:pPr>
    </w:p>
    <w:p>
      <w:pPr>
        <w:spacing w:line="240" w:lineRule="auto" w:after="40" w:before="0"/>
        <w:jc w:val="center"/>
      </w:pPr>
      <w:r>
        <w:drawing>
          <wp:inline xmlns:a="http://schemas.openxmlformats.org/drawingml/2006/main" xmlns:pic="http://schemas.openxmlformats.org/drawingml/2006/picture">
            <wp:extent cx="8686800" cy="6260170"/>
            <wp:docPr id="2" name="Picture 2"/>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8686800" cy="6260170"/>
                    </a:xfrm>
                    <a:prstGeom prst="rect"/>
                  </pic:spPr>
                </pic:pic>
              </a:graphicData>
            </a:graphic>
          </wp:inline>
        </w:drawing>
      </w:r>
    </w:p>
    <w:p>
      <w:pPr>
        <w:spacing w:after="160"/>
        <w:jc w:val="center"/>
      </w:pPr>
      <w:r>
        <w:rPr>
          <w:b w:val="0"/>
          <w:i/>
          <w:sz w:val="20"/>
        </w:rPr>
        <w:t>Figure 3.1: ER diagram of the Railway Reservation and Passenger Service Management System (Chen notation)</w:t>
      </w:r>
    </w:p>
    <w:p>
      <w:pPr>
        <w:sectPr>
          <w:pgSz w:w="16838" w:h="11906" w:orient="landscape"/>
          <w:pgMar w:top="720" w:right="720" w:bottom="720" w:left="720" w:header="720" w:footer="720" w:gutter="0"/>
          <w:cols w:space="720"/>
          <w:docGrid w:linePitch="360"/>
        </w:sectPr>
      </w:pPr>
    </w:p>
    <w:p>
      <w:pPr>
        <w:pStyle w:val="Heading2"/>
      </w:pPr>
      <w:r>
        <w:t>3.2 Relational Schema</w:t>
      </w:r>
    </w:p>
    <w:p>
      <w:pPr>
        <w:jc w:val="both"/>
      </w:pPr>
      <w:r>
        <w:rPr>
          <w:b w:val="0"/>
        </w:rPr>
        <w:t>The ER model is converted to relations as follows: every strong entity becomes a table with its key as the primary key; each 1 : N relationship becomes a foreign key on the N side; the 1 : 1 and 1 : 0..1 relationships (Paid by, Cancelled by) become a foreign key plus a UNIQUE constraint on the dependent side; the weak entities ROUTE_STOP and CAPACITY_RISK_LOG take the owner's key as part of a composite primary key; and the M : N relationship between ROUTE and STATION is resolved by ROUTE_STOP. Primary keys are shown in bold and foreign keys are marked with *.</w:t>
      </w:r>
    </w:p>
    <w:p>
      <w:pPr>
        <w:pStyle w:val="ListBullet"/>
        <w:spacing w:after="40"/>
      </w:pPr>
      <w:r>
        <w:rPr>
          <w:b w:val="0"/>
        </w:rPr>
        <w:t>STATION(</w:t>
      </w:r>
      <w:r>
        <w:rPr>
          <w:b/>
        </w:rPr>
        <w:t>station_code</w:t>
      </w:r>
      <w:r>
        <w:rPr>
          <w:b w:val="0"/>
        </w:rPr>
        <w:t>, station_name, city, state, rail_zone, platforms)</w:t>
      </w:r>
    </w:p>
    <w:p>
      <w:pPr>
        <w:pStyle w:val="ListBullet"/>
        <w:spacing w:after="40"/>
      </w:pPr>
      <w:r>
        <w:rPr>
          <w:b w:val="0"/>
        </w:rPr>
        <w:t>ROUTE(</w:t>
      </w:r>
      <w:r>
        <w:rPr>
          <w:b/>
        </w:rPr>
        <w:t>route_id</w:t>
      </w:r>
      <w:r>
        <w:rPr>
          <w:b w:val="0"/>
        </w:rPr>
        <w:t>, route_name, origin_code*, dest_code*, distance_km)</w:t>
      </w:r>
    </w:p>
    <w:p>
      <w:pPr>
        <w:pStyle w:val="ListBullet"/>
        <w:spacing w:after="40"/>
      </w:pPr>
      <w:r>
        <w:rPr>
          <w:b w:val="0"/>
        </w:rPr>
        <w:t>ROUTE_STOP(</w:t>
      </w:r>
      <w:r>
        <w:rPr>
          <w:b/>
        </w:rPr>
        <w:t>route_id</w:t>
      </w:r>
      <w:r>
        <w:rPr>
          <w:b w:val="0"/>
        </w:rPr>
        <w:t xml:space="preserve">*, </w:t>
      </w:r>
      <w:r>
        <w:rPr>
          <w:b/>
        </w:rPr>
        <w:t>stop_seq</w:t>
      </w:r>
      <w:r>
        <w:rPr>
          <w:b w:val="0"/>
        </w:rPr>
        <w:t>, station_code*, km_from_origin)</w:t>
      </w:r>
    </w:p>
    <w:p>
      <w:pPr>
        <w:pStyle w:val="ListBullet"/>
        <w:spacing w:after="40"/>
      </w:pPr>
      <w:r>
        <w:rPr>
          <w:b w:val="0"/>
        </w:rPr>
        <w:t>TRAIN(</w:t>
      </w:r>
      <w:r>
        <w:rPr>
          <w:b/>
        </w:rPr>
        <w:t>train_no</w:t>
      </w:r>
      <w:r>
        <w:rPr>
          <w:b w:val="0"/>
        </w:rPr>
        <w:t>, train_name, train_type, route_id*, dep_time, run_days, is_active)</w:t>
      </w:r>
    </w:p>
    <w:p>
      <w:pPr>
        <w:pStyle w:val="ListBullet"/>
        <w:spacing w:after="40"/>
      </w:pPr>
      <w:r>
        <w:rPr>
          <w:b w:val="0"/>
        </w:rPr>
        <w:t>COACH_CLASS(</w:t>
      </w:r>
      <w:r>
        <w:rPr>
          <w:b/>
        </w:rPr>
        <w:t>class_code</w:t>
      </w:r>
      <w:r>
        <w:rPr>
          <w:b w:val="0"/>
        </w:rPr>
        <w:t>, class_name, seats_per_coach, fare_per_km, reservation_fee)</w:t>
      </w:r>
    </w:p>
    <w:p>
      <w:pPr>
        <w:pStyle w:val="ListBullet"/>
        <w:spacing w:after="40"/>
      </w:pPr>
      <w:r>
        <w:rPr>
          <w:b w:val="0"/>
        </w:rPr>
        <w:t>COACH(</w:t>
      </w:r>
      <w:r>
        <w:rPr>
          <w:b/>
        </w:rPr>
        <w:t>coach_id</w:t>
      </w:r>
      <w:r>
        <w:rPr>
          <w:b w:val="0"/>
        </w:rPr>
        <w:t>, train_no*, coach_label, class_code*)</w:t>
      </w:r>
    </w:p>
    <w:p>
      <w:pPr>
        <w:pStyle w:val="ListBullet"/>
        <w:spacing w:after="40"/>
      </w:pPr>
      <w:r>
        <w:rPr>
          <w:b w:val="0"/>
        </w:rPr>
        <w:t>SEAT(</w:t>
      </w:r>
      <w:r>
        <w:rPr>
          <w:b/>
        </w:rPr>
        <w:t>seat_id</w:t>
      </w:r>
      <w:r>
        <w:rPr>
          <w:b w:val="0"/>
        </w:rPr>
        <w:t>, coach_id*, seat_no, berth_type)</w:t>
      </w:r>
    </w:p>
    <w:p>
      <w:pPr>
        <w:pStyle w:val="ListBullet"/>
        <w:spacing w:after="40"/>
      </w:pPr>
      <w:r>
        <w:rPr>
          <w:b w:val="0"/>
        </w:rPr>
        <w:t>TRAIN_SCHEDULE(</w:t>
      </w:r>
      <w:r>
        <w:rPr>
          <w:b/>
        </w:rPr>
        <w:t>schedule_id</w:t>
      </w:r>
      <w:r>
        <w:rPr>
          <w:b w:val="0"/>
        </w:rPr>
        <w:t>, train_no*, journey_date, sched_status)</w:t>
      </w:r>
    </w:p>
    <w:p>
      <w:pPr>
        <w:pStyle w:val="ListBullet"/>
        <w:spacing w:after="40"/>
      </w:pPr>
      <w:r>
        <w:rPr>
          <w:b w:val="0"/>
        </w:rPr>
        <w:t>PASSENGER(</w:t>
      </w:r>
      <w:r>
        <w:rPr>
          <w:b/>
        </w:rPr>
        <w:t>passenger_id</w:t>
      </w:r>
      <w:r>
        <w:rPr>
          <w:b w:val="0"/>
        </w:rPr>
        <w:t>, full_name, gender, dob, phone, email, home_city, registered_on, concession_type)</w:t>
      </w:r>
    </w:p>
    <w:p>
      <w:pPr>
        <w:pStyle w:val="ListBullet"/>
        <w:spacing w:after="40"/>
      </w:pPr>
      <w:r>
        <w:rPr>
          <w:b w:val="0"/>
        </w:rPr>
        <w:t>RESERVATION(</w:t>
      </w:r>
      <w:r>
        <w:rPr>
          <w:b/>
        </w:rPr>
        <w:t>pnr</w:t>
      </w:r>
      <w:r>
        <w:rPr>
          <w:b w:val="0"/>
        </w:rPr>
        <w:t>, passenger_id*, schedule_id*, class_code*, seat_id*, from_station*, to_station*, booking_date, fare, status)</w:t>
      </w:r>
    </w:p>
    <w:p>
      <w:pPr>
        <w:pStyle w:val="ListBullet"/>
        <w:spacing w:after="40"/>
      </w:pPr>
      <w:r>
        <w:rPr>
          <w:b w:val="0"/>
        </w:rPr>
        <w:t>PAYMENT(</w:t>
      </w:r>
      <w:r>
        <w:rPr>
          <w:b/>
        </w:rPr>
        <w:t>payment_id</w:t>
      </w:r>
      <w:r>
        <w:rPr>
          <w:b w:val="0"/>
        </w:rPr>
        <w:t>, pnr*, amount, pay_mode, paid_on, pay_status)</w:t>
      </w:r>
    </w:p>
    <w:p>
      <w:pPr>
        <w:pStyle w:val="ListBullet"/>
        <w:spacing w:after="40"/>
      </w:pPr>
      <w:r>
        <w:rPr>
          <w:b w:val="0"/>
        </w:rPr>
        <w:t>CANCELLATION(</w:t>
      </w:r>
      <w:r>
        <w:rPr>
          <w:b/>
        </w:rPr>
        <w:t>cancel_id</w:t>
      </w:r>
      <w:r>
        <w:rPr>
          <w:b w:val="0"/>
        </w:rPr>
        <w:t>, pnr*, cancelled_on, refund_amount, reason)</w:t>
      </w:r>
    </w:p>
    <w:p>
      <w:pPr>
        <w:pStyle w:val="ListBullet"/>
        <w:spacing w:after="40"/>
      </w:pPr>
      <w:r>
        <w:rPr>
          <w:b w:val="0"/>
        </w:rPr>
        <w:t>RISK_THRESHOLD(</w:t>
      </w:r>
      <w:r>
        <w:rPr>
          <w:b/>
        </w:rPr>
        <w:t>param_code</w:t>
      </w:r>
      <w:r>
        <w:rPr>
          <w:b w:val="0"/>
        </w:rPr>
        <w:t>, param_value, description)</w:t>
      </w:r>
    </w:p>
    <w:p>
      <w:pPr>
        <w:pStyle w:val="ListBullet"/>
        <w:spacing w:after="40"/>
      </w:pPr>
      <w:r>
        <w:rPr>
          <w:b w:val="0"/>
        </w:rPr>
        <w:t>CAPACITY_RISK_LOG(</w:t>
      </w:r>
      <w:r>
        <w:rPr>
          <w:b/>
        </w:rPr>
        <w:t>run_date</w:t>
      </w:r>
      <w:r>
        <w:rPr>
          <w:b w:val="0"/>
        </w:rPr>
        <w:t xml:space="preserve">, </w:t>
      </w:r>
      <w:r>
        <w:rPr>
          <w:b/>
        </w:rPr>
        <w:t>train_no</w:t>
      </w:r>
      <w:r>
        <w:rPr>
          <w:b w:val="0"/>
        </w:rPr>
        <w:t>*, occupancy_pct, cancellation_rate, demand_pct, risk_status)</w:t>
      </w:r>
    </w:p>
    <w:p>
      <w:pPr>
        <w:pStyle w:val="Heading2"/>
      </w:pPr>
      <w:r>
        <w:t>3.3 Primary Keys and Foreign Keys</w:t>
      </w:r>
    </w:p>
    <w:tbl>
      <w:tblPr>
        <w:tblStyle w:val="TableGrid"/>
        <w:tblW w:type="dxa" w:w="9072"/>
        <w:jc w:val="center"/>
        <w:tblLayout w:type="fixed"/>
        <w:tblLook w:firstColumn="1" w:firstRow="1" w:lastColumn="0" w:lastRow="0" w:noHBand="0" w:noVBand="1" w:val="04A0"/>
        <w:tblLayout w:type="fixed"/>
      </w:tblPr>
      <w:tblGrid>
        <w:gridCol w:w="1872"/>
        <w:gridCol w:w="1800"/>
        <w:gridCol w:w="3384"/>
        <w:gridCol w:w="2015"/>
      </w:tblGrid>
      <w:tr>
        <w:trPr>
          <w:tblHeader w:val="true"/>
        </w:trPr>
        <w:tc>
          <w:tcPr>
            <w:tcW w:type="dxa" w:w="1872"/>
            <w:shd w:val="clear" w:color="auto" w:fill="D9E2F3"/>
          </w:tcPr>
          <w:p>
            <w:pPr>
              <w:spacing w:after="0" w:line="240" w:lineRule="auto"/>
            </w:pPr>
            <w:r/>
            <w:r>
              <w:rPr>
                <w:rFonts w:ascii="Times New Roman" w:hAnsi="Times New Roman"/>
                <w:b/>
                <w:sz w:val="18"/>
              </w:rPr>
              <w:t>Table</w:t>
            </w:r>
          </w:p>
        </w:tc>
        <w:tc>
          <w:tcPr>
            <w:tcW w:type="dxa" w:w="1800"/>
            <w:shd w:val="clear" w:color="auto" w:fill="D9E2F3"/>
          </w:tcPr>
          <w:p>
            <w:pPr>
              <w:spacing w:after="0" w:line="240" w:lineRule="auto"/>
            </w:pPr>
            <w:r/>
            <w:r>
              <w:rPr>
                <w:rFonts w:ascii="Times New Roman" w:hAnsi="Times New Roman"/>
                <w:b/>
                <w:sz w:val="18"/>
              </w:rPr>
              <w:t>Primary key</w:t>
            </w:r>
          </w:p>
        </w:tc>
        <w:tc>
          <w:tcPr>
            <w:tcW w:type="dxa" w:w="3384"/>
            <w:shd w:val="clear" w:color="auto" w:fill="D9E2F3"/>
          </w:tcPr>
          <w:p>
            <w:pPr>
              <w:spacing w:after="0" w:line="240" w:lineRule="auto"/>
            </w:pPr>
            <w:r/>
            <w:r>
              <w:rPr>
                <w:rFonts w:ascii="Times New Roman" w:hAnsi="Times New Roman"/>
                <w:b/>
                <w:sz w:val="18"/>
              </w:rPr>
              <w:t>Foreign keys (→ referenced table)</w:t>
            </w:r>
          </w:p>
        </w:tc>
        <w:tc>
          <w:tcPr>
            <w:tcW w:type="dxa" w:w="2016"/>
            <w:shd w:val="clear" w:color="auto" w:fill="D9E2F3"/>
          </w:tcPr>
          <w:p>
            <w:pPr>
              <w:spacing w:after="0" w:line="240" w:lineRule="auto"/>
            </w:pPr>
            <w:r/>
            <w:r>
              <w:rPr>
                <w:rFonts w:ascii="Times New Roman" w:hAnsi="Times New Roman"/>
                <w:b/>
                <w:sz w:val="18"/>
              </w:rPr>
              <w:t>Alternate keys (UNIQUE)</w:t>
            </w:r>
          </w:p>
        </w:tc>
      </w:tr>
      <w:tr>
        <w:tc>
          <w:tcPr>
            <w:tcW w:type="dxa" w:w="1872"/>
          </w:tcPr>
          <w:p>
            <w:pPr>
              <w:spacing w:after="0" w:line="240" w:lineRule="auto"/>
            </w:pPr>
            <w:r>
              <w:rPr>
                <w:sz w:val="18"/>
              </w:rPr>
            </w:r>
            <w:r>
              <w:rPr>
                <w:b w:val="0"/>
                <w:sz w:val="18"/>
              </w:rPr>
              <w:t>STATION</w:t>
            </w:r>
          </w:p>
        </w:tc>
        <w:tc>
          <w:tcPr>
            <w:tcW w:type="dxa" w:w="1800"/>
          </w:tcPr>
          <w:p>
            <w:pPr>
              <w:spacing w:after="0" w:line="240" w:lineRule="auto"/>
            </w:pPr>
            <w:r>
              <w:rPr>
                <w:sz w:val="18"/>
              </w:rPr>
            </w:r>
            <w:r>
              <w:rPr>
                <w:b w:val="0"/>
                <w:sz w:val="18"/>
              </w:rPr>
              <w:t>station_code</w:t>
            </w:r>
          </w:p>
        </w:tc>
        <w:tc>
          <w:tcPr>
            <w:tcW w:type="dxa" w:w="3384"/>
          </w:tcPr>
          <w:p>
            <w:pPr>
              <w:spacing w:after="0" w:line="240" w:lineRule="auto"/>
            </w:pPr>
            <w:r>
              <w:rPr>
                <w:sz w:val="18"/>
              </w:rPr>
            </w:r>
            <w:r>
              <w:rPr>
                <w:b w:val="0"/>
                <w:sz w:val="18"/>
              </w:rPr>
              <w:t>—</w:t>
            </w:r>
          </w:p>
        </w:tc>
        <w:tc>
          <w:tcPr>
            <w:tcW w:type="dxa" w:w="2016"/>
          </w:tcPr>
          <w:p>
            <w:pPr>
              <w:spacing w:after="0" w:line="240" w:lineRule="auto"/>
            </w:pPr>
            <w:r>
              <w:rPr>
                <w:sz w:val="18"/>
              </w:rPr>
            </w:r>
            <w:r>
              <w:rPr>
                <w:b w:val="0"/>
                <w:sz w:val="18"/>
              </w:rPr>
              <w:t>—</w:t>
            </w:r>
          </w:p>
        </w:tc>
      </w:tr>
      <w:tr>
        <w:tc>
          <w:tcPr>
            <w:tcW w:type="dxa" w:w="1872"/>
          </w:tcPr>
          <w:p>
            <w:pPr>
              <w:spacing w:after="0" w:line="240" w:lineRule="auto"/>
            </w:pPr>
            <w:r>
              <w:rPr>
                <w:sz w:val="18"/>
              </w:rPr>
            </w:r>
            <w:r>
              <w:rPr>
                <w:b w:val="0"/>
                <w:sz w:val="18"/>
              </w:rPr>
              <w:t>ROUTE</w:t>
            </w:r>
          </w:p>
        </w:tc>
        <w:tc>
          <w:tcPr>
            <w:tcW w:type="dxa" w:w="1800"/>
          </w:tcPr>
          <w:p>
            <w:pPr>
              <w:spacing w:after="0" w:line="240" w:lineRule="auto"/>
            </w:pPr>
            <w:r>
              <w:rPr>
                <w:sz w:val="18"/>
              </w:rPr>
            </w:r>
            <w:r>
              <w:rPr>
                <w:b w:val="0"/>
                <w:sz w:val="18"/>
              </w:rPr>
              <w:t>route_id</w:t>
            </w:r>
          </w:p>
        </w:tc>
        <w:tc>
          <w:tcPr>
            <w:tcW w:type="dxa" w:w="3384"/>
          </w:tcPr>
          <w:p>
            <w:pPr>
              <w:spacing w:after="0" w:line="240" w:lineRule="auto"/>
            </w:pPr>
            <w:r>
              <w:rPr>
                <w:sz w:val="18"/>
              </w:rPr>
            </w:r>
            <w:r>
              <w:rPr>
                <w:b w:val="0"/>
                <w:sz w:val="18"/>
              </w:rPr>
              <w:t>origin_code, dest_code → STATION</w:t>
            </w:r>
          </w:p>
        </w:tc>
        <w:tc>
          <w:tcPr>
            <w:tcW w:type="dxa" w:w="2016"/>
          </w:tcPr>
          <w:p>
            <w:pPr>
              <w:spacing w:after="0" w:line="240" w:lineRule="auto"/>
            </w:pPr>
            <w:r>
              <w:rPr>
                <w:sz w:val="18"/>
              </w:rPr>
            </w:r>
            <w:r>
              <w:rPr>
                <w:b w:val="0"/>
                <w:sz w:val="18"/>
              </w:rPr>
              <w:t>route_name</w:t>
            </w:r>
          </w:p>
        </w:tc>
      </w:tr>
      <w:tr>
        <w:tc>
          <w:tcPr>
            <w:tcW w:type="dxa" w:w="1872"/>
          </w:tcPr>
          <w:p>
            <w:pPr>
              <w:spacing w:after="0" w:line="240" w:lineRule="auto"/>
            </w:pPr>
            <w:r>
              <w:rPr>
                <w:sz w:val="18"/>
              </w:rPr>
            </w:r>
            <w:r>
              <w:rPr>
                <w:b w:val="0"/>
                <w:sz w:val="18"/>
              </w:rPr>
              <w:t>ROUTE_STOP</w:t>
            </w:r>
          </w:p>
        </w:tc>
        <w:tc>
          <w:tcPr>
            <w:tcW w:type="dxa" w:w="1800"/>
          </w:tcPr>
          <w:p>
            <w:pPr>
              <w:spacing w:after="0" w:line="240" w:lineRule="auto"/>
            </w:pPr>
            <w:r>
              <w:rPr>
                <w:sz w:val="18"/>
              </w:rPr>
            </w:r>
            <w:r>
              <w:rPr>
                <w:b w:val="0"/>
                <w:sz w:val="18"/>
              </w:rPr>
              <w:t>(route_id, stop_seq)</w:t>
            </w:r>
          </w:p>
        </w:tc>
        <w:tc>
          <w:tcPr>
            <w:tcW w:type="dxa" w:w="3384"/>
          </w:tcPr>
          <w:p>
            <w:pPr>
              <w:spacing w:after="0" w:line="240" w:lineRule="auto"/>
            </w:pPr>
            <w:r>
              <w:rPr>
                <w:sz w:val="18"/>
              </w:rPr>
            </w:r>
            <w:r>
              <w:rPr>
                <w:b w:val="0"/>
                <w:sz w:val="18"/>
              </w:rPr>
              <w:t>route_id → ROUTE (ON DELETE CASCADE); station_code → STATION</w:t>
            </w:r>
          </w:p>
        </w:tc>
        <w:tc>
          <w:tcPr>
            <w:tcW w:type="dxa" w:w="2016"/>
          </w:tcPr>
          <w:p>
            <w:pPr>
              <w:spacing w:after="0" w:line="240" w:lineRule="auto"/>
            </w:pPr>
            <w:r>
              <w:rPr>
                <w:sz w:val="18"/>
              </w:rPr>
            </w:r>
            <w:r>
              <w:rPr>
                <w:b w:val="0"/>
                <w:sz w:val="18"/>
              </w:rPr>
              <w:t>(route_id, station_code)</w:t>
            </w:r>
          </w:p>
        </w:tc>
      </w:tr>
      <w:tr>
        <w:tc>
          <w:tcPr>
            <w:tcW w:type="dxa" w:w="1872"/>
          </w:tcPr>
          <w:p>
            <w:pPr>
              <w:spacing w:after="0" w:line="240" w:lineRule="auto"/>
            </w:pPr>
            <w:r>
              <w:rPr>
                <w:sz w:val="18"/>
              </w:rPr>
            </w:r>
            <w:r>
              <w:rPr>
                <w:b w:val="0"/>
                <w:sz w:val="18"/>
              </w:rPr>
              <w:t>TRAIN</w:t>
            </w:r>
          </w:p>
        </w:tc>
        <w:tc>
          <w:tcPr>
            <w:tcW w:type="dxa" w:w="1800"/>
          </w:tcPr>
          <w:p>
            <w:pPr>
              <w:spacing w:after="0" w:line="240" w:lineRule="auto"/>
            </w:pPr>
            <w:r>
              <w:rPr>
                <w:sz w:val="18"/>
              </w:rPr>
            </w:r>
            <w:r>
              <w:rPr>
                <w:b w:val="0"/>
                <w:sz w:val="18"/>
              </w:rPr>
              <w:t>train_no</w:t>
            </w:r>
          </w:p>
        </w:tc>
        <w:tc>
          <w:tcPr>
            <w:tcW w:type="dxa" w:w="3384"/>
          </w:tcPr>
          <w:p>
            <w:pPr>
              <w:spacing w:after="0" w:line="240" w:lineRule="auto"/>
            </w:pPr>
            <w:r>
              <w:rPr>
                <w:sz w:val="18"/>
              </w:rPr>
            </w:r>
            <w:r>
              <w:rPr>
                <w:b w:val="0"/>
                <w:sz w:val="18"/>
              </w:rPr>
              <w:t>route_id → ROUTE</w:t>
            </w:r>
          </w:p>
        </w:tc>
        <w:tc>
          <w:tcPr>
            <w:tcW w:type="dxa" w:w="2016"/>
          </w:tcPr>
          <w:p>
            <w:pPr>
              <w:spacing w:after="0" w:line="240" w:lineRule="auto"/>
            </w:pPr>
            <w:r>
              <w:rPr>
                <w:sz w:val="18"/>
              </w:rPr>
            </w:r>
            <w:r>
              <w:rPr>
                <w:b w:val="0"/>
                <w:sz w:val="18"/>
              </w:rPr>
              <w:t>train_name</w:t>
            </w:r>
          </w:p>
        </w:tc>
      </w:tr>
      <w:tr>
        <w:tc>
          <w:tcPr>
            <w:tcW w:type="dxa" w:w="1872"/>
          </w:tcPr>
          <w:p>
            <w:pPr>
              <w:spacing w:after="0" w:line="240" w:lineRule="auto"/>
            </w:pPr>
            <w:r>
              <w:rPr>
                <w:sz w:val="18"/>
              </w:rPr>
            </w:r>
            <w:r>
              <w:rPr>
                <w:b w:val="0"/>
                <w:sz w:val="18"/>
              </w:rPr>
              <w:t>COACH_CLASS</w:t>
            </w:r>
          </w:p>
        </w:tc>
        <w:tc>
          <w:tcPr>
            <w:tcW w:type="dxa" w:w="1800"/>
          </w:tcPr>
          <w:p>
            <w:pPr>
              <w:spacing w:after="0" w:line="240" w:lineRule="auto"/>
            </w:pPr>
            <w:r>
              <w:rPr>
                <w:sz w:val="18"/>
              </w:rPr>
            </w:r>
            <w:r>
              <w:rPr>
                <w:b w:val="0"/>
                <w:sz w:val="18"/>
              </w:rPr>
              <w:t>class_code</w:t>
            </w:r>
          </w:p>
        </w:tc>
        <w:tc>
          <w:tcPr>
            <w:tcW w:type="dxa" w:w="3384"/>
          </w:tcPr>
          <w:p>
            <w:pPr>
              <w:spacing w:after="0" w:line="240" w:lineRule="auto"/>
            </w:pPr>
            <w:r>
              <w:rPr>
                <w:sz w:val="18"/>
              </w:rPr>
            </w:r>
            <w:r>
              <w:rPr>
                <w:b w:val="0"/>
                <w:sz w:val="18"/>
              </w:rPr>
              <w:t>—</w:t>
            </w:r>
          </w:p>
        </w:tc>
        <w:tc>
          <w:tcPr>
            <w:tcW w:type="dxa" w:w="2016"/>
          </w:tcPr>
          <w:p>
            <w:pPr>
              <w:spacing w:after="0" w:line="240" w:lineRule="auto"/>
            </w:pPr>
            <w:r>
              <w:rPr>
                <w:sz w:val="18"/>
              </w:rPr>
            </w:r>
            <w:r>
              <w:rPr>
                <w:b w:val="0"/>
                <w:sz w:val="18"/>
              </w:rPr>
              <w:t>—</w:t>
            </w:r>
          </w:p>
        </w:tc>
      </w:tr>
      <w:tr>
        <w:tc>
          <w:tcPr>
            <w:tcW w:type="dxa" w:w="1872"/>
          </w:tcPr>
          <w:p>
            <w:pPr>
              <w:spacing w:after="0" w:line="240" w:lineRule="auto"/>
            </w:pPr>
            <w:r>
              <w:rPr>
                <w:sz w:val="18"/>
              </w:rPr>
            </w:r>
            <w:r>
              <w:rPr>
                <w:b w:val="0"/>
                <w:sz w:val="18"/>
              </w:rPr>
              <w:t>COACH</w:t>
            </w:r>
          </w:p>
        </w:tc>
        <w:tc>
          <w:tcPr>
            <w:tcW w:type="dxa" w:w="1800"/>
          </w:tcPr>
          <w:p>
            <w:pPr>
              <w:spacing w:after="0" w:line="240" w:lineRule="auto"/>
            </w:pPr>
            <w:r>
              <w:rPr>
                <w:sz w:val="18"/>
              </w:rPr>
            </w:r>
            <w:r>
              <w:rPr>
                <w:b w:val="0"/>
                <w:sz w:val="18"/>
              </w:rPr>
              <w:t>coach_id</w:t>
            </w:r>
          </w:p>
        </w:tc>
        <w:tc>
          <w:tcPr>
            <w:tcW w:type="dxa" w:w="3384"/>
          </w:tcPr>
          <w:p>
            <w:pPr>
              <w:spacing w:after="0" w:line="240" w:lineRule="auto"/>
            </w:pPr>
            <w:r>
              <w:rPr>
                <w:sz w:val="18"/>
              </w:rPr>
            </w:r>
            <w:r>
              <w:rPr>
                <w:b w:val="0"/>
                <w:sz w:val="18"/>
              </w:rPr>
              <w:t>train_no → TRAIN (CASCADE); class_code → COACH_CLASS</w:t>
            </w:r>
          </w:p>
        </w:tc>
        <w:tc>
          <w:tcPr>
            <w:tcW w:type="dxa" w:w="2016"/>
          </w:tcPr>
          <w:p>
            <w:pPr>
              <w:spacing w:after="0" w:line="240" w:lineRule="auto"/>
            </w:pPr>
            <w:r>
              <w:rPr>
                <w:sz w:val="18"/>
              </w:rPr>
            </w:r>
            <w:r>
              <w:rPr>
                <w:b w:val="0"/>
                <w:sz w:val="18"/>
              </w:rPr>
              <w:t>(train_no, coach_label)</w:t>
            </w:r>
          </w:p>
        </w:tc>
      </w:tr>
      <w:tr>
        <w:tc>
          <w:tcPr>
            <w:tcW w:type="dxa" w:w="1872"/>
          </w:tcPr>
          <w:p>
            <w:pPr>
              <w:spacing w:after="0" w:line="240" w:lineRule="auto"/>
            </w:pPr>
            <w:r>
              <w:rPr>
                <w:sz w:val="18"/>
              </w:rPr>
            </w:r>
            <w:r>
              <w:rPr>
                <w:b w:val="0"/>
                <w:sz w:val="18"/>
              </w:rPr>
              <w:t>SEAT</w:t>
            </w:r>
          </w:p>
        </w:tc>
        <w:tc>
          <w:tcPr>
            <w:tcW w:type="dxa" w:w="1800"/>
          </w:tcPr>
          <w:p>
            <w:pPr>
              <w:spacing w:after="0" w:line="240" w:lineRule="auto"/>
            </w:pPr>
            <w:r>
              <w:rPr>
                <w:sz w:val="18"/>
              </w:rPr>
            </w:r>
            <w:r>
              <w:rPr>
                <w:b w:val="0"/>
                <w:sz w:val="18"/>
              </w:rPr>
              <w:t>seat_id</w:t>
            </w:r>
          </w:p>
        </w:tc>
        <w:tc>
          <w:tcPr>
            <w:tcW w:type="dxa" w:w="3384"/>
          </w:tcPr>
          <w:p>
            <w:pPr>
              <w:spacing w:after="0" w:line="240" w:lineRule="auto"/>
            </w:pPr>
            <w:r>
              <w:rPr>
                <w:sz w:val="18"/>
              </w:rPr>
            </w:r>
            <w:r>
              <w:rPr>
                <w:b w:val="0"/>
                <w:sz w:val="18"/>
              </w:rPr>
              <w:t>coach_id → COACH (CASCADE)</w:t>
            </w:r>
          </w:p>
        </w:tc>
        <w:tc>
          <w:tcPr>
            <w:tcW w:type="dxa" w:w="2016"/>
          </w:tcPr>
          <w:p>
            <w:pPr>
              <w:spacing w:after="0" w:line="240" w:lineRule="auto"/>
            </w:pPr>
            <w:r>
              <w:rPr>
                <w:sz w:val="18"/>
              </w:rPr>
            </w:r>
            <w:r>
              <w:rPr>
                <w:b w:val="0"/>
                <w:sz w:val="18"/>
              </w:rPr>
              <w:t>(coach_id, seat_no)</w:t>
            </w:r>
          </w:p>
        </w:tc>
      </w:tr>
      <w:tr>
        <w:tc>
          <w:tcPr>
            <w:tcW w:type="dxa" w:w="1872"/>
          </w:tcPr>
          <w:p>
            <w:pPr>
              <w:spacing w:after="0" w:line="240" w:lineRule="auto"/>
            </w:pPr>
            <w:r>
              <w:rPr>
                <w:sz w:val="18"/>
              </w:rPr>
            </w:r>
            <w:r>
              <w:rPr>
                <w:b w:val="0"/>
                <w:sz w:val="18"/>
              </w:rPr>
              <w:t>TRAIN_SCHEDULE</w:t>
            </w:r>
          </w:p>
        </w:tc>
        <w:tc>
          <w:tcPr>
            <w:tcW w:type="dxa" w:w="1800"/>
          </w:tcPr>
          <w:p>
            <w:pPr>
              <w:spacing w:after="0" w:line="240" w:lineRule="auto"/>
            </w:pPr>
            <w:r>
              <w:rPr>
                <w:sz w:val="18"/>
              </w:rPr>
            </w:r>
            <w:r>
              <w:rPr>
                <w:b w:val="0"/>
                <w:sz w:val="18"/>
              </w:rPr>
              <w:t>schedule_id</w:t>
            </w:r>
          </w:p>
        </w:tc>
        <w:tc>
          <w:tcPr>
            <w:tcW w:type="dxa" w:w="3384"/>
          </w:tcPr>
          <w:p>
            <w:pPr>
              <w:spacing w:after="0" w:line="240" w:lineRule="auto"/>
            </w:pPr>
            <w:r>
              <w:rPr>
                <w:sz w:val="18"/>
              </w:rPr>
            </w:r>
            <w:r>
              <w:rPr>
                <w:b w:val="0"/>
                <w:sz w:val="18"/>
              </w:rPr>
              <w:t>train_no → TRAIN</w:t>
            </w:r>
          </w:p>
        </w:tc>
        <w:tc>
          <w:tcPr>
            <w:tcW w:type="dxa" w:w="2016"/>
          </w:tcPr>
          <w:p>
            <w:pPr>
              <w:spacing w:after="0" w:line="240" w:lineRule="auto"/>
            </w:pPr>
            <w:r>
              <w:rPr>
                <w:sz w:val="18"/>
              </w:rPr>
            </w:r>
            <w:r>
              <w:rPr>
                <w:b w:val="0"/>
                <w:sz w:val="18"/>
              </w:rPr>
              <w:t>(train_no, journey_date)</w:t>
            </w:r>
          </w:p>
        </w:tc>
      </w:tr>
      <w:tr>
        <w:tc>
          <w:tcPr>
            <w:tcW w:type="dxa" w:w="1872"/>
          </w:tcPr>
          <w:p>
            <w:pPr>
              <w:spacing w:after="0" w:line="240" w:lineRule="auto"/>
            </w:pPr>
            <w:r>
              <w:rPr>
                <w:sz w:val="18"/>
              </w:rPr>
            </w:r>
            <w:r>
              <w:rPr>
                <w:b w:val="0"/>
                <w:sz w:val="18"/>
              </w:rPr>
              <w:t>PASSENGER</w:t>
            </w:r>
          </w:p>
        </w:tc>
        <w:tc>
          <w:tcPr>
            <w:tcW w:type="dxa" w:w="1800"/>
          </w:tcPr>
          <w:p>
            <w:pPr>
              <w:spacing w:after="0" w:line="240" w:lineRule="auto"/>
            </w:pPr>
            <w:r>
              <w:rPr>
                <w:sz w:val="18"/>
              </w:rPr>
            </w:r>
            <w:r>
              <w:rPr>
                <w:b w:val="0"/>
                <w:sz w:val="18"/>
              </w:rPr>
              <w:t>passenger_id</w:t>
            </w:r>
          </w:p>
        </w:tc>
        <w:tc>
          <w:tcPr>
            <w:tcW w:type="dxa" w:w="3384"/>
          </w:tcPr>
          <w:p>
            <w:pPr>
              <w:spacing w:after="0" w:line="240" w:lineRule="auto"/>
            </w:pPr>
            <w:r>
              <w:rPr>
                <w:sz w:val="18"/>
              </w:rPr>
            </w:r>
            <w:r>
              <w:rPr>
                <w:b w:val="0"/>
                <w:sz w:val="18"/>
              </w:rPr>
              <w:t>—</w:t>
            </w:r>
          </w:p>
        </w:tc>
        <w:tc>
          <w:tcPr>
            <w:tcW w:type="dxa" w:w="2016"/>
          </w:tcPr>
          <w:p>
            <w:pPr>
              <w:spacing w:after="0" w:line="240" w:lineRule="auto"/>
            </w:pPr>
            <w:r>
              <w:rPr>
                <w:sz w:val="18"/>
              </w:rPr>
            </w:r>
            <w:r>
              <w:rPr>
                <w:b w:val="0"/>
                <w:sz w:val="18"/>
              </w:rPr>
              <w:t>phone, email</w:t>
            </w:r>
          </w:p>
        </w:tc>
      </w:tr>
      <w:tr>
        <w:tc>
          <w:tcPr>
            <w:tcW w:type="dxa" w:w="1872"/>
          </w:tcPr>
          <w:p>
            <w:pPr>
              <w:spacing w:after="0" w:line="240" w:lineRule="auto"/>
            </w:pPr>
            <w:r>
              <w:rPr>
                <w:sz w:val="18"/>
              </w:rPr>
            </w:r>
            <w:r>
              <w:rPr>
                <w:b w:val="0"/>
                <w:sz w:val="18"/>
              </w:rPr>
              <w:t>RESERVATION</w:t>
            </w:r>
          </w:p>
        </w:tc>
        <w:tc>
          <w:tcPr>
            <w:tcW w:type="dxa" w:w="1800"/>
          </w:tcPr>
          <w:p>
            <w:pPr>
              <w:spacing w:after="0" w:line="240" w:lineRule="auto"/>
            </w:pPr>
            <w:r>
              <w:rPr>
                <w:sz w:val="18"/>
              </w:rPr>
            </w:r>
            <w:r>
              <w:rPr>
                <w:b w:val="0"/>
                <w:sz w:val="18"/>
              </w:rPr>
              <w:t>pnr</w:t>
            </w:r>
          </w:p>
        </w:tc>
        <w:tc>
          <w:tcPr>
            <w:tcW w:type="dxa" w:w="3384"/>
          </w:tcPr>
          <w:p>
            <w:pPr>
              <w:spacing w:after="0" w:line="240" w:lineRule="auto"/>
            </w:pPr>
            <w:r>
              <w:rPr>
                <w:sz w:val="18"/>
              </w:rPr>
            </w:r>
            <w:r>
              <w:rPr>
                <w:b w:val="0"/>
                <w:sz w:val="18"/>
              </w:rPr>
              <w:t>passenger_id → PASSENGER; schedule_id → TRAIN_SCHEDULE; class_code → COACH_CLASS; seat_id → SEAT; from_station, to_station → STATION</w:t>
            </w:r>
          </w:p>
        </w:tc>
        <w:tc>
          <w:tcPr>
            <w:tcW w:type="dxa" w:w="2016"/>
          </w:tcPr>
          <w:p>
            <w:pPr>
              <w:spacing w:after="0" w:line="240" w:lineRule="auto"/>
            </w:pPr>
            <w:r>
              <w:rPr>
                <w:sz w:val="18"/>
              </w:rPr>
            </w:r>
            <w:r>
              <w:rPr>
                <w:b w:val="0"/>
                <w:sz w:val="18"/>
              </w:rPr>
              <w:t>(schedule_id, seat_id)*, (passenger_id, schedule_id)* — function-based</w:t>
            </w:r>
          </w:p>
        </w:tc>
      </w:tr>
      <w:tr>
        <w:tc>
          <w:tcPr>
            <w:tcW w:type="dxa" w:w="1872"/>
          </w:tcPr>
          <w:p>
            <w:pPr>
              <w:spacing w:after="0" w:line="240" w:lineRule="auto"/>
            </w:pPr>
            <w:r>
              <w:rPr>
                <w:sz w:val="18"/>
              </w:rPr>
            </w:r>
            <w:r>
              <w:rPr>
                <w:b w:val="0"/>
                <w:sz w:val="18"/>
              </w:rPr>
              <w:t>PAYMENT</w:t>
            </w:r>
          </w:p>
        </w:tc>
        <w:tc>
          <w:tcPr>
            <w:tcW w:type="dxa" w:w="1800"/>
          </w:tcPr>
          <w:p>
            <w:pPr>
              <w:spacing w:after="0" w:line="240" w:lineRule="auto"/>
            </w:pPr>
            <w:r>
              <w:rPr>
                <w:sz w:val="18"/>
              </w:rPr>
            </w:r>
            <w:r>
              <w:rPr>
                <w:b w:val="0"/>
                <w:sz w:val="18"/>
              </w:rPr>
              <w:t>payment_id</w:t>
            </w:r>
          </w:p>
        </w:tc>
        <w:tc>
          <w:tcPr>
            <w:tcW w:type="dxa" w:w="3384"/>
          </w:tcPr>
          <w:p>
            <w:pPr>
              <w:spacing w:after="0" w:line="240" w:lineRule="auto"/>
            </w:pPr>
            <w:r>
              <w:rPr>
                <w:sz w:val="18"/>
              </w:rPr>
            </w:r>
            <w:r>
              <w:rPr>
                <w:b w:val="0"/>
                <w:sz w:val="18"/>
              </w:rPr>
              <w:t>pnr → RESERVATION (CASCADE)</w:t>
            </w:r>
          </w:p>
        </w:tc>
        <w:tc>
          <w:tcPr>
            <w:tcW w:type="dxa" w:w="2016"/>
          </w:tcPr>
          <w:p>
            <w:pPr>
              <w:spacing w:after="0" w:line="240" w:lineRule="auto"/>
            </w:pPr>
            <w:r>
              <w:rPr>
                <w:sz w:val="18"/>
              </w:rPr>
            </w:r>
            <w:r>
              <w:rPr>
                <w:b w:val="0"/>
                <w:sz w:val="18"/>
              </w:rPr>
              <w:t>pnr</w:t>
            </w:r>
          </w:p>
        </w:tc>
      </w:tr>
      <w:tr>
        <w:tc>
          <w:tcPr>
            <w:tcW w:type="dxa" w:w="1872"/>
          </w:tcPr>
          <w:p>
            <w:pPr>
              <w:spacing w:after="0" w:line="240" w:lineRule="auto"/>
            </w:pPr>
            <w:r>
              <w:rPr>
                <w:sz w:val="18"/>
              </w:rPr>
            </w:r>
            <w:r>
              <w:rPr>
                <w:b w:val="0"/>
                <w:sz w:val="18"/>
              </w:rPr>
              <w:t>CANCELLATION</w:t>
            </w:r>
          </w:p>
        </w:tc>
        <w:tc>
          <w:tcPr>
            <w:tcW w:type="dxa" w:w="1800"/>
          </w:tcPr>
          <w:p>
            <w:pPr>
              <w:spacing w:after="0" w:line="240" w:lineRule="auto"/>
            </w:pPr>
            <w:r>
              <w:rPr>
                <w:sz w:val="18"/>
              </w:rPr>
            </w:r>
            <w:r>
              <w:rPr>
                <w:b w:val="0"/>
                <w:sz w:val="18"/>
              </w:rPr>
              <w:t>cancel_id</w:t>
            </w:r>
          </w:p>
        </w:tc>
        <w:tc>
          <w:tcPr>
            <w:tcW w:type="dxa" w:w="3384"/>
          </w:tcPr>
          <w:p>
            <w:pPr>
              <w:spacing w:after="0" w:line="240" w:lineRule="auto"/>
            </w:pPr>
            <w:r>
              <w:rPr>
                <w:sz w:val="18"/>
              </w:rPr>
            </w:r>
            <w:r>
              <w:rPr>
                <w:b w:val="0"/>
                <w:sz w:val="18"/>
              </w:rPr>
              <w:t>pnr → RESERVATION (CASCADE)</w:t>
            </w:r>
          </w:p>
        </w:tc>
        <w:tc>
          <w:tcPr>
            <w:tcW w:type="dxa" w:w="2016"/>
          </w:tcPr>
          <w:p>
            <w:pPr>
              <w:spacing w:after="0" w:line="240" w:lineRule="auto"/>
            </w:pPr>
            <w:r>
              <w:rPr>
                <w:sz w:val="18"/>
              </w:rPr>
            </w:r>
            <w:r>
              <w:rPr>
                <w:b w:val="0"/>
                <w:sz w:val="18"/>
              </w:rPr>
              <w:t>pnr</w:t>
            </w:r>
          </w:p>
        </w:tc>
      </w:tr>
      <w:tr>
        <w:tc>
          <w:tcPr>
            <w:tcW w:type="dxa" w:w="1872"/>
          </w:tcPr>
          <w:p>
            <w:pPr>
              <w:spacing w:after="0" w:line="240" w:lineRule="auto"/>
            </w:pPr>
            <w:r>
              <w:rPr>
                <w:sz w:val="18"/>
              </w:rPr>
            </w:r>
            <w:r>
              <w:rPr>
                <w:b w:val="0"/>
                <w:sz w:val="18"/>
              </w:rPr>
              <w:t>RISK_THRESHOLD</w:t>
            </w:r>
          </w:p>
        </w:tc>
        <w:tc>
          <w:tcPr>
            <w:tcW w:type="dxa" w:w="1800"/>
          </w:tcPr>
          <w:p>
            <w:pPr>
              <w:spacing w:after="0" w:line="240" w:lineRule="auto"/>
            </w:pPr>
            <w:r>
              <w:rPr>
                <w:sz w:val="18"/>
              </w:rPr>
            </w:r>
            <w:r>
              <w:rPr>
                <w:b w:val="0"/>
                <w:sz w:val="18"/>
              </w:rPr>
              <w:t>param_code</w:t>
            </w:r>
          </w:p>
        </w:tc>
        <w:tc>
          <w:tcPr>
            <w:tcW w:type="dxa" w:w="3384"/>
          </w:tcPr>
          <w:p>
            <w:pPr>
              <w:spacing w:after="0" w:line="240" w:lineRule="auto"/>
            </w:pPr>
            <w:r>
              <w:rPr>
                <w:sz w:val="18"/>
              </w:rPr>
            </w:r>
            <w:r>
              <w:rPr>
                <w:b w:val="0"/>
                <w:sz w:val="18"/>
              </w:rPr>
              <w:t>—</w:t>
            </w:r>
          </w:p>
        </w:tc>
        <w:tc>
          <w:tcPr>
            <w:tcW w:type="dxa" w:w="2016"/>
          </w:tcPr>
          <w:p>
            <w:pPr>
              <w:spacing w:after="0" w:line="240" w:lineRule="auto"/>
            </w:pPr>
            <w:r>
              <w:rPr>
                <w:sz w:val="18"/>
              </w:rPr>
            </w:r>
            <w:r>
              <w:rPr>
                <w:b w:val="0"/>
                <w:sz w:val="18"/>
              </w:rPr>
              <w:t>—</w:t>
            </w:r>
          </w:p>
        </w:tc>
      </w:tr>
      <w:tr>
        <w:tc>
          <w:tcPr>
            <w:tcW w:type="dxa" w:w="1872"/>
          </w:tcPr>
          <w:p>
            <w:pPr>
              <w:spacing w:after="0" w:line="240" w:lineRule="auto"/>
            </w:pPr>
            <w:r>
              <w:rPr>
                <w:sz w:val="18"/>
              </w:rPr>
            </w:r>
            <w:r>
              <w:rPr>
                <w:b w:val="0"/>
                <w:sz w:val="18"/>
              </w:rPr>
              <w:t>CAPACITY_RISK_LOG</w:t>
            </w:r>
          </w:p>
        </w:tc>
        <w:tc>
          <w:tcPr>
            <w:tcW w:type="dxa" w:w="1800"/>
          </w:tcPr>
          <w:p>
            <w:pPr>
              <w:spacing w:after="0" w:line="240" w:lineRule="auto"/>
            </w:pPr>
            <w:r>
              <w:rPr>
                <w:sz w:val="18"/>
              </w:rPr>
            </w:r>
            <w:r>
              <w:rPr>
                <w:b w:val="0"/>
                <w:sz w:val="18"/>
              </w:rPr>
              <w:t>(run_date, train_no)</w:t>
            </w:r>
          </w:p>
        </w:tc>
        <w:tc>
          <w:tcPr>
            <w:tcW w:type="dxa" w:w="3384"/>
          </w:tcPr>
          <w:p>
            <w:pPr>
              <w:spacing w:after="0" w:line="240" w:lineRule="auto"/>
            </w:pPr>
            <w:r>
              <w:rPr>
                <w:sz w:val="18"/>
              </w:rPr>
            </w:r>
            <w:r>
              <w:rPr>
                <w:b w:val="0"/>
                <w:sz w:val="18"/>
              </w:rPr>
              <w:t>train_no → TRAIN</w:t>
            </w:r>
          </w:p>
        </w:tc>
        <w:tc>
          <w:tcPr>
            <w:tcW w:type="dxa" w:w="2016"/>
          </w:tcPr>
          <w:p>
            <w:pPr>
              <w:spacing w:after="0" w:line="240" w:lineRule="auto"/>
            </w:pPr>
            <w:r>
              <w:rPr>
                <w:sz w:val="18"/>
              </w:rPr>
            </w:r>
            <w:r>
              <w:rPr>
                <w:b w:val="0"/>
                <w:sz w:val="18"/>
              </w:rPr>
              <w:t>—</w:t>
            </w:r>
          </w:p>
        </w:tc>
      </w:tr>
    </w:tbl>
    <w:p>
      <w:pPr>
        <w:spacing w:after="40"/>
      </w:pPr>
    </w:p>
    <w:p>
      <w:pPr>
        <w:pStyle w:val="Heading2"/>
      </w:pPr>
      <w:r>
        <w:t>3.4 Normalisation</w:t>
      </w:r>
    </w:p>
    <w:p>
      <w:pPr>
        <w:jc w:val="both"/>
      </w:pPr>
      <w:r>
        <w:rPr>
          <w:b w:val="0"/>
        </w:rPr>
        <w:t xml:space="preserve">All twelve core relations are in </w:t>
      </w:r>
      <w:r>
        <w:rPr>
          <w:b/>
        </w:rPr>
        <w:t>Boyce–Codd Normal Form (BCNF)</w:t>
      </w:r>
      <w:r>
        <w:rPr>
          <w:b w:val="0"/>
        </w:rPr>
        <w:t>: every attribute is atomic (1NF), there are no partial dependencies on part of a composite key (2NF), and the determinant of every non-trivial functional dependency is a candidate key (3NF/BCNF). For example, train details depend only on train_no and are kept in TRAIN rather than repeated for every journey in TRAIN_SCHEDULE; station cities are joined from STATION rather than stored in ROUTE; and the distance of a trip is derived from ROUTE_STOP rather than stored in RESERVATION.</w:t>
      </w:r>
    </w:p>
    <w:p>
      <w:pPr>
        <w:jc w:val="both"/>
      </w:pPr>
      <w:r>
        <w:rPr>
          <w:b w:val="0"/>
        </w:rPr>
        <w:t xml:space="preserve">Two deliberate, controlled exceptions are documented: </w:t>
      </w:r>
      <w:r>
        <w:rPr>
          <w:rFonts w:ascii="Courier New" w:hAnsi="Courier New"/>
          <w:sz w:val="21"/>
        </w:rPr>
        <w:t>reservation.fare</w:t>
      </w:r>
      <w:r>
        <w:rPr>
          <w:b w:val="0"/>
        </w:rPr>
        <w:t xml:space="preserve"> is stored (although it can be derived) so that a ticket's price does not change when class rates are revised later, and </w:t>
      </w:r>
      <w:r>
        <w:rPr>
          <w:rFonts w:ascii="Courier New" w:hAnsi="Courier New"/>
          <w:sz w:val="21"/>
        </w:rPr>
        <w:t>reservation.class_code</w:t>
      </w:r>
      <w:r>
        <w:rPr>
          <w:b w:val="0"/>
        </w:rPr>
        <w:t xml:space="preserve"> is stored because waitlisted tickets have no seat from which the class could be derived. The trigger guarantees that both stay consistent.</w:t>
      </w:r>
    </w:p>
    <w:p>
      <w:r>
        <w:br w:type="page"/>
      </w:r>
    </w:p>
    <w:p>
      <w:pPr>
        <w:pStyle w:val="Heading1"/>
      </w:pPr>
      <w:r>
        <w:t>4. Database Implementation</w:t>
      </w:r>
    </w:p>
    <w:p>
      <w:pPr>
        <w:pStyle w:val="Heading2"/>
      </w:pPr>
      <w:r>
        <w:t>4.1 Table Creation using SQL</w:t>
      </w:r>
    </w:p>
    <w:p>
      <w:r>
        <w:rPr>
          <w:b w:val="0"/>
        </w:rPr>
        <w:t xml:space="preserve">The schema is created by </w:t>
      </w:r>
      <w:r>
        <w:rPr>
          <w:rFonts w:ascii="Courier New" w:hAnsi="Courier New"/>
          <w:sz w:val="21"/>
        </w:rPr>
        <w:t>01_ddl.sql</w:t>
      </w:r>
      <w:r>
        <w:rPr>
          <w:b w:val="0"/>
        </w:rPr>
        <w:t>. A clean-up block first drops any existing project objects (using the data dictionary and dynamic SQL) so the script can be re-run. The two central tables are shown below; the other tables follow the same pattern.</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-- 1.4 TRAIN : a train service that always runs on one route</w:t>
              <w:br/>
            </w:r>
            <w:r>
              <w:rPr>
                <w:rFonts w:ascii="Courier New" w:hAnsi="Courier New" w:eastAsia="Courier New"/>
                <w:sz w:val="17"/>
              </w:rPr>
              <w:t>CREATE TABLE train (</w:t>
              <w:br/>
            </w:r>
            <w:r>
              <w:rPr>
                <w:rFonts w:ascii="Courier New" w:hAnsi="Courier New" w:eastAsia="Courier New"/>
                <w:sz w:val="17"/>
              </w:rPr>
              <w:t xml:space="preserve">  train_no       NUMBER(5)     CONSTRAINT pk_train PRIMARY KEY</w:t>
              <w:br/>
            </w:r>
            <w:r>
              <w:rPr>
                <w:rFonts w:ascii="Courier New" w:hAnsi="Courier New" w:eastAsia="Courier New"/>
                <w:sz w:val="17"/>
              </w:rPr>
              <w:t xml:space="preserve">                 CONSTRAINT ck_train_no CHECK (train_no BETWEEN 10000 AND 99999),</w:t>
              <w:br/>
            </w:r>
            <w:r>
              <w:rPr>
                <w:rFonts w:ascii="Courier New" w:hAnsi="Courier New" w:eastAsia="Courier New"/>
                <w:sz w:val="17"/>
              </w:rPr>
              <w:t xml:space="preserve">  train_name     VARCHAR2(50)  NOT NULL,</w:t>
              <w:br/>
            </w:r>
            <w:r>
              <w:rPr>
                <w:rFonts w:ascii="Courier New" w:hAnsi="Courier New" w:eastAsia="Courier New"/>
                <w:sz w:val="17"/>
              </w:rPr>
              <w:t xml:space="preserve">  train_type     VARCHAR2(15)  NOT NULL</w:t>
              <w:br/>
            </w:r>
            <w:r>
              <w:rPr>
                <w:rFonts w:ascii="Courier New" w:hAnsi="Courier New" w:eastAsia="Courier New"/>
                <w:sz w:val="17"/>
              </w:rPr>
              <w:t xml:space="preserve">                 CONSTRAINT ck_train_type CHECK (train_type IN ('SUPERFAST','EXPRESS','SHATABDI','TEJAS','INTERCITY','MAIL')),</w:t>
              <w:br/>
            </w:r>
            <w:r>
              <w:rPr>
                <w:rFonts w:ascii="Courier New" w:hAnsi="Courier New" w:eastAsia="Courier New"/>
                <w:sz w:val="17"/>
              </w:rPr>
              <w:t xml:space="preserve">  route_id       NUMBER(4)     NOT NULL CONSTRAINT fk_train_route REFERENCES route(route_id),</w:t>
              <w:br/>
            </w:r>
            <w:r>
              <w:rPr>
                <w:rFonts w:ascii="Courier New" w:hAnsi="Courier New" w:eastAsia="Courier New"/>
                <w:sz w:val="17"/>
              </w:rPr>
              <w:t xml:space="preserve">  dep_time       VARCHAR2(5)   NOT NULL</w:t>
              <w:br/>
            </w:r>
            <w:r>
              <w:rPr>
                <w:rFonts w:ascii="Courier New" w:hAnsi="Courier New" w:eastAsia="Courier New"/>
                <w:sz w:val="17"/>
              </w:rPr>
              <w:t xml:space="preserve">                 CONSTRAINT ck_train_dep CHECK (REGEXP_LIKE(dep_time, '^([01][0-9]|2[0-3]):[0-5][0-9]$')),</w:t>
              <w:br/>
            </w:r>
            <w:r>
              <w:rPr>
                <w:rFonts w:ascii="Courier New" w:hAnsi="Courier New" w:eastAsia="Courier New"/>
                <w:sz w:val="17"/>
              </w:rPr>
              <w:t xml:space="preserve">  run_days       VARCHAR2(7)   DEFAULT 'YYYYYYY' NOT NULL</w:t>
              <w:br/>
            </w:r>
            <w:r>
              <w:rPr>
                <w:rFonts w:ascii="Courier New" w:hAnsi="Courier New" w:eastAsia="Courier New"/>
                <w:sz w:val="17"/>
              </w:rPr>
              <w:t xml:space="preserve">                 CONSTRAINT ck_train_days CHECK (REGEXP_LIKE(run_days, '^[YN]{7}$')),</w:t>
              <w:br/>
            </w:r>
            <w:r>
              <w:rPr>
                <w:rFonts w:ascii="Courier New" w:hAnsi="Courier New" w:eastAsia="Courier New"/>
                <w:sz w:val="17"/>
              </w:rPr>
              <w:t xml:space="preserve">  is_active      CHAR(1)       DEFAULT 'Y' NOT NULL CONSTRAINT ck_train_active CHECK (is_active IN ('Y','N'))</w:t>
              <w:br/>
            </w:r>
            <w:r>
              <w:rPr>
                <w:rFonts w:ascii="Courier New" w:hAnsi="Courier New" w:eastAsia="Courier New"/>
                <w:sz w:val="17"/>
              </w:rPr>
              <w:t>);</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-- 1.10 RESERVATION : one ticket (PNR) = one passenger on one journey; holds the ticket status</w:t>
              <w:br/>
            </w:r>
            <w:r>
              <w:rPr>
                <w:rFonts w:ascii="Courier New" w:hAnsi="Courier New" w:eastAsia="Courier New"/>
                <w:sz w:val="17"/>
              </w:rPr>
              <w:t>CREATE TABLE reservation (</w:t>
              <w:br/>
            </w:r>
            <w:r>
              <w:rPr>
                <w:rFonts w:ascii="Courier New" w:hAnsi="Courier New" w:eastAsia="Courier New"/>
                <w:sz w:val="17"/>
              </w:rPr>
              <w:t xml:space="preserve">  pnr            NUMBER(10)    CONSTRAINT pk_reservation PRIMARY KEY,</w:t>
              <w:br/>
            </w:r>
            <w:r>
              <w:rPr>
                <w:rFonts w:ascii="Courier New" w:hAnsi="Courier New" w:eastAsia="Courier New"/>
                <w:sz w:val="17"/>
              </w:rPr>
              <w:t xml:space="preserve">  passenger_id   NUMBER(6)     NOT NULL CONSTRAINT fk_res_pass  REFERENCES passenger(passenger_id),</w:t>
              <w:br/>
            </w:r>
            <w:r>
              <w:rPr>
                <w:rFonts w:ascii="Courier New" w:hAnsi="Courier New" w:eastAsia="Courier New"/>
                <w:sz w:val="17"/>
              </w:rPr>
              <w:t xml:space="preserve">  schedule_id    NUMBER(6)     NOT NULL CONSTRAINT fk_res_sched REFERENCES train_schedule(schedule_id),</w:t>
              <w:br/>
            </w:r>
            <w:r>
              <w:rPr>
                <w:rFonts w:ascii="Courier New" w:hAnsi="Courier New" w:eastAsia="Courier New"/>
                <w:sz w:val="17"/>
              </w:rPr>
              <w:t xml:space="preserve">  class_code     VARCHAR2(3)   NOT NULL CONSTRAINT fk_res_class REFERENCES coach_class(class_code),</w:t>
              <w:br/>
            </w:r>
            <w:r>
              <w:rPr>
                <w:rFonts w:ascii="Courier New" w:hAnsi="Courier New" w:eastAsia="Courier New"/>
                <w:sz w:val="17"/>
              </w:rPr>
              <w:t xml:space="preserve">  seat_id        NUMBER(7)     CONSTRAINT fk_res_seat REFERENCES seat(seat_id),</w:t>
              <w:br/>
            </w:r>
            <w:r>
              <w:rPr>
                <w:rFonts w:ascii="Courier New" w:hAnsi="Courier New" w:eastAsia="Courier New"/>
                <w:sz w:val="17"/>
              </w:rPr>
              <w:t xml:space="preserve">  from_station   VARCHAR2(5)   NOT NULL CONSTRAINT fk_res_from REFERENCES station(station_code),</w:t>
              <w:br/>
            </w:r>
            <w:r>
              <w:rPr>
                <w:rFonts w:ascii="Courier New" w:hAnsi="Courier New" w:eastAsia="Courier New"/>
                <w:sz w:val="17"/>
              </w:rPr>
              <w:t xml:space="preserve">  to_station     VARCHAR2(5)   NOT NULL CONSTRAINT fk_res_to   REFERENCES station(station_code),</w:t>
              <w:br/>
            </w:r>
            <w:r>
              <w:rPr>
                <w:rFonts w:ascii="Courier New" w:hAnsi="Courier New" w:eastAsia="Courier New"/>
                <w:sz w:val="17"/>
              </w:rPr>
              <w:t xml:space="preserve">  booking_date   DATE          DEFAULT TRUNC(SYSDATE) NOT NULL,</w:t>
              <w:br/>
            </w:r>
            <w:r>
              <w:rPr>
                <w:rFonts w:ascii="Courier New" w:hAnsi="Courier New" w:eastAsia="Courier New"/>
                <w:sz w:val="17"/>
              </w:rPr>
              <w:t xml:space="preserve">  fare           NUMBER(8,2)   CONSTRAINT ck_res_fare CHECK (fare &gt; 0),</w:t>
              <w:br/>
            </w:r>
            <w:r>
              <w:rPr>
                <w:rFonts w:ascii="Courier New" w:hAnsi="Courier New" w:eastAsia="Courier New"/>
                <w:sz w:val="17"/>
              </w:rPr>
              <w:t xml:space="preserve">  status         VARCHAR2(10)  DEFAULT 'CONFIRMED' NOT NULL</w:t>
              <w:br/>
            </w:r>
            <w:r>
              <w:rPr>
                <w:rFonts w:ascii="Courier New" w:hAnsi="Courier New" w:eastAsia="Courier New"/>
                <w:sz w:val="17"/>
              </w:rPr>
              <w:t xml:space="preserve">                 CONSTRAINT ck_res_status CHECK (status IN ('CONFIRMED','WAITLIST','CANCELLED','COMPLETED')),</w:t>
              <w:br/>
            </w:r>
            <w:r>
              <w:rPr>
                <w:rFonts w:ascii="Courier New" w:hAnsi="Courier New" w:eastAsia="Courier New"/>
                <w:sz w:val="17"/>
              </w:rPr>
              <w:t xml:space="preserve">  CONSTRAINT ck_res_stations CHECK (from_station &lt;&gt; to_station),</w:t>
              <w:br/>
            </w:r>
            <w:r>
              <w:rPr>
                <w:rFonts w:ascii="Courier New" w:hAnsi="Courier New" w:eastAsia="Courier New"/>
                <w:sz w:val="17"/>
              </w:rPr>
              <w:t xml:space="preserve">  -- a confirmed / completed ticket must hold a seat; a waitlisted / cancelled one must not</w:t>
              <w:br/>
            </w:r>
            <w:r>
              <w:rPr>
                <w:rFonts w:ascii="Courier New" w:hAnsi="Courier New" w:eastAsia="Courier New"/>
                <w:sz w:val="17"/>
              </w:rPr>
              <w:t xml:space="preserve">  CONSTRAINT ck_res_seat_status CHECK (</w:t>
              <w:br/>
            </w:r>
            <w:r>
              <w:rPr>
                <w:rFonts w:ascii="Courier New" w:hAnsi="Courier New" w:eastAsia="Courier New"/>
                <w:sz w:val="17"/>
              </w:rPr>
              <w:t xml:space="preserve">        (status IN ('CONFIRMED','COMPLETED') AND seat_id IS NOT NULL)</w:t>
              <w:br/>
            </w:r>
            <w:r>
              <w:rPr>
                <w:rFonts w:ascii="Courier New" w:hAnsi="Courier New" w:eastAsia="Courier New"/>
                <w:sz w:val="17"/>
              </w:rPr>
              <w:t xml:space="preserve">     OR (status IN ('WAITLIST','CANCELLED')  AND seat_id IS NULL))</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 No seat can be sold twice on the same journey (function-based unique index ignores NULL seats)</w:t>
              <w:br/>
            </w:r>
            <w:r>
              <w:rPr>
                <w:rFonts w:ascii="Courier New" w:hAnsi="Courier New" w:eastAsia="Courier New"/>
                <w:sz w:val="17"/>
              </w:rPr>
              <w:t>CREATE UNIQUE INDEX ux_res_seat_journey</w:t>
              <w:br/>
            </w:r>
            <w:r>
              <w:rPr>
                <w:rFonts w:ascii="Courier New" w:hAnsi="Courier New" w:eastAsia="Courier New"/>
                <w:sz w:val="17"/>
              </w:rPr>
              <w:t xml:space="preserve">  ON reservation (CASE WHEN seat_id IS NOT NULL THEN schedule_id END, seat_id);</w:t>
              <w:br/>
            </w:r>
            <w:r>
              <w:rPr>
                <w:rFonts w:ascii="Courier New" w:hAnsi="Courier New" w:eastAsia="Courier New"/>
                <w:sz w:val="17"/>
              </w:rPr>
              <w:t>-- A passenger cannot hold two active tickets on the same journey</w:t>
              <w:br/>
            </w:r>
            <w:r>
              <w:rPr>
                <w:rFonts w:ascii="Courier New" w:hAnsi="Courier New" w:eastAsia="Courier New"/>
                <w:sz w:val="17"/>
              </w:rPr>
              <w:t>CREATE UNIQUE INDEX ux_res_pass_journey</w:t>
              <w:br/>
            </w:r>
            <w:r>
              <w:rPr>
                <w:rFonts w:ascii="Courier New" w:hAnsi="Courier New" w:eastAsia="Courier New"/>
                <w:sz w:val="17"/>
              </w:rPr>
              <w:t xml:space="preserve">  ON reservation (CASE WHEN status &lt;&gt; 'CANCELLED' THEN passenger_id END,</w:t>
              <w:br/>
            </w:r>
            <w:r>
              <w:rPr>
                <w:rFonts w:ascii="Courier New" w:hAnsi="Courier New" w:eastAsia="Courier New"/>
                <w:sz w:val="17"/>
              </w:rPr>
              <w:t xml:space="preserve">                  CASE WHEN status &lt;&gt; 'CANCELLED' THEN schedule_id  END);</w:t>
              <w:br/>
            </w:r>
            <w:r>
              <w:rPr>
                <w:rFonts w:ascii="Courier New" w:hAnsi="Courier New" w:eastAsia="Courier New"/>
                <w:sz w:val="17"/>
              </w:rPr>
              <w:t>CREATE INDEX ix_res_schedule_status ON reservation (schedule_id, status);</w:t>
              <w:br/>
            </w:r>
            <w:r>
              <w:rPr>
                <w:rFonts w:ascii="Courier New" w:hAnsi="Courier New" w:eastAsia="Courier New"/>
                <w:sz w:val="17"/>
              </w:rPr>
              <w:br/>
            </w:r>
            <w:r>
              <w:rPr>
                <w:rFonts w:ascii="Courier New" w:hAnsi="Courier New" w:eastAsia="Courier New"/>
                <w:sz w:val="17"/>
              </w:rPr>
              <w:t>-- Supporting indexes on foreign keys to eliminate unindexed FK locking and speed up joins</w:t>
              <w:br/>
            </w:r>
            <w:r>
              <w:rPr>
                <w:rFonts w:ascii="Courier New" w:hAnsi="Courier New" w:eastAsia="Courier New"/>
                <w:sz w:val="17"/>
              </w:rPr>
              <w:t>CREATE INDEX ix_res_passenger   ON reservation (passenger_id);</w:t>
              <w:br/>
            </w:r>
            <w:r>
              <w:rPr>
                <w:rFonts w:ascii="Courier New" w:hAnsi="Courier New" w:eastAsia="Courier New"/>
                <w:sz w:val="17"/>
              </w:rPr>
              <w:t>CREATE INDEX ix_res_from_stn    ON reservation (from_station);</w:t>
              <w:br/>
            </w:r>
            <w:r>
              <w:rPr>
                <w:rFonts w:ascii="Courier New" w:hAnsi="Courier New" w:eastAsia="Courier New"/>
                <w:sz w:val="17"/>
              </w:rPr>
              <w:t>CREATE INDEX ix_res_to_stn      ON reservation (to_station);</w:t>
              <w:br/>
            </w:r>
            <w:r>
              <w:rPr>
                <w:rFonts w:ascii="Courier New" w:hAnsi="Courier New" w:eastAsia="Courier New"/>
                <w:sz w:val="17"/>
              </w:rPr>
              <w:t>CREATE INDEX ix_res_seat        ON reservation (seat_id);</w:t>
              <w:br/>
            </w:r>
            <w:r>
              <w:rPr>
                <w:rFonts w:ascii="Courier New" w:hAnsi="Courier New" w:eastAsia="Courier New"/>
                <w:sz w:val="17"/>
              </w:rPr>
              <w:t>CREATE INDEX ix_rs_station      ON route_stop (station_code);</w:t>
              <w:br/>
            </w:r>
            <w:r>
              <w:rPr>
                <w:rFonts w:ascii="Courier New" w:hAnsi="Courier New" w:eastAsia="Courier New"/>
                <w:sz w:val="17"/>
              </w:rPr>
              <w:t>CREATE INDEX ix_train_route     ON train (route_id);</w:t>
              <w:br/>
            </w:r>
            <w:r>
              <w:rPr>
                <w:rFonts w:ascii="Courier New" w:hAnsi="Courier New" w:eastAsia="Courier New"/>
                <w:sz w:val="17"/>
              </w:rPr>
              <w:t>CREATE INDEX ix_coach_class     ON coach (class_code);</w:t>
            </w:r>
          </w:p>
        </w:tc>
      </w:tr>
    </w:tbl>
    <w:p>
      <w:pPr>
        <w:spacing w:after="40"/>
      </w:pPr>
    </w:p>
    <w:p>
      <w:r>
        <w:rPr>
          <w:b/>
        </w:rPr>
        <w:t>Sequences</w:t>
      </w:r>
      <w:r>
        <w:rPr>
          <w:b w:val="0"/>
        </w:rPr>
        <w:t xml:space="preserve"> generate new PNRs, payment ids and cancellation ids:</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CREATE SEQUENCE seq_pnr     START WITH 4200001001 INCREMENT BY 1 NOCACHE;</w:t>
              <w:br/>
            </w:r>
            <w:r>
              <w:rPr>
                <w:rFonts w:ascii="Courier New" w:hAnsi="Courier New" w:eastAsia="Courier New"/>
                <w:sz w:val="17"/>
              </w:rPr>
              <w:t>CREATE SEQUENCE seq_payment START WITH 901001     INCREMENT BY 1 NOCACHE;</w:t>
              <w:br/>
            </w:r>
            <w:r>
              <w:rPr>
                <w:rFonts w:ascii="Courier New" w:hAnsi="Courier New" w:eastAsia="Courier New"/>
                <w:sz w:val="17"/>
              </w:rPr>
              <w:t>CREATE SEQUENCE seq_cancel  START WITH 701001     INCREMENT BY 1 NOCACHE;</w:t>
            </w:r>
          </w:p>
        </w:tc>
      </w:tr>
    </w:tbl>
    <w:p>
      <w:pPr>
        <w:spacing w:after="40"/>
      </w:pPr>
    </w:p>
    <w:p>
      <w:pPr>
        <w:pStyle w:val="Heading3"/>
      </w:pPr>
      <w:r>
        <w:t>Table alteration (ALTER TABLE)</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-- 3.1 add a concession category to passengers (with domain constraint)</w:t>
              <w:br/>
            </w:r>
            <w:r>
              <w:rPr>
                <w:rFonts w:ascii="Courier New" w:hAnsi="Courier New" w:eastAsia="Courier New"/>
                <w:sz w:val="17"/>
              </w:rPr>
              <w:t>ALTER TABLE passenger ADD (</w:t>
              <w:br/>
            </w:r>
            <w:r>
              <w:rPr>
                <w:rFonts w:ascii="Courier New" w:hAnsi="Courier New" w:eastAsia="Courier New"/>
                <w:sz w:val="17"/>
              </w:rPr>
              <w:t xml:space="preserve">  concession_type VARCHAR2(10) DEFAULT 'NONE' NOT NULL</w:t>
              <w:br/>
            </w:r>
            <w:r>
              <w:rPr>
                <w:rFonts w:ascii="Courier New" w:hAnsi="Courier New" w:eastAsia="Courier New"/>
                <w:sz w:val="17"/>
              </w:rPr>
              <w:t xml:space="preserve">  CONSTRAINT ck_pass_concession CHECK (concession_type IN ('NONE','SENIOR','STUDENT','DIVYANG'))</w:t>
              <w:br/>
            </w:r>
            <w:r>
              <w:rPr>
                <w:rFonts w:ascii="Courier New" w:hAnsi="Courier New" w:eastAsia="Courier New"/>
                <w:sz w:val="17"/>
              </w:rPr>
              <w:t>);</w:t>
              <w:br/>
            </w:r>
            <w:r>
              <w:rPr>
                <w:rFonts w:ascii="Courier New" w:hAnsi="Courier New" w:eastAsia="Courier New"/>
                <w:sz w:val="17"/>
              </w:rPr>
              <w:t>-- 3.2 widen a column</w:t>
              <w:br/>
            </w:r>
            <w:r>
              <w:rPr>
                <w:rFonts w:ascii="Courier New" w:hAnsi="Courier New" w:eastAsia="Courier New"/>
                <w:sz w:val="17"/>
              </w:rPr>
              <w:t>ALTER TABLE station MODIFY (station_name VARCHAR2(80));</w:t>
              <w:br/>
            </w:r>
            <w:r>
              <w:rPr>
                <w:rFonts w:ascii="Courier New" w:hAnsi="Courier New" w:eastAsia="Courier New"/>
                <w:sz w:val="17"/>
              </w:rPr>
              <w:t>-- 3.3 rename a column to a clearer name</w:t>
              <w:br/>
            </w:r>
            <w:r>
              <w:rPr>
                <w:rFonts w:ascii="Courier New" w:hAnsi="Courier New" w:eastAsia="Courier New"/>
                <w:sz w:val="17"/>
              </w:rPr>
              <w:t>ALTER TABLE passenger RENAME COLUMN city TO home_city;</w:t>
              <w:br/>
            </w:r>
            <w:r>
              <w:rPr>
                <w:rFonts w:ascii="Courier New" w:hAnsi="Courier New" w:eastAsia="Courier New"/>
                <w:sz w:val="17"/>
              </w:rPr>
              <w:t>-- 3.4 add a table-level constraint after creation</w:t>
              <w:br/>
            </w:r>
            <w:r>
              <w:rPr>
                <w:rFonts w:ascii="Courier New" w:hAnsi="Courier New" w:eastAsia="Courier New"/>
                <w:sz w:val="17"/>
              </w:rPr>
              <w:t>ALTER TABLE train ADD CONSTRAINT uq_train_name UNIQUE (train_name);</w:t>
            </w:r>
          </w:p>
        </w:tc>
      </w:tr>
    </w:tbl>
    <w:p>
      <w:pPr>
        <w:spacing w:after="40"/>
      </w:pPr>
    </w:p>
    <w:p>
      <w:r>
        <w:rPr>
          <w:b w:val="0"/>
        </w:rPr>
        <w:t>These statements add a mandatory column with a default (existing rows receive 'NONE'), widen a column, rename a column, and add a UNIQUE constraint to a populated table.</w:t>
      </w:r>
    </w:p>
    <w:p>
      <w:pPr>
        <w:pStyle w:val="Heading2"/>
      </w:pPr>
      <w:r>
        <w:t>4.2 Integrity Constraints</w:t>
      </w:r>
    </w:p>
    <w:tbl>
      <w:tblPr>
        <w:tblStyle w:val="TableGrid"/>
        <w:tblW w:type="dxa" w:w="9072"/>
        <w:jc w:val="center"/>
        <w:tblLayout w:type="fixed"/>
        <w:tblLook w:firstColumn="1" w:firstRow="1" w:lastColumn="0" w:lastRow="0" w:noHBand="0" w:noVBand="1" w:val="04A0"/>
        <w:tblLayout w:type="fixed"/>
      </w:tblPr>
      <w:tblGrid>
        <w:gridCol w:w="2015"/>
        <w:gridCol w:w="4176"/>
        <w:gridCol w:w="2880"/>
      </w:tblGrid>
      <w:tr>
        <w:trPr>
          <w:tblHeader w:val="true"/>
        </w:trPr>
        <w:tc>
          <w:tcPr>
            <w:tcW w:type="dxa" w:w="2016"/>
            <w:shd w:val="clear" w:color="auto" w:fill="D9E2F3"/>
          </w:tcPr>
          <w:p>
            <w:pPr>
              <w:spacing w:after="0" w:line="240" w:lineRule="auto"/>
            </w:pPr>
            <w:r/>
            <w:r>
              <w:rPr>
                <w:rFonts w:ascii="Times New Roman" w:hAnsi="Times New Roman"/>
                <w:b/>
                <w:sz w:val="19"/>
              </w:rPr>
              <w:t>Constraint type</w:t>
            </w:r>
          </w:p>
        </w:tc>
        <w:tc>
          <w:tcPr>
            <w:tcW w:type="dxa" w:w="4176"/>
            <w:shd w:val="clear" w:color="auto" w:fill="D9E2F3"/>
          </w:tcPr>
          <w:p>
            <w:pPr>
              <w:spacing w:after="0" w:line="240" w:lineRule="auto"/>
            </w:pPr>
            <w:r/>
            <w:r>
              <w:rPr>
                <w:rFonts w:ascii="Times New Roman" w:hAnsi="Times New Roman"/>
                <w:b/>
                <w:sz w:val="19"/>
              </w:rPr>
              <w:t>Examples in the project</w:t>
            </w:r>
          </w:p>
        </w:tc>
        <w:tc>
          <w:tcPr>
            <w:tcW w:type="dxa" w:w="2880"/>
            <w:shd w:val="clear" w:color="auto" w:fill="D9E2F3"/>
          </w:tcPr>
          <w:p>
            <w:pPr>
              <w:spacing w:after="0" w:line="240" w:lineRule="auto"/>
            </w:pPr>
            <w:r/>
            <w:r>
              <w:rPr>
                <w:rFonts w:ascii="Times New Roman" w:hAnsi="Times New Roman"/>
                <w:b/>
                <w:sz w:val="19"/>
              </w:rPr>
              <w:t>Purpose</w:t>
            </w:r>
          </w:p>
        </w:tc>
      </w:tr>
      <w:tr>
        <w:tc>
          <w:tcPr>
            <w:tcW w:type="dxa" w:w="2016"/>
          </w:tcPr>
          <w:p>
            <w:pPr>
              <w:spacing w:after="0" w:line="240" w:lineRule="auto"/>
            </w:pPr>
            <w:r>
              <w:rPr>
                <w:sz w:val="19"/>
              </w:rPr>
            </w:r>
            <w:r>
              <w:rPr>
                <w:b w:val="0"/>
                <w:sz w:val="19"/>
              </w:rPr>
              <w:t>PRIMARY KEY</w:t>
            </w:r>
          </w:p>
        </w:tc>
        <w:tc>
          <w:tcPr>
            <w:tcW w:type="dxa" w:w="4176"/>
          </w:tcPr>
          <w:p>
            <w:pPr>
              <w:spacing w:after="0" w:line="240" w:lineRule="auto"/>
            </w:pPr>
            <w:r>
              <w:rPr>
                <w:sz w:val="19"/>
              </w:rPr>
            </w:r>
            <w:r>
              <w:rPr>
                <w:b w:val="0"/>
                <w:sz w:val="19"/>
              </w:rPr>
              <w:t>pk_station, pk_route_stop (composite), pk_reservation</w:t>
            </w:r>
          </w:p>
        </w:tc>
        <w:tc>
          <w:tcPr>
            <w:tcW w:type="dxa" w:w="2880"/>
          </w:tcPr>
          <w:p>
            <w:pPr>
              <w:spacing w:after="0" w:line="240" w:lineRule="auto"/>
            </w:pPr>
            <w:r>
              <w:rPr>
                <w:sz w:val="19"/>
              </w:rPr>
            </w:r>
            <w:r>
              <w:rPr>
                <w:b w:val="0"/>
                <w:sz w:val="19"/>
              </w:rPr>
              <w:t>Entity integrity: every row uniquely identified</w:t>
            </w:r>
          </w:p>
        </w:tc>
      </w:tr>
      <w:tr>
        <w:tc>
          <w:tcPr>
            <w:tcW w:type="dxa" w:w="2016"/>
          </w:tcPr>
          <w:p>
            <w:pPr>
              <w:spacing w:after="0" w:line="240" w:lineRule="auto"/>
            </w:pPr>
            <w:r>
              <w:rPr>
                <w:sz w:val="19"/>
              </w:rPr>
            </w:r>
            <w:r>
              <w:rPr>
                <w:b w:val="0"/>
                <w:sz w:val="19"/>
              </w:rPr>
              <w:t>FOREIGN KEY</w:t>
            </w:r>
          </w:p>
        </w:tc>
        <w:tc>
          <w:tcPr>
            <w:tcW w:type="dxa" w:w="4176"/>
          </w:tcPr>
          <w:p>
            <w:pPr>
              <w:spacing w:after="0" w:line="240" w:lineRule="auto"/>
            </w:pPr>
            <w:r>
              <w:rPr>
                <w:sz w:val="19"/>
              </w:rPr>
            </w:r>
            <w:r>
              <w:rPr>
                <w:b w:val="0"/>
                <w:sz w:val="19"/>
              </w:rPr>
              <w:t>fk_res_pass, fk_res_sched, fk_res_seat, fk_rs_station</w:t>
            </w:r>
          </w:p>
        </w:tc>
        <w:tc>
          <w:tcPr>
            <w:tcW w:type="dxa" w:w="2880"/>
          </w:tcPr>
          <w:p>
            <w:pPr>
              <w:spacing w:after="0" w:line="240" w:lineRule="auto"/>
            </w:pPr>
            <w:r>
              <w:rPr>
                <w:sz w:val="19"/>
              </w:rPr>
            </w:r>
            <w:r>
              <w:rPr>
                <w:b w:val="0"/>
                <w:sz w:val="19"/>
              </w:rPr>
              <w:t>Referential integrity between related tables</w:t>
            </w:r>
          </w:p>
        </w:tc>
      </w:tr>
      <w:tr>
        <w:tc>
          <w:tcPr>
            <w:tcW w:type="dxa" w:w="2016"/>
          </w:tcPr>
          <w:p>
            <w:pPr>
              <w:spacing w:after="0" w:line="240" w:lineRule="auto"/>
            </w:pPr>
            <w:r>
              <w:rPr>
                <w:sz w:val="19"/>
              </w:rPr>
            </w:r>
            <w:r>
              <w:rPr>
                <w:b w:val="0"/>
                <w:sz w:val="19"/>
              </w:rPr>
              <w:t>ON DELETE CASCADE</w:t>
            </w:r>
          </w:p>
        </w:tc>
        <w:tc>
          <w:tcPr>
            <w:tcW w:type="dxa" w:w="4176"/>
          </w:tcPr>
          <w:p>
            <w:pPr>
              <w:spacing w:after="0" w:line="240" w:lineRule="auto"/>
            </w:pPr>
            <w:r>
              <w:rPr>
                <w:sz w:val="19"/>
              </w:rPr>
            </w:r>
            <w:r>
              <w:rPr>
                <w:b w:val="0"/>
                <w:sz w:val="19"/>
              </w:rPr>
              <w:t>fk_rs_route, fk_coach_train, fk_seat_coach, fk_pay_res, fk_cancel_res</w:t>
            </w:r>
          </w:p>
        </w:tc>
        <w:tc>
          <w:tcPr>
            <w:tcW w:type="dxa" w:w="2880"/>
          </w:tcPr>
          <w:p>
            <w:pPr>
              <w:spacing w:after="0" w:line="240" w:lineRule="auto"/>
            </w:pPr>
            <w:r>
              <w:rPr>
                <w:sz w:val="19"/>
              </w:rPr>
            </w:r>
            <w:r>
              <w:rPr>
                <w:b w:val="0"/>
                <w:sz w:val="19"/>
              </w:rPr>
              <w:t>Dependent rows removed with their parent</w:t>
            </w:r>
          </w:p>
        </w:tc>
      </w:tr>
      <w:tr>
        <w:tc>
          <w:tcPr>
            <w:tcW w:type="dxa" w:w="2016"/>
          </w:tcPr>
          <w:p>
            <w:pPr>
              <w:spacing w:after="0" w:line="240" w:lineRule="auto"/>
            </w:pPr>
            <w:r>
              <w:rPr>
                <w:sz w:val="19"/>
              </w:rPr>
            </w:r>
            <w:r>
              <w:rPr>
                <w:b w:val="0"/>
                <w:sz w:val="19"/>
              </w:rPr>
              <w:t>UNIQUE</w:t>
            </w:r>
          </w:p>
        </w:tc>
        <w:tc>
          <w:tcPr>
            <w:tcW w:type="dxa" w:w="4176"/>
          </w:tcPr>
          <w:p>
            <w:pPr>
              <w:spacing w:after="0" w:line="240" w:lineRule="auto"/>
            </w:pPr>
            <w:r>
              <w:rPr>
                <w:sz w:val="19"/>
              </w:rPr>
            </w:r>
            <w:r>
              <w:rPr>
                <w:b w:val="0"/>
                <w:sz w:val="19"/>
              </w:rPr>
              <w:t>uq_route_name, uq_sched (train_no, journey_date), uq_pass_phone, uq_pay_pnr</w:t>
            </w:r>
          </w:p>
        </w:tc>
        <w:tc>
          <w:tcPr>
            <w:tcW w:type="dxa" w:w="2880"/>
          </w:tcPr>
          <w:p>
            <w:pPr>
              <w:spacing w:after="0" w:line="240" w:lineRule="auto"/>
            </w:pPr>
            <w:r>
              <w:rPr>
                <w:sz w:val="19"/>
              </w:rPr>
            </w:r>
            <w:r>
              <w:rPr>
                <w:b w:val="0"/>
                <w:sz w:val="19"/>
              </w:rPr>
              <w:t>Alternate keys; one-to-one relationships</w:t>
            </w:r>
          </w:p>
        </w:tc>
      </w:tr>
      <w:tr>
        <w:tc>
          <w:tcPr>
            <w:tcW w:type="dxa" w:w="2016"/>
          </w:tcPr>
          <w:p>
            <w:pPr>
              <w:spacing w:after="0" w:line="240" w:lineRule="auto"/>
            </w:pPr>
            <w:r>
              <w:rPr>
                <w:sz w:val="19"/>
              </w:rPr>
            </w:r>
            <w:r>
              <w:rPr>
                <w:b w:val="0"/>
                <w:sz w:val="19"/>
              </w:rPr>
              <w:t>CHECK</w:t>
            </w:r>
          </w:p>
        </w:tc>
        <w:tc>
          <w:tcPr>
            <w:tcW w:type="dxa" w:w="4176"/>
          </w:tcPr>
          <w:p>
            <w:pPr>
              <w:spacing w:after="0" w:line="240" w:lineRule="auto"/>
            </w:pPr>
            <w:r>
              <w:rPr>
                <w:sz w:val="19"/>
              </w:rPr>
            </w:r>
            <w:r>
              <w:rPr>
                <w:b w:val="0"/>
                <w:sz w:val="19"/>
              </w:rPr>
              <w:t>ck_station_code (uppercase), ck_train_dep (HH:MM regex), ck_pass_phone (regex), ck_sched_date, ck_res_seat_status</w:t>
            </w:r>
          </w:p>
        </w:tc>
        <w:tc>
          <w:tcPr>
            <w:tcW w:type="dxa" w:w="2880"/>
          </w:tcPr>
          <w:p>
            <w:pPr>
              <w:spacing w:after="0" w:line="240" w:lineRule="auto"/>
            </w:pPr>
            <w:r>
              <w:rPr>
                <w:sz w:val="19"/>
              </w:rPr>
            </w:r>
            <w:r>
              <w:rPr>
                <w:b w:val="0"/>
                <w:sz w:val="19"/>
              </w:rPr>
              <w:t>Domain and row-level business rules</w:t>
            </w:r>
          </w:p>
        </w:tc>
      </w:tr>
      <w:tr>
        <w:tc>
          <w:tcPr>
            <w:tcW w:type="dxa" w:w="2016"/>
          </w:tcPr>
          <w:p>
            <w:pPr>
              <w:spacing w:after="0" w:line="240" w:lineRule="auto"/>
            </w:pPr>
            <w:r>
              <w:rPr>
                <w:sz w:val="19"/>
              </w:rPr>
            </w:r>
            <w:r>
              <w:rPr>
                <w:b w:val="0"/>
                <w:sz w:val="19"/>
              </w:rPr>
              <w:t>NOT NULL / DEFAULT</w:t>
            </w:r>
          </w:p>
        </w:tc>
        <w:tc>
          <w:tcPr>
            <w:tcW w:type="dxa" w:w="4176"/>
          </w:tcPr>
          <w:p>
            <w:pPr>
              <w:spacing w:after="0" w:line="240" w:lineRule="auto"/>
            </w:pPr>
            <w:r>
              <w:rPr>
                <w:sz w:val="19"/>
              </w:rPr>
            </w:r>
            <w:r>
              <w:rPr>
                <w:b w:val="0"/>
                <w:sz w:val="19"/>
              </w:rPr>
              <w:t>status DEFAULT 'CONFIRMED', booking_date DEFAULT TRUNC(SYSDATE), platforms DEFAULT 1</w:t>
            </w:r>
          </w:p>
        </w:tc>
        <w:tc>
          <w:tcPr>
            <w:tcW w:type="dxa" w:w="2880"/>
          </w:tcPr>
          <w:p>
            <w:pPr>
              <w:spacing w:after="0" w:line="240" w:lineRule="auto"/>
            </w:pPr>
            <w:r>
              <w:rPr>
                <w:sz w:val="19"/>
              </w:rPr>
            </w:r>
            <w:r>
              <w:rPr>
                <w:b w:val="0"/>
                <w:sz w:val="19"/>
              </w:rPr>
              <w:t>Mandatory values and sensible defaults</w:t>
            </w:r>
          </w:p>
        </w:tc>
      </w:tr>
      <w:tr>
        <w:tc>
          <w:tcPr>
            <w:tcW w:type="dxa" w:w="2016"/>
          </w:tcPr>
          <w:p>
            <w:pPr>
              <w:spacing w:after="0" w:line="240" w:lineRule="auto"/>
            </w:pPr>
            <w:r>
              <w:rPr>
                <w:sz w:val="19"/>
              </w:rPr>
            </w:r>
            <w:r>
              <w:rPr>
                <w:b w:val="0"/>
                <w:sz w:val="19"/>
              </w:rPr>
              <w:t>Function-based UNIQUE index</w:t>
            </w:r>
          </w:p>
        </w:tc>
        <w:tc>
          <w:tcPr>
            <w:tcW w:type="dxa" w:w="4176"/>
          </w:tcPr>
          <w:p>
            <w:pPr>
              <w:spacing w:after="0" w:line="240" w:lineRule="auto"/>
            </w:pPr>
            <w:r>
              <w:rPr>
                <w:sz w:val="19"/>
              </w:rPr>
            </w:r>
            <w:r>
              <w:rPr>
                <w:b w:val="0"/>
                <w:sz w:val="19"/>
              </w:rPr>
              <w:t>ux_res_seat_journey, ux_res_pass_journey</w:t>
            </w:r>
          </w:p>
        </w:tc>
        <w:tc>
          <w:tcPr>
            <w:tcW w:type="dxa" w:w="2880"/>
          </w:tcPr>
          <w:p>
            <w:pPr>
              <w:spacing w:after="0" w:line="240" w:lineRule="auto"/>
            </w:pPr>
            <w:r>
              <w:rPr>
                <w:sz w:val="19"/>
              </w:rPr>
            </w:r>
            <w:r>
              <w:rPr>
                <w:b w:val="0"/>
                <w:sz w:val="19"/>
              </w:rPr>
              <w:t>No seat sold twice per journey; one active ticket per passenger per journey</w:t>
            </w:r>
          </w:p>
        </w:tc>
      </w:tr>
      <w:tr>
        <w:tc>
          <w:tcPr>
            <w:tcW w:type="dxa" w:w="2016"/>
          </w:tcPr>
          <w:p>
            <w:pPr>
              <w:spacing w:after="0" w:line="240" w:lineRule="auto"/>
            </w:pPr>
            <w:r>
              <w:rPr>
                <w:sz w:val="19"/>
              </w:rPr>
            </w:r>
            <w:r>
              <w:rPr>
                <w:b w:val="0"/>
                <w:sz w:val="19"/>
              </w:rPr>
              <w:t>Trigger</w:t>
            </w:r>
          </w:p>
        </w:tc>
        <w:tc>
          <w:tcPr>
            <w:tcW w:type="dxa" w:w="4176"/>
          </w:tcPr>
          <w:p>
            <w:pPr>
              <w:spacing w:after="0" w:line="240" w:lineRule="auto"/>
            </w:pPr>
            <w:r>
              <w:rPr>
                <w:sz w:val="19"/>
              </w:rPr>
            </w:r>
            <w:r>
              <w:rPr>
                <w:b w:val="0"/>
                <w:sz w:val="19"/>
              </w:rPr>
              <w:t>trg_reservation_validate (BEFORE INSERT OR UPDATE, FOR EACH ROW)</w:t>
            </w:r>
          </w:p>
        </w:tc>
        <w:tc>
          <w:tcPr>
            <w:tcW w:type="dxa" w:w="2880"/>
          </w:tcPr>
          <w:p>
            <w:pPr>
              <w:spacing w:after="0" w:line="240" w:lineRule="auto"/>
            </w:pPr>
            <w:r>
              <w:rPr>
                <w:sz w:val="19"/>
              </w:rPr>
            </w:r>
            <w:r>
              <w:rPr>
                <w:b w:val="0"/>
                <w:sz w:val="19"/>
              </w:rPr>
              <w:t>Multi-table rules R1–R4: direction, seat ownership, booking date, fare calculation</w:t>
            </w:r>
          </w:p>
        </w:tc>
      </w:tr>
    </w:tbl>
    <w:p>
      <w:pPr>
        <w:spacing w:after="40"/>
      </w:pPr>
    </w:p>
    <w:p>
      <w:r>
        <w:rPr>
          <w:b w:val="0"/>
        </w:rPr>
        <w:t>The function-based index that prevents double booking ignores tickets without a seat, so any number of waitlisted tickets can exist:</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No seat can be sold twice on the same journey (function-based unique index ignores NULL seats)</w:t>
              <w:br/>
            </w:r>
            <w:r>
              <w:rPr>
                <w:rFonts w:ascii="Courier New" w:hAnsi="Courier New" w:eastAsia="Courier New"/>
                <w:sz w:val="17"/>
              </w:rPr>
              <w:t>CREATE UNIQUE INDEX ux_res_seat_journey</w:t>
              <w:br/>
            </w:r>
            <w:r>
              <w:rPr>
                <w:rFonts w:ascii="Courier New" w:hAnsi="Courier New" w:eastAsia="Courier New"/>
                <w:sz w:val="17"/>
              </w:rPr>
              <w:t xml:space="preserve">  ON reservation (CASE WHEN seat_id IS NOT NULL THEN schedule_id END, seat_id);</w:t>
              <w:br/>
            </w:r>
            <w:r>
              <w:rPr>
                <w:rFonts w:ascii="Courier New" w:hAnsi="Courier New" w:eastAsia="Courier New"/>
                <w:sz w:val="17"/>
              </w:rPr>
              <w:t>-- A passenger cannot hold two active tickets on the same journey</w:t>
              <w:br/>
            </w:r>
            <w:r>
              <w:rPr>
                <w:rFonts w:ascii="Courier New" w:hAnsi="Courier New" w:eastAsia="Courier New"/>
                <w:sz w:val="17"/>
              </w:rPr>
              <w:t>CREATE UNIQUE INDEX ux_res_pass_journey</w:t>
              <w:br/>
            </w:r>
            <w:r>
              <w:rPr>
                <w:rFonts w:ascii="Courier New" w:hAnsi="Courier New" w:eastAsia="Courier New"/>
                <w:sz w:val="17"/>
              </w:rPr>
              <w:t xml:space="preserve">  ON reservation (CASE WHEN status &lt;&gt; 'CANCELLED' THEN passenger_id END,</w:t>
              <w:br/>
            </w:r>
            <w:r>
              <w:rPr>
                <w:rFonts w:ascii="Courier New" w:hAnsi="Courier New" w:eastAsia="Courier New"/>
                <w:sz w:val="17"/>
              </w:rPr>
              <w:t xml:space="preserve">                  CASE WHEN status &lt;&gt; 'CANCELLED' THEN schedule_id  END);</w:t>
            </w:r>
          </w:p>
        </w:tc>
      </w:tr>
    </w:tbl>
    <w:p>
      <w:pPr>
        <w:spacing w:after="40"/>
      </w:pPr>
    </w:p>
    <w:p>
      <w:r>
        <w:rPr>
          <w:b w:val="0"/>
        </w:rPr>
        <w:t>The validation trigger calculates the fare and enforces the rules that involve several tables:</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-- 1.13 TRIGGER : business rules that span several tables (cannot be CHECK constraints)</w:t>
              <w:br/>
            </w:r>
            <w:r>
              <w:rPr>
                <w:rFonts w:ascii="Courier New" w:hAnsi="Courier New" w:eastAsia="Courier New"/>
                <w:sz w:val="17"/>
              </w:rPr>
              <w:t>--   R1 boarding station must come before the destination on the train's route</w:t>
              <w:br/>
            </w:r>
            <w:r>
              <w:rPr>
                <w:rFonts w:ascii="Courier New" w:hAnsi="Courier New" w:eastAsia="Courier New"/>
                <w:sz w:val="17"/>
              </w:rPr>
              <w:t>--   R2 the seat must belong to a coach of THIS train and of the booked class</w:t>
              <w:br/>
            </w:r>
            <w:r>
              <w:rPr>
                <w:rFonts w:ascii="Courier New" w:hAnsi="Courier New" w:eastAsia="Courier New"/>
                <w:sz w:val="17"/>
              </w:rPr>
              <w:t>--   R3 a ticket cannot be booked after the journey date</w:t>
              <w:br/>
            </w:r>
            <w:r>
              <w:rPr>
                <w:rFonts w:ascii="Courier New" w:hAnsi="Courier New" w:eastAsia="Courier New"/>
                <w:sz w:val="17"/>
              </w:rPr>
              <w:t>--   R4 fare = max(distance, 50 km) * fare_per_km + reservation fee  (auto-calculated)</w:t>
              <w:br/>
            </w:r>
            <w:r>
              <w:rPr>
                <w:rFonts w:ascii="Courier New" w:hAnsi="Courier New" w:eastAsia="Courier New"/>
                <w:sz w:val="17"/>
              </w:rPr>
              <w:t>-- -------------------------------------------------------------------------------------</w:t>
              <w:br/>
            </w:r>
            <w:r>
              <w:rPr>
                <w:rFonts w:ascii="Courier New" w:hAnsi="Courier New" w:eastAsia="Courier New"/>
                <w:sz w:val="17"/>
              </w:rPr>
              <w:t>CREATE OR REPLACE TRIGGER trg_reservation_validate</w:t>
              <w:br/>
            </w:r>
            <w:r>
              <w:rPr>
                <w:rFonts w:ascii="Courier New" w:hAnsi="Courier New" w:eastAsia="Courier New"/>
                <w:sz w:val="17"/>
              </w:rPr>
              <w:t>BEFORE INSERT OR UPDATE OF schedule_id, class_code, seat_id, from_station, to_station, fare</w:t>
              <w:br/>
            </w:r>
            <w:r>
              <w:rPr>
                <w:rFonts w:ascii="Courier New" w:hAnsi="Courier New" w:eastAsia="Courier New"/>
                <w:sz w:val="17"/>
              </w:rPr>
              <w:t>ON reservation</w:t>
              <w:br/>
            </w:r>
            <w:r>
              <w:rPr>
                <w:rFonts w:ascii="Courier New" w:hAnsi="Courier New" w:eastAsia="Courier New"/>
                <w:sz w:val="17"/>
              </w:rPr>
              <w:t>FOR EACH ROW</w:t>
              <w:br/>
            </w:r>
            <w:r>
              <w:rPr>
                <w:rFonts w:ascii="Courier New" w:hAnsi="Courier New" w:eastAsia="Courier New"/>
                <w:sz w:val="17"/>
              </w:rPr>
              <w:t>DECLARE</w:t>
              <w:br/>
            </w:r>
            <w:r>
              <w:rPr>
                <w:rFonts w:ascii="Courier New" w:hAnsi="Courier New" w:eastAsia="Courier New"/>
                <w:sz w:val="17"/>
              </w:rPr>
              <w:t xml:space="preserve">  v_train     train.train_no%TYPE;</w:t>
              <w:br/>
            </w:r>
            <w:r>
              <w:rPr>
                <w:rFonts w:ascii="Courier New" w:hAnsi="Courier New" w:eastAsia="Courier New"/>
                <w:sz w:val="17"/>
              </w:rPr>
              <w:t xml:space="preserve">  v_route     train.route_id%TYPE;</w:t>
              <w:br/>
            </w:r>
            <w:r>
              <w:rPr>
                <w:rFonts w:ascii="Courier New" w:hAnsi="Courier New" w:eastAsia="Courier New"/>
                <w:sz w:val="17"/>
              </w:rPr>
              <w:t xml:space="preserve">  v_jdate     train_schedule.journey_date%TYPE;</w:t>
              <w:br/>
            </w:r>
            <w:r>
              <w:rPr>
                <w:rFonts w:ascii="Courier New" w:hAnsi="Courier New" w:eastAsia="Courier New"/>
                <w:sz w:val="17"/>
              </w:rPr>
              <w:t xml:space="preserve">  v_from_seq  route_stop.stop_seq%TYPE;</w:t>
              <w:br/>
            </w:r>
            <w:r>
              <w:rPr>
                <w:rFonts w:ascii="Courier New" w:hAnsi="Courier New" w:eastAsia="Courier New"/>
                <w:sz w:val="17"/>
              </w:rPr>
              <w:t xml:space="preserve">  v_to_seq    route_stop.stop_seq%TYPE;</w:t>
              <w:br/>
            </w:r>
            <w:r>
              <w:rPr>
                <w:rFonts w:ascii="Courier New" w:hAnsi="Courier New" w:eastAsia="Courier New"/>
                <w:sz w:val="17"/>
              </w:rPr>
              <w:t xml:space="preserve">  v_from_km   route_stop.km_from_origin%TYPE;</w:t>
              <w:br/>
            </w:r>
            <w:r>
              <w:rPr>
                <w:rFonts w:ascii="Courier New" w:hAnsi="Courier New" w:eastAsia="Courier New"/>
                <w:sz w:val="17"/>
              </w:rPr>
              <w:t xml:space="preserve">  v_to_km     route_stop.km_from_origin%TYPE;</w:t>
              <w:br/>
            </w:r>
            <w:r>
              <w:rPr>
                <w:rFonts w:ascii="Courier New" w:hAnsi="Courier New" w:eastAsia="Courier New"/>
                <w:sz w:val="17"/>
              </w:rPr>
              <w:t xml:space="preserve">  v_seat_trn  train.train_no%TYPE;</w:t>
              <w:br/>
            </w:r>
            <w:r>
              <w:rPr>
                <w:rFonts w:ascii="Courier New" w:hAnsi="Courier New" w:eastAsia="Courier New"/>
                <w:sz w:val="17"/>
              </w:rPr>
              <w:t xml:space="preserve">  v_seat_cls  coach_class.class_code%TYPE;</w:t>
              <w:br/>
            </w:r>
            <w:r>
              <w:rPr>
                <w:rFonts w:ascii="Courier New" w:hAnsi="Courier New" w:eastAsia="Courier New"/>
                <w:sz w:val="17"/>
              </w:rPr>
              <w:t xml:space="preserve">  v_rate      coach_class.fare_per_km%TYPE;</w:t>
              <w:br/>
            </w:r>
            <w:r>
              <w:rPr>
                <w:rFonts w:ascii="Courier New" w:hAnsi="Courier New" w:eastAsia="Courier New"/>
                <w:sz w:val="17"/>
              </w:rPr>
              <w:t xml:space="preserve">  v_fee       coach_class.reservation_fee%TYPE;</w:t>
              <w:br/>
            </w:r>
            <w:r>
              <w:rPr>
                <w:rFonts w:ascii="Courier New" w:hAnsi="Courier New" w:eastAsia="Courier New"/>
                <w:sz w:val="17"/>
              </w:rPr>
              <w:t>BEGIN</w:t>
              <w:br/>
            </w:r>
            <w:r>
              <w:rPr>
                <w:rFonts w:ascii="Courier New" w:hAnsi="Courier New" w:eastAsia="Courier New"/>
                <w:sz w:val="17"/>
              </w:rPr>
              <w:t xml:space="preserve">  SELECT t.train_no, t.route_id, s.journey_date</w:t>
              <w:br/>
            </w:r>
            <w:r>
              <w:rPr>
                <w:rFonts w:ascii="Courier New" w:hAnsi="Courier New" w:eastAsia="Courier New"/>
                <w:sz w:val="17"/>
              </w:rPr>
              <w:t xml:space="preserve">    INTO v_train, v_route, v_jdate</w:t>
              <w:br/>
            </w:r>
            <w:r>
              <w:rPr>
                <w:rFonts w:ascii="Courier New" w:hAnsi="Courier New" w:eastAsia="Courier New"/>
                <w:sz w:val="17"/>
              </w:rPr>
              <w:t xml:space="preserve">    FROM train_schedule s JOIN train t ON t.train_no = s.train_no</w:t>
              <w:br/>
            </w:r>
            <w:r>
              <w:rPr>
                <w:rFonts w:ascii="Courier New" w:hAnsi="Courier New" w:eastAsia="Courier New"/>
                <w:sz w:val="17"/>
              </w:rPr>
              <w:t xml:space="preserve">   WHERE s.schedule_id = :NEW.schedule_id;</w:t>
              <w:br/>
            </w:r>
            <w:r>
              <w:rPr>
                <w:rFonts w:ascii="Courier New" w:hAnsi="Courier New" w:eastAsia="Courier New"/>
                <w:sz w:val="17"/>
              </w:rPr>
              <w:br/>
            </w:r>
            <w:r>
              <w:rPr>
                <w:rFonts w:ascii="Courier New" w:hAnsi="Courier New" w:eastAsia="Courier New"/>
                <w:sz w:val="17"/>
              </w:rPr>
              <w:t xml:space="preserve">  -- R1</w:t>
              <w:br/>
            </w:r>
            <w:r>
              <w:rPr>
                <w:rFonts w:ascii="Courier New" w:hAnsi="Courier New" w:eastAsia="Courier New"/>
                <w:sz w:val="17"/>
              </w:rPr>
              <w:t xml:space="preserve">  BEGIN</w:t>
              <w:br/>
            </w:r>
            <w:r>
              <w:rPr>
                <w:rFonts w:ascii="Courier New" w:hAnsi="Courier New" w:eastAsia="Courier New"/>
                <w:sz w:val="17"/>
              </w:rPr>
              <w:t xml:space="preserve">    SELECT stop_seq, km_from_origin INTO v_from_seq, v_from_km</w:t>
              <w:br/>
            </w:r>
            <w:r>
              <w:rPr>
                <w:rFonts w:ascii="Courier New" w:hAnsi="Courier New" w:eastAsia="Courier New"/>
                <w:sz w:val="17"/>
              </w:rPr>
              <w:t xml:space="preserve">      FROM route_stop WHERE route_id = v_route AND station_code = :NEW.from_station;</w:t>
              <w:br/>
            </w:r>
            <w:r>
              <w:rPr>
                <w:rFonts w:ascii="Courier New" w:hAnsi="Courier New" w:eastAsia="Courier New"/>
                <w:sz w:val="17"/>
              </w:rPr>
              <w:t xml:space="preserve">    SELECT stop_seq, km_from_origin INTO v_to_seq, v_to_km</w:t>
              <w:br/>
            </w:r>
            <w:r>
              <w:rPr>
                <w:rFonts w:ascii="Courier New" w:hAnsi="Courier New" w:eastAsia="Courier New"/>
                <w:sz w:val="17"/>
              </w:rPr>
              <w:t xml:space="preserve">      FROM route_stop WHERE route_id = v_route AND station_code = :NEW.to_station;</w:t>
              <w:br/>
            </w:r>
            <w:r>
              <w:rPr>
                <w:rFonts w:ascii="Courier New" w:hAnsi="Courier New" w:eastAsia="Courier New"/>
                <w:sz w:val="17"/>
              </w:rPr>
              <w:t xml:space="preserve">  EXCEPTION</w:t>
              <w:br/>
            </w:r>
            <w:r>
              <w:rPr>
                <w:rFonts w:ascii="Courier New" w:hAnsi="Courier New" w:eastAsia="Courier New"/>
                <w:sz w:val="17"/>
              </w:rPr>
              <w:t xml:space="preserve">    WHEN NO_DATA_FOUND THEN</w:t>
              <w:br/>
            </w:r>
            <w:r>
              <w:rPr>
                <w:rFonts w:ascii="Courier New" w:hAnsi="Courier New" w:eastAsia="Courier New"/>
                <w:sz w:val="17"/>
              </w:rPr>
              <w:t xml:space="preserve">      RAISE_APPLICATION_ERROR(-20001, 'Station is not on the route of train ' || v_train);</w:t>
              <w:br/>
            </w:r>
            <w:r>
              <w:rPr>
                <w:rFonts w:ascii="Courier New" w:hAnsi="Courier New" w:eastAsia="Courier New"/>
                <w:sz w:val="17"/>
              </w:rPr>
              <w:t xml:space="preserve">  END;</w:t>
              <w:br/>
            </w:r>
            <w:r>
              <w:rPr>
                <w:rFonts w:ascii="Courier New" w:hAnsi="Courier New" w:eastAsia="Courier New"/>
                <w:sz w:val="17"/>
              </w:rPr>
              <w:t xml:space="preserve">  IF v_from_seq &gt;= v_to_seq THEN</w:t>
              <w:br/>
            </w:r>
            <w:r>
              <w:rPr>
                <w:rFonts w:ascii="Courier New" w:hAnsi="Courier New" w:eastAsia="Courier New"/>
                <w:sz w:val="17"/>
              </w:rPr>
              <w:t xml:space="preserve">    RAISE_APPLICATION_ERROR(-20002, 'Boarding station must come before destination on the route');</w:t>
              <w:br/>
            </w:r>
            <w:r>
              <w:rPr>
                <w:rFonts w:ascii="Courier New" w:hAnsi="Courier New" w:eastAsia="Courier New"/>
                <w:sz w:val="17"/>
              </w:rPr>
              <w:t xml:space="preserve">  END IF;</w:t>
              <w:br/>
            </w:r>
            <w:r>
              <w:rPr>
                <w:rFonts w:ascii="Courier New" w:hAnsi="Courier New" w:eastAsia="Courier New"/>
                <w:sz w:val="17"/>
              </w:rPr>
              <w:br/>
            </w:r>
            <w:r>
              <w:rPr>
                <w:rFonts w:ascii="Courier New" w:hAnsi="Courier New" w:eastAsia="Courier New"/>
                <w:sz w:val="17"/>
              </w:rPr>
              <w:t xml:space="preserve">  -- R2</w:t>
              <w:br/>
            </w:r>
            <w:r>
              <w:rPr>
                <w:rFonts w:ascii="Courier New" w:hAnsi="Courier New" w:eastAsia="Courier New"/>
                <w:sz w:val="17"/>
              </w:rPr>
              <w:t xml:space="preserve">  IF :NEW.seat_id IS NOT NULL THEN</w:t>
              <w:br/>
            </w:r>
            <w:r>
              <w:rPr>
                <w:rFonts w:ascii="Courier New" w:hAnsi="Courier New" w:eastAsia="Courier New"/>
                <w:sz w:val="17"/>
              </w:rPr>
              <w:t xml:space="preserve">    SELECT c.train_no, c.class_code INTO v_seat_trn, v_seat_cls</w:t>
              <w:br/>
            </w:r>
            <w:r>
              <w:rPr>
                <w:rFonts w:ascii="Courier New" w:hAnsi="Courier New" w:eastAsia="Courier New"/>
                <w:sz w:val="17"/>
              </w:rPr>
              <w:t xml:space="preserve">      FROM seat st JOIN coach c ON c.coach_id = st.coach_id</w:t>
              <w:br/>
            </w:r>
            <w:r>
              <w:rPr>
                <w:rFonts w:ascii="Courier New" w:hAnsi="Courier New" w:eastAsia="Courier New"/>
                <w:sz w:val="17"/>
              </w:rPr>
              <w:t xml:space="preserve">     WHERE st.seat_id = :NEW.seat_id;</w:t>
              <w:br/>
            </w:r>
            <w:r>
              <w:rPr>
                <w:rFonts w:ascii="Courier New" w:hAnsi="Courier New" w:eastAsia="Courier New"/>
                <w:sz w:val="17"/>
              </w:rPr>
              <w:t xml:space="preserve">    IF v_seat_trn &lt;&gt; v_train OR v_seat_cls &lt;&gt; :NEW.class_code THEN</w:t>
              <w:br/>
            </w:r>
            <w:r>
              <w:rPr>
                <w:rFonts w:ascii="Courier New" w:hAnsi="Courier New" w:eastAsia="Courier New"/>
                <w:sz w:val="17"/>
              </w:rPr>
              <w:t xml:space="preserve">      RAISE_APPLICATION_ERROR(-20003, 'Seat ' || :NEW.seat_id || ' does not belong to train '</w:t>
              <w:br/>
            </w:r>
            <w:r>
              <w:rPr>
                <w:rFonts w:ascii="Courier New" w:hAnsi="Courier New" w:eastAsia="Courier New"/>
                <w:sz w:val="17"/>
              </w:rPr>
              <w:t xml:space="preserve">                              || v_train || ' / class ' || :NEW.class_code);</w:t>
              <w:br/>
            </w:r>
            <w:r>
              <w:rPr>
                <w:rFonts w:ascii="Courier New" w:hAnsi="Courier New" w:eastAsia="Courier New"/>
                <w:sz w:val="17"/>
              </w:rPr>
              <w:t xml:space="preserve">    END IF;</w:t>
              <w:br/>
            </w:r>
            <w:r>
              <w:rPr>
                <w:rFonts w:ascii="Courier New" w:hAnsi="Courier New" w:eastAsia="Courier New"/>
                <w:sz w:val="17"/>
              </w:rPr>
              <w:t xml:space="preserve">  END IF;</w:t>
              <w:br/>
            </w:r>
            <w:r>
              <w:rPr>
                <w:rFonts w:ascii="Courier New" w:hAnsi="Courier New" w:eastAsia="Courier New"/>
                <w:sz w:val="17"/>
              </w:rPr>
              <w:br/>
            </w:r>
            <w:r>
              <w:rPr>
                <w:rFonts w:ascii="Courier New" w:hAnsi="Courier New" w:eastAsia="Courier New"/>
                <w:sz w:val="17"/>
              </w:rPr>
              <w:t xml:space="preserve">  -- R3</w:t>
              <w:br/>
            </w:r>
            <w:r>
              <w:rPr>
                <w:rFonts w:ascii="Courier New" w:hAnsi="Courier New" w:eastAsia="Courier New"/>
                <w:sz w:val="17"/>
              </w:rPr>
              <w:t xml:space="preserve">  IF INSERTING AND :NEW.booking_date &gt; v_jdate THEN</w:t>
              <w:br/>
            </w:r>
            <w:r>
              <w:rPr>
                <w:rFonts w:ascii="Courier New" w:hAnsi="Courier New" w:eastAsia="Courier New"/>
                <w:sz w:val="17"/>
              </w:rPr>
              <w:t xml:space="preserve">    RAISE_APPLICATION_ERROR(-20004, 'Booking date cannot be after the journey date');</w:t>
              <w:br/>
            </w:r>
            <w:r>
              <w:rPr>
                <w:rFonts w:ascii="Courier New" w:hAnsi="Courier New" w:eastAsia="Courier New"/>
                <w:sz w:val="17"/>
              </w:rPr>
              <w:t xml:space="preserve">  END IF;</w:t>
              <w:br/>
            </w:r>
            <w:r>
              <w:rPr>
                <w:rFonts w:ascii="Courier New" w:hAnsi="Courier New" w:eastAsia="Courier New"/>
                <w:sz w:val="17"/>
              </w:rPr>
              <w:br/>
            </w:r>
            <w:r>
              <w:rPr>
                <w:rFonts w:ascii="Courier New" w:hAnsi="Courier New" w:eastAsia="Courier New"/>
                <w:sz w:val="17"/>
              </w:rPr>
              <w:t xml:space="preserve">  -- R4</w:t>
              <w:br/>
            </w:r>
            <w:r>
              <w:rPr>
                <w:rFonts w:ascii="Courier New" w:hAnsi="Courier New" w:eastAsia="Courier New"/>
                <w:sz w:val="17"/>
              </w:rPr>
              <w:t xml:space="preserve">  IF :NEW.fare IS NULL THEN</w:t>
              <w:br/>
            </w:r>
            <w:r>
              <w:rPr>
                <w:rFonts w:ascii="Courier New" w:hAnsi="Courier New" w:eastAsia="Courier New"/>
                <w:sz w:val="17"/>
              </w:rPr>
              <w:t xml:space="preserve">    SELECT fare_per_km, reservation_fee INTO v_rate, v_fee</w:t>
              <w:br/>
            </w:r>
            <w:r>
              <w:rPr>
                <w:rFonts w:ascii="Courier New" w:hAnsi="Courier New" w:eastAsia="Courier New"/>
                <w:sz w:val="17"/>
              </w:rPr>
              <w:t xml:space="preserve">      FROM coach_class WHERE class_code = :NEW.class_code;</w:t>
              <w:br/>
            </w:r>
            <w:r>
              <w:rPr>
                <w:rFonts w:ascii="Courier New" w:hAnsi="Courier New" w:eastAsia="Courier New"/>
                <w:sz w:val="17"/>
              </w:rPr>
              <w:t xml:space="preserve">    :NEW.fare := ROUND(GREATEST(v_to_km - v_from_km, 50) * v_rate + v_fee, 0);</w:t>
              <w:br/>
            </w:r>
            <w:r>
              <w:rPr>
                <w:rFonts w:ascii="Courier New" w:hAnsi="Courier New" w:eastAsia="Courier New"/>
                <w:sz w:val="17"/>
              </w:rPr>
              <w:t xml:space="preserve">  END IF;</w:t>
              <w:br/>
            </w:r>
            <w:r>
              <w:rPr>
                <w:rFonts w:ascii="Courier New" w:hAnsi="Courier New" w:eastAsia="Courier New"/>
                <w:sz w:val="17"/>
              </w:rPr>
              <w:t>END;</w:t>
              <w:br/>
            </w:r>
            <w:r>
              <w:rPr>
                <w:rFonts w:ascii="Courier New" w:hAnsi="Courier New" w:eastAsia="Courier New"/>
                <w:sz w:val="17"/>
              </w:rPr>
              <w:t>/</w:t>
            </w:r>
          </w:p>
        </w:tc>
      </w:tr>
    </w:tbl>
    <w:p>
      <w:pPr>
        <w:spacing w:after="40"/>
      </w:pPr>
    </w:p>
    <w:p>
      <w:pPr>
        <w:pStyle w:val="Heading2"/>
      </w:pPr>
      <w:r>
        <w:t>4.3 Data Insertion</w:t>
      </w:r>
    </w:p>
    <w:p>
      <w:r>
        <w:rPr>
          <w:rFonts w:ascii="Courier New" w:hAnsi="Courier New"/>
          <w:sz w:val="21"/>
        </w:rPr>
        <w:t>02_data.sql</w:t>
      </w:r>
      <w:r>
        <w:rPr>
          <w:b w:val="0"/>
        </w:rPr>
        <w:t xml:space="preserve"> loads realistic, interrelated data in parent-to-child order. Seats are generated in one INSERT … SELECT from the coach and class data, and the ticket fares are calculated by the trigger. Payments and cancellations are derived from the reservations with INSERT … SELECT.</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INSERT INTO station VALUES ('MAS', 'Chennai Central', 'Chennai', 'Tamil Nadu', 'SR', 17);</w:t>
              <w:br/>
            </w:r>
            <w:r>
              <w:rPr>
                <w:rFonts w:ascii="Courier New" w:hAnsi="Courier New" w:eastAsia="Courier New"/>
                <w:sz w:val="17"/>
              </w:rPr>
              <w:t>INSERT INTO route VALUES (1, 'Chennai - Bengaluru', 'MAS', 'SBC', 359);</w:t>
              <w:br/>
            </w:r>
            <w:r>
              <w:rPr>
                <w:rFonts w:ascii="Courier New" w:hAnsi="Courier New" w:eastAsia="Courier New"/>
                <w:sz w:val="17"/>
              </w:rPr>
              <w:t>INSERT INTO train (train_no, train_name, train_type, route_id, dep_time) VALUES (12639, 'Brindavan Express', 'SUPERFAST', 1, '07:50');</w:t>
              <w:br/>
            </w:r>
            <w:r>
              <w:rPr>
                <w:rFonts w:ascii="Courier New" w:hAnsi="Courier New" w:eastAsia="Courier New"/>
                <w:sz w:val="17"/>
              </w:rPr>
              <w:t>INSERT INTO passenger VALUES (1, 'Balaji Mani', 'M', DATE '1993-07-10', '7624642010', 'balaji.mani1@mail.com', 'Kochi', DATE '2025-01-28');</w:t>
              <w:br/>
            </w:r>
            <w:r>
              <w:rPr>
                <w:rFonts w:ascii="Courier New" w:hAnsi="Courier New" w:eastAsia="Courier New"/>
                <w:sz w:val="17"/>
              </w:rPr>
              <w:t>-- fare is not supplied: the trigger computes it</w:t>
              <w:br/>
            </w:r>
            <w:r>
              <w:rPr>
                <w:rFonts w:ascii="Courier New" w:hAnsi="Courier New" w:eastAsia="Courier New"/>
                <w:sz w:val="17"/>
              </w:rPr>
              <w:t>INSERT INTO reservation (pnr, passenger_id, schedule_id, class_code, seat_id, from_station, to_station, booking_date, status)</w:t>
              <w:br/>
            </w:r>
            <w:r>
              <w:rPr>
                <w:rFonts w:ascii="Courier New" w:hAnsi="Courier New" w:eastAsia="Courier New"/>
                <w:sz w:val="17"/>
              </w:rPr>
              <w:t>VALUES (4200000001, 11, 101, 'CC', 205, 'MAS', 'SBC', DATE '2026-08-11', 'COMPLETED');</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INSERT INTO seat (seat_id, coach_id, seat_no, berth_type)</w:t>
              <w:br/>
            </w:r>
            <w:r>
              <w:rPr>
                <w:rFonts w:ascii="Courier New" w:hAnsi="Courier New" w:eastAsia="Courier New"/>
                <w:sz w:val="17"/>
              </w:rPr>
              <w:t>SELECT c.coach_id * 100 + n.lvl, c.coach_id, n.lvl,</w:t>
              <w:br/>
            </w:r>
            <w:r>
              <w:rPr>
                <w:rFonts w:ascii="Courier New" w:hAnsi="Courier New" w:eastAsia="Courier New"/>
                <w:sz w:val="17"/>
              </w:rPr>
              <w:t xml:space="preserve">       CASE</w:t>
              <w:br/>
            </w:r>
            <w:r>
              <w:rPr>
                <w:rFonts w:ascii="Courier New" w:hAnsi="Courier New" w:eastAsia="Courier New"/>
                <w:sz w:val="17"/>
              </w:rPr>
              <w:t xml:space="preserve">         WHEN c.class_code IN ('SL','3A') THEN</w:t>
              <w:br/>
            </w:r>
            <w:r>
              <w:rPr>
                <w:rFonts w:ascii="Courier New" w:hAnsi="Courier New" w:eastAsia="Courier New"/>
                <w:sz w:val="17"/>
              </w:rPr>
              <w:t xml:space="preserve">              DECODE(MOD(n.lvl, 8), 1,'LOWER', 2,'MIDDLE', 3,'UPPER', 4,'LOWER', 5,'MIDDLE', 6,'UPPER', 7,'SIDE LOWER', 'SIDE UPPER')</w:t>
              <w:br/>
            </w:r>
            <w:r>
              <w:rPr>
                <w:rFonts w:ascii="Courier New" w:hAnsi="Courier New" w:eastAsia="Courier New"/>
                <w:sz w:val="17"/>
              </w:rPr>
              <w:t xml:space="preserve">         WHEN c.class_code = '2A' THEN</w:t>
              <w:br/>
            </w:r>
            <w:r>
              <w:rPr>
                <w:rFonts w:ascii="Courier New" w:hAnsi="Courier New" w:eastAsia="Courier New"/>
                <w:sz w:val="17"/>
              </w:rPr>
              <w:t xml:space="preserve">              DECODE(MOD(n.lvl, 6), 1,'LOWER', 2,'UPPER', 3,'LOWER', 4,'UPPER', 5,'SIDE LOWER', 'SIDE UPPER')</w:t>
              <w:br/>
            </w:r>
            <w:r>
              <w:rPr>
                <w:rFonts w:ascii="Courier New" w:hAnsi="Courier New" w:eastAsia="Courier New"/>
                <w:sz w:val="17"/>
              </w:rPr>
              <w:t xml:space="preserve">         WHEN c.class_code = '1A' THEN DECODE(MOD(n.lvl, 2), 1, 'LOWER', 'UPPER')</w:t>
              <w:br/>
            </w:r>
            <w:r>
              <w:rPr>
                <w:rFonts w:ascii="Courier New" w:hAnsi="Courier New" w:eastAsia="Courier New"/>
                <w:sz w:val="17"/>
              </w:rPr>
              <w:t xml:space="preserve">         WHEN c.class_code = 'EC' THEN DECODE(MOD(n.lvl, 2), 1, 'WINDOW', 'AISLE')</w:t>
              <w:br/>
            </w:r>
            <w:r>
              <w:rPr>
                <w:rFonts w:ascii="Courier New" w:hAnsi="Courier New" w:eastAsia="Courier New"/>
                <w:sz w:val="17"/>
              </w:rPr>
              <w:t xml:space="preserve">         ELSE DECODE(MOD(n.lvl, 3), 1, 'WINDOW', 2, 'MIDDLE SEAT', 'AISLE')</w:t>
              <w:br/>
            </w:r>
            <w:r>
              <w:rPr>
                <w:rFonts w:ascii="Courier New" w:hAnsi="Courier New" w:eastAsia="Courier New"/>
                <w:sz w:val="17"/>
              </w:rPr>
              <w:t xml:space="preserve">       END</w:t>
              <w:br/>
            </w:r>
            <w:r>
              <w:rPr>
                <w:rFonts w:ascii="Courier New" w:hAnsi="Courier New" w:eastAsia="Courier New"/>
                <w:sz w:val="17"/>
              </w:rPr>
              <w:t>FROM   coach c</w:t>
              <w:br/>
            </w:r>
            <w:r>
              <w:rPr>
                <w:rFonts w:ascii="Courier New" w:hAnsi="Courier New" w:eastAsia="Courier New"/>
                <w:sz w:val="17"/>
              </w:rPr>
              <w:t xml:space="preserve">       JOIN coach_class cc ON cc.class_code = c.class_code</w:t>
              <w:br/>
            </w:r>
            <w:r>
              <w:rPr>
                <w:rFonts w:ascii="Courier New" w:hAnsi="Courier New" w:eastAsia="Courier New"/>
                <w:sz w:val="17"/>
              </w:rPr>
              <w:t xml:space="preserve">       JOIN (SELECT LEVEL AS lvl FROM dual CONNECT BY LEVEL &lt;= 100) n ON n.lvl &lt;= cc.seats_per_coach;</w:t>
            </w:r>
          </w:p>
        </w:tc>
      </w:tr>
    </w:tbl>
    <w:p>
      <w:pPr>
        <w:spacing w:after="40"/>
      </w:pPr>
    </w:p>
    <w:p>
      <w:r>
        <w:rPr>
          <w:b w:val="0"/>
        </w:rPr>
        <w:t>Row counts after the complete run (including the booking demo):</w:t>
      </w:r>
    </w:p>
    <w:tbl>
      <w:tblPr>
        <w:tblStyle w:val="TableGrid"/>
        <w:tblW w:type="dxa" w:w="4608"/>
        <w:jc w:val="center"/>
        <w:tblLayout w:type="fixed"/>
        <w:tblLook w:firstColumn="1" w:firstRow="1" w:lastColumn="0" w:lastRow="0" w:noHBand="0" w:noVBand="1" w:val="04A0"/>
        <w:tblLayout w:type="fixed"/>
      </w:tblPr>
      <w:tblGrid>
        <w:gridCol w:w="2880"/>
        <w:gridCol w:w="1728"/>
      </w:tblGrid>
      <w:tr>
        <w:trPr>
          <w:tblHeader w:val="true"/>
        </w:trPr>
        <w:tc>
          <w:tcPr>
            <w:tcW w:type="dxa" w:w="2880"/>
            <w:shd w:val="clear" w:color="auto" w:fill="D9E2F3"/>
          </w:tcPr>
          <w:p>
            <w:pPr>
              <w:spacing w:after="0" w:line="240" w:lineRule="auto"/>
            </w:pPr>
            <w:r/>
            <w:r>
              <w:rPr>
                <w:rFonts w:ascii="Times New Roman" w:hAnsi="Times New Roman"/>
                <w:b/>
                <w:sz w:val="20"/>
              </w:rPr>
              <w:t>TBL</w:t>
            </w:r>
          </w:p>
        </w:tc>
        <w:tc>
          <w:tcPr>
            <w:tcW w:type="dxa" w:w="1728"/>
            <w:shd w:val="clear" w:color="auto" w:fill="D9E2F3"/>
          </w:tcPr>
          <w:p>
            <w:pPr>
              <w:spacing w:after="0" w:line="240" w:lineRule="auto"/>
            </w:pPr>
            <w:r/>
            <w:r>
              <w:rPr>
                <w:rFonts w:ascii="Times New Roman" w:hAnsi="Times New Roman"/>
                <w:b/>
                <w:sz w:val="20"/>
              </w:rPr>
              <w:t>ROW_COUNT</w:t>
            </w:r>
          </w:p>
        </w:tc>
      </w:tr>
      <w:tr>
        <w:tc>
          <w:tcPr>
            <w:tcW w:type="dxa" w:w="2880"/>
          </w:tcPr>
          <w:p>
            <w:pPr>
              <w:spacing w:after="0" w:line="240" w:lineRule="auto"/>
            </w:pPr>
            <w:r>
              <w:rPr>
                <w:sz w:val="20"/>
              </w:rPr>
            </w:r>
            <w:r>
              <w:rPr>
                <w:b w:val="0"/>
                <w:sz w:val="20"/>
              </w:rPr>
              <w:t>STATION</w:t>
            </w:r>
          </w:p>
        </w:tc>
        <w:tc>
          <w:tcPr>
            <w:tcW w:type="dxa" w:w="1728"/>
          </w:tcPr>
          <w:p>
            <w:pPr>
              <w:spacing w:after="0" w:line="240" w:lineRule="auto"/>
            </w:pPr>
            <w:r>
              <w:rPr>
                <w:sz w:val="20"/>
              </w:rPr>
            </w:r>
            <w:r>
              <w:rPr>
                <w:b w:val="0"/>
                <w:sz w:val="20"/>
              </w:rPr>
              <w:t>14</w:t>
            </w:r>
          </w:p>
        </w:tc>
      </w:tr>
      <w:tr>
        <w:tc>
          <w:tcPr>
            <w:tcW w:type="dxa" w:w="2880"/>
          </w:tcPr>
          <w:p>
            <w:pPr>
              <w:spacing w:after="0" w:line="240" w:lineRule="auto"/>
            </w:pPr>
            <w:r>
              <w:rPr>
                <w:sz w:val="20"/>
              </w:rPr>
            </w:r>
            <w:r>
              <w:rPr>
                <w:b w:val="0"/>
                <w:sz w:val="20"/>
              </w:rPr>
              <w:t>ROUTE</w:t>
            </w:r>
          </w:p>
        </w:tc>
        <w:tc>
          <w:tcPr>
            <w:tcW w:type="dxa" w:w="1728"/>
          </w:tcPr>
          <w:p>
            <w:pPr>
              <w:spacing w:after="0" w:line="240" w:lineRule="auto"/>
            </w:pPr>
            <w:r>
              <w:rPr>
                <w:sz w:val="20"/>
              </w:rPr>
            </w:r>
            <w:r>
              <w:rPr>
                <w:b w:val="0"/>
                <w:sz w:val="20"/>
              </w:rPr>
              <w:t>4</w:t>
            </w:r>
          </w:p>
        </w:tc>
      </w:tr>
      <w:tr>
        <w:tc>
          <w:tcPr>
            <w:tcW w:type="dxa" w:w="2880"/>
          </w:tcPr>
          <w:p>
            <w:pPr>
              <w:spacing w:after="0" w:line="240" w:lineRule="auto"/>
            </w:pPr>
            <w:r>
              <w:rPr>
                <w:sz w:val="20"/>
              </w:rPr>
            </w:r>
            <w:r>
              <w:rPr>
                <w:b w:val="0"/>
                <w:sz w:val="20"/>
              </w:rPr>
              <w:t>ROUTE_STOP</w:t>
            </w:r>
          </w:p>
        </w:tc>
        <w:tc>
          <w:tcPr>
            <w:tcW w:type="dxa" w:w="1728"/>
          </w:tcPr>
          <w:p>
            <w:pPr>
              <w:spacing w:after="0" w:line="240" w:lineRule="auto"/>
            </w:pPr>
            <w:r>
              <w:rPr>
                <w:sz w:val="20"/>
              </w:rPr>
            </w:r>
            <w:r>
              <w:rPr>
                <w:b w:val="0"/>
                <w:sz w:val="20"/>
              </w:rPr>
              <w:t>21</w:t>
            </w:r>
          </w:p>
        </w:tc>
      </w:tr>
      <w:tr>
        <w:tc>
          <w:tcPr>
            <w:tcW w:type="dxa" w:w="2880"/>
          </w:tcPr>
          <w:p>
            <w:pPr>
              <w:spacing w:after="0" w:line="240" w:lineRule="auto"/>
            </w:pPr>
            <w:r>
              <w:rPr>
                <w:sz w:val="20"/>
              </w:rPr>
            </w:r>
            <w:r>
              <w:rPr>
                <w:b w:val="0"/>
                <w:sz w:val="20"/>
              </w:rPr>
              <w:t>TRAIN</w:t>
            </w:r>
          </w:p>
        </w:tc>
        <w:tc>
          <w:tcPr>
            <w:tcW w:type="dxa" w:w="1728"/>
          </w:tcPr>
          <w:p>
            <w:pPr>
              <w:spacing w:after="0" w:line="240" w:lineRule="auto"/>
            </w:pPr>
            <w:r>
              <w:rPr>
                <w:sz w:val="20"/>
              </w:rPr>
            </w:r>
            <w:r>
              <w:rPr>
                <w:b w:val="0"/>
                <w:sz w:val="20"/>
              </w:rPr>
              <w:t>9</w:t>
            </w:r>
          </w:p>
        </w:tc>
      </w:tr>
      <w:tr>
        <w:tc>
          <w:tcPr>
            <w:tcW w:type="dxa" w:w="2880"/>
          </w:tcPr>
          <w:p>
            <w:pPr>
              <w:spacing w:after="0" w:line="240" w:lineRule="auto"/>
            </w:pPr>
            <w:r>
              <w:rPr>
                <w:sz w:val="20"/>
              </w:rPr>
            </w:r>
            <w:r>
              <w:rPr>
                <w:b w:val="0"/>
                <w:sz w:val="20"/>
              </w:rPr>
              <w:t>COACH_CLASS</w:t>
            </w:r>
          </w:p>
        </w:tc>
        <w:tc>
          <w:tcPr>
            <w:tcW w:type="dxa" w:w="1728"/>
          </w:tcPr>
          <w:p>
            <w:pPr>
              <w:spacing w:after="0" w:line="240" w:lineRule="auto"/>
            </w:pPr>
            <w:r>
              <w:rPr>
                <w:sz w:val="20"/>
              </w:rPr>
            </w:r>
            <w:r>
              <w:rPr>
                <w:b w:val="0"/>
                <w:sz w:val="20"/>
              </w:rPr>
              <w:t>6</w:t>
            </w:r>
          </w:p>
        </w:tc>
      </w:tr>
      <w:tr>
        <w:tc>
          <w:tcPr>
            <w:tcW w:type="dxa" w:w="2880"/>
          </w:tcPr>
          <w:p>
            <w:pPr>
              <w:spacing w:after="0" w:line="240" w:lineRule="auto"/>
            </w:pPr>
            <w:r>
              <w:rPr>
                <w:sz w:val="20"/>
              </w:rPr>
            </w:r>
            <w:r>
              <w:rPr>
                <w:b w:val="0"/>
                <w:sz w:val="20"/>
              </w:rPr>
              <w:t>COACH</w:t>
            </w:r>
          </w:p>
        </w:tc>
        <w:tc>
          <w:tcPr>
            <w:tcW w:type="dxa" w:w="1728"/>
          </w:tcPr>
          <w:p>
            <w:pPr>
              <w:spacing w:after="0" w:line="240" w:lineRule="auto"/>
            </w:pPr>
            <w:r>
              <w:rPr>
                <w:sz w:val="20"/>
              </w:rPr>
            </w:r>
            <w:r>
              <w:rPr>
                <w:b w:val="0"/>
                <w:sz w:val="20"/>
              </w:rPr>
              <w:t>30</w:t>
            </w:r>
          </w:p>
        </w:tc>
      </w:tr>
      <w:tr>
        <w:tc>
          <w:tcPr>
            <w:tcW w:type="dxa" w:w="2880"/>
          </w:tcPr>
          <w:p>
            <w:pPr>
              <w:spacing w:after="0" w:line="240" w:lineRule="auto"/>
            </w:pPr>
            <w:r>
              <w:rPr>
                <w:sz w:val="20"/>
              </w:rPr>
            </w:r>
            <w:r>
              <w:rPr>
                <w:b w:val="0"/>
                <w:sz w:val="20"/>
              </w:rPr>
              <w:t>SEAT</w:t>
            </w:r>
          </w:p>
        </w:tc>
        <w:tc>
          <w:tcPr>
            <w:tcW w:type="dxa" w:w="1728"/>
          </w:tcPr>
          <w:p>
            <w:pPr>
              <w:spacing w:after="0" w:line="240" w:lineRule="auto"/>
            </w:pPr>
            <w:r>
              <w:rPr>
                <w:sz w:val="20"/>
              </w:rPr>
            </w:r>
            <w:r>
              <w:rPr>
                <w:b w:val="0"/>
                <w:sz w:val="20"/>
              </w:rPr>
              <w:t>320</w:t>
            </w:r>
          </w:p>
        </w:tc>
      </w:tr>
      <w:tr>
        <w:tc>
          <w:tcPr>
            <w:tcW w:type="dxa" w:w="2880"/>
          </w:tcPr>
          <w:p>
            <w:pPr>
              <w:spacing w:after="0" w:line="240" w:lineRule="auto"/>
            </w:pPr>
            <w:r>
              <w:rPr>
                <w:sz w:val="20"/>
              </w:rPr>
            </w:r>
            <w:r>
              <w:rPr>
                <w:b w:val="0"/>
                <w:sz w:val="20"/>
              </w:rPr>
              <w:t>TRAIN_SCHEDULE</w:t>
            </w:r>
          </w:p>
        </w:tc>
        <w:tc>
          <w:tcPr>
            <w:tcW w:type="dxa" w:w="1728"/>
          </w:tcPr>
          <w:p>
            <w:pPr>
              <w:spacing w:after="0" w:line="240" w:lineRule="auto"/>
            </w:pPr>
            <w:r>
              <w:rPr>
                <w:sz w:val="20"/>
              </w:rPr>
            </w:r>
            <w:r>
              <w:rPr>
                <w:b w:val="0"/>
                <w:sz w:val="20"/>
              </w:rPr>
              <w:t>28</w:t>
            </w:r>
          </w:p>
        </w:tc>
      </w:tr>
      <w:tr>
        <w:tc>
          <w:tcPr>
            <w:tcW w:type="dxa" w:w="2880"/>
          </w:tcPr>
          <w:p>
            <w:pPr>
              <w:spacing w:after="0" w:line="240" w:lineRule="auto"/>
            </w:pPr>
            <w:r>
              <w:rPr>
                <w:sz w:val="20"/>
              </w:rPr>
            </w:r>
            <w:r>
              <w:rPr>
                <w:b w:val="0"/>
                <w:sz w:val="20"/>
              </w:rPr>
              <w:t>PASSENGER</w:t>
            </w:r>
          </w:p>
        </w:tc>
        <w:tc>
          <w:tcPr>
            <w:tcW w:type="dxa" w:w="1728"/>
          </w:tcPr>
          <w:p>
            <w:pPr>
              <w:spacing w:after="0" w:line="240" w:lineRule="auto"/>
            </w:pPr>
            <w:r>
              <w:rPr>
                <w:sz w:val="20"/>
              </w:rPr>
            </w:r>
            <w:r>
              <w:rPr>
                <w:b w:val="0"/>
                <w:sz w:val="20"/>
              </w:rPr>
              <w:t>150</w:t>
            </w:r>
          </w:p>
        </w:tc>
      </w:tr>
      <w:tr>
        <w:tc>
          <w:tcPr>
            <w:tcW w:type="dxa" w:w="2880"/>
          </w:tcPr>
          <w:p>
            <w:pPr>
              <w:spacing w:after="0" w:line="240" w:lineRule="auto"/>
            </w:pPr>
            <w:r>
              <w:rPr>
                <w:sz w:val="20"/>
              </w:rPr>
            </w:r>
            <w:r>
              <w:rPr>
                <w:b w:val="0"/>
                <w:sz w:val="20"/>
              </w:rPr>
              <w:t>RESERVATION</w:t>
            </w:r>
          </w:p>
        </w:tc>
        <w:tc>
          <w:tcPr>
            <w:tcW w:type="dxa" w:w="1728"/>
          </w:tcPr>
          <w:p>
            <w:pPr>
              <w:spacing w:after="0" w:line="240" w:lineRule="auto"/>
            </w:pPr>
            <w:r>
              <w:rPr>
                <w:sz w:val="20"/>
              </w:rPr>
            </w:r>
            <w:r>
              <w:rPr>
                <w:b w:val="0"/>
                <w:sz w:val="20"/>
              </w:rPr>
              <w:t>777</w:t>
            </w:r>
          </w:p>
        </w:tc>
      </w:tr>
      <w:tr>
        <w:tc>
          <w:tcPr>
            <w:tcW w:type="dxa" w:w="2880"/>
          </w:tcPr>
          <w:p>
            <w:pPr>
              <w:spacing w:after="0" w:line="240" w:lineRule="auto"/>
            </w:pPr>
            <w:r>
              <w:rPr>
                <w:sz w:val="20"/>
              </w:rPr>
            </w:r>
            <w:r>
              <w:rPr>
                <w:b w:val="0"/>
                <w:sz w:val="20"/>
              </w:rPr>
              <w:t>PAYMENT</w:t>
            </w:r>
          </w:p>
        </w:tc>
        <w:tc>
          <w:tcPr>
            <w:tcW w:type="dxa" w:w="1728"/>
          </w:tcPr>
          <w:p>
            <w:pPr>
              <w:spacing w:after="0" w:line="240" w:lineRule="auto"/>
            </w:pPr>
            <w:r>
              <w:rPr>
                <w:sz w:val="20"/>
              </w:rPr>
            </w:r>
            <w:r>
              <w:rPr>
                <w:b w:val="0"/>
                <w:sz w:val="20"/>
              </w:rPr>
              <w:t>777</w:t>
            </w:r>
          </w:p>
        </w:tc>
      </w:tr>
      <w:tr>
        <w:tc>
          <w:tcPr>
            <w:tcW w:type="dxa" w:w="2880"/>
          </w:tcPr>
          <w:p>
            <w:pPr>
              <w:spacing w:after="0" w:line="240" w:lineRule="auto"/>
            </w:pPr>
            <w:r>
              <w:rPr>
                <w:sz w:val="20"/>
              </w:rPr>
            </w:r>
            <w:r>
              <w:rPr>
                <w:b w:val="0"/>
                <w:sz w:val="20"/>
              </w:rPr>
              <w:t>CANCELLATION</w:t>
            </w:r>
          </w:p>
        </w:tc>
        <w:tc>
          <w:tcPr>
            <w:tcW w:type="dxa" w:w="1728"/>
          </w:tcPr>
          <w:p>
            <w:pPr>
              <w:spacing w:after="0" w:line="240" w:lineRule="auto"/>
            </w:pPr>
            <w:r>
              <w:rPr>
                <w:sz w:val="20"/>
              </w:rPr>
            </w:r>
            <w:r>
              <w:rPr>
                <w:b w:val="0"/>
                <w:sz w:val="20"/>
              </w:rPr>
              <w:t>36</w:t>
            </w:r>
          </w:p>
        </w:tc>
      </w:tr>
    </w:tbl>
    <w:p>
      <w:pPr>
        <w:spacing w:after="40"/>
      </w:pPr>
    </w:p>
    <w:p>
      <w:pPr>
        <w:pStyle w:val="Heading2"/>
      </w:pPr>
      <w:r>
        <w:t>4.4 UPDATE and DELETE Operations</w:t>
      </w:r>
    </w:p>
    <w:p>
      <w:pPr>
        <w:pStyle w:val="Heading3"/>
      </w:pPr>
      <w:r>
        <w:t>Update: concession category from age</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-- 4.1 derive concession category from age</w:t>
              <w:br/>
            </w:r>
            <w:r>
              <w:rPr>
                <w:rFonts w:ascii="Courier New" w:hAnsi="Courier New" w:eastAsia="Courier New"/>
                <w:sz w:val="17"/>
              </w:rPr>
              <w:t>UPDATE passenger SET concession_type = 'SENIOR'  WHERE MONTHS_BETWEEN(SYSDATE, dob) / 12 &gt;= 60;</w:t>
              <w:br/>
            </w:r>
            <w:r>
              <w:rPr>
                <w:rFonts w:ascii="Courier New" w:hAnsi="Courier New" w:eastAsia="Courier New"/>
                <w:sz w:val="17"/>
              </w:rPr>
              <w:t>UPDATE passenger SET concession_type = 'STUDENT' WHERE MONTHS_BETWEEN(SYSDATE, dob) / 12 &lt; 23;</w:t>
            </w:r>
          </w:p>
        </w:tc>
      </w:tr>
    </w:tbl>
    <w:p>
      <w:pPr>
        <w:spacing w:after="40"/>
      </w:pPr>
    </w:p>
    <w:p>
      <w:r>
        <w:rPr>
          <w:b w:val="0"/>
        </w:rPr>
        <w:t>Result: 9 passengers were marked SENIOR and 17 STUDENT (ages computed on the run date).</w:t>
      </w:r>
    </w:p>
    <w:p>
      <w:pPr>
        <w:pStyle w:val="Heading3"/>
      </w:pPr>
      <w:r>
        <w:t>Update: timetable revision</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-- 4.2 timetable revision</w:t>
              <w:br/>
            </w:r>
            <w:r>
              <w:rPr>
                <w:rFonts w:ascii="Courier New" w:hAnsi="Courier New" w:eastAsia="Courier New"/>
                <w:sz w:val="17"/>
              </w:rPr>
              <w:t>UPDATE train SET dep_time = '07:40' WHERE train_no = 12639;</w:t>
            </w:r>
          </w:p>
        </w:tc>
      </w:tr>
    </w:tbl>
    <w:p>
      <w:pPr>
        <w:spacing w:after="40"/>
      </w:pPr>
    </w:p>
    <w:p>
      <w:pPr>
        <w:pStyle w:val="Heading3"/>
      </w:pPr>
      <w:r>
        <w:t>Reservation modification: change of boarding point</w:t>
      </w:r>
    </w:p>
    <w:p>
      <w:r>
        <w:rPr>
          <w:b w:val="0"/>
        </w:rPr>
        <w:t>The passenger changes the boarding point from Chennai (MAS) to Katpadi (KPD). Setting the fare to NULL makes the trigger recalculate it for the shorter distance, and the payment is updated to match.</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UPDATE reservation SET from_station = 'KPD', fare = NULL WHERE pnr = :v_pnr;</w:t>
              <w:br/>
            </w:r>
            <w:r>
              <w:rPr>
                <w:rFonts w:ascii="Courier New" w:hAnsi="Courier New" w:eastAsia="Courier New"/>
                <w:sz w:val="17"/>
              </w:rPr>
              <w:t>UPDATE payment SET amount = (SELECT fare FROM reservation WHERE pnr = :v_pnr) WHERE pnr = :v_pnr;</w:t>
            </w:r>
          </w:p>
        </w:tc>
      </w:tr>
    </w:tbl>
    <w:p>
      <w:pPr>
        <w:spacing w:after="40"/>
      </w:pPr>
    </w:p>
    <w:tbl>
      <w:tblPr>
        <w:tblStyle w:val="TableGrid"/>
        <w:tblW w:type="dxa" w:w="7776"/>
        <w:jc w:val="center"/>
        <w:tblLayout w:type="fixed"/>
        <w:tblLook w:firstColumn="1" w:firstRow="1" w:lastColumn="0" w:lastRow="0" w:noHBand="0" w:noVBand="1" w:val="04A0"/>
        <w:tblLayout w:type="fixed"/>
      </w:tblPr>
      <w:tblGrid>
        <w:gridCol w:w="1296"/>
        <w:gridCol w:w="1872"/>
        <w:gridCol w:w="1152"/>
        <w:gridCol w:w="1152"/>
        <w:gridCol w:w="1152"/>
        <w:gridCol w:w="1152"/>
      </w:tblGrid>
      <w:tr>
        <w:trPr>
          <w:tblHeader w:val="true"/>
        </w:trPr>
        <w:tc>
          <w:tcPr>
            <w:tcW w:type="dxa" w:w="1296"/>
            <w:shd w:val="clear" w:color="auto" w:fill="D9E2F3"/>
          </w:tcPr>
          <w:p>
            <w:pPr>
              <w:spacing w:after="0" w:line="240" w:lineRule="auto"/>
            </w:pPr>
            <w:r/>
            <w:r>
              <w:rPr>
                <w:rFonts w:ascii="Times New Roman" w:hAnsi="Times New Roman"/>
                <w:b/>
                <w:sz w:val="20"/>
              </w:rPr>
            </w:r>
          </w:p>
        </w:tc>
        <w:tc>
          <w:tcPr>
            <w:tcW w:type="dxa" w:w="1872"/>
            <w:shd w:val="clear" w:color="auto" w:fill="D9E2F3"/>
          </w:tcPr>
          <w:p>
            <w:pPr>
              <w:spacing w:after="0" w:line="240" w:lineRule="auto"/>
            </w:pPr>
            <w:r/>
            <w:r>
              <w:rPr>
                <w:rFonts w:ascii="Times New Roman" w:hAnsi="Times New Roman"/>
                <w:b/>
                <w:sz w:val="20"/>
              </w:rPr>
              <w:t>PNR</w:t>
            </w:r>
          </w:p>
        </w:tc>
        <w:tc>
          <w:tcPr>
            <w:tcW w:type="dxa" w:w="1152"/>
            <w:shd w:val="clear" w:color="auto" w:fill="D9E2F3"/>
          </w:tcPr>
          <w:p>
            <w:pPr>
              <w:spacing w:after="0" w:line="240" w:lineRule="auto"/>
            </w:pPr>
            <w:r/>
            <w:r>
              <w:rPr>
                <w:rFonts w:ascii="Times New Roman" w:hAnsi="Times New Roman"/>
                <w:b/>
                <w:sz w:val="20"/>
              </w:rPr>
              <w:t>FROM</w:t>
            </w:r>
          </w:p>
        </w:tc>
        <w:tc>
          <w:tcPr>
            <w:tcW w:type="dxa" w:w="1152"/>
            <w:shd w:val="clear" w:color="auto" w:fill="D9E2F3"/>
          </w:tcPr>
          <w:p>
            <w:pPr>
              <w:spacing w:after="0" w:line="240" w:lineRule="auto"/>
            </w:pPr>
            <w:r/>
            <w:r>
              <w:rPr>
                <w:rFonts w:ascii="Times New Roman" w:hAnsi="Times New Roman"/>
                <w:b/>
                <w:sz w:val="20"/>
              </w:rPr>
              <w:t>TO</w:t>
            </w:r>
          </w:p>
        </w:tc>
        <w:tc>
          <w:tcPr>
            <w:tcW w:type="dxa" w:w="1152"/>
            <w:shd w:val="clear" w:color="auto" w:fill="D9E2F3"/>
          </w:tcPr>
          <w:p>
            <w:pPr>
              <w:spacing w:after="0" w:line="240" w:lineRule="auto"/>
            </w:pPr>
            <w:r/>
            <w:r>
              <w:rPr>
                <w:rFonts w:ascii="Times New Roman" w:hAnsi="Times New Roman"/>
                <w:b/>
                <w:sz w:val="20"/>
              </w:rPr>
              <w:t>FARE</w:t>
            </w:r>
          </w:p>
        </w:tc>
        <w:tc>
          <w:tcPr>
            <w:tcW w:type="dxa" w:w="1152"/>
            <w:shd w:val="clear" w:color="auto" w:fill="D9E2F3"/>
          </w:tcPr>
          <w:p>
            <w:pPr>
              <w:spacing w:after="0" w:line="240" w:lineRule="auto"/>
            </w:pPr>
            <w:r/>
            <w:r>
              <w:rPr>
                <w:rFonts w:ascii="Times New Roman" w:hAnsi="Times New Roman"/>
                <w:b/>
                <w:sz w:val="20"/>
              </w:rPr>
              <w:t>PAID</w:t>
            </w:r>
          </w:p>
        </w:tc>
      </w:tr>
      <w:tr>
        <w:tc>
          <w:tcPr>
            <w:tcW w:type="dxa" w:w="1296"/>
          </w:tcPr>
          <w:p>
            <w:pPr>
              <w:spacing w:after="0" w:line="240" w:lineRule="auto"/>
            </w:pPr>
            <w:r>
              <w:rPr>
                <w:sz w:val="20"/>
              </w:rPr>
            </w:r>
            <w:r>
              <w:rPr>
                <w:b w:val="0"/>
                <w:sz w:val="20"/>
              </w:rPr>
              <w:t>Before</w:t>
            </w:r>
          </w:p>
        </w:tc>
        <w:tc>
          <w:tcPr>
            <w:tcW w:type="dxa" w:w="1872"/>
          </w:tcPr>
          <w:p>
            <w:pPr>
              <w:spacing w:after="0" w:line="240" w:lineRule="auto"/>
            </w:pPr>
            <w:r>
              <w:rPr>
                <w:sz w:val="20"/>
              </w:rPr>
            </w:r>
            <w:r>
              <w:rPr>
                <w:b w:val="0"/>
                <w:sz w:val="20"/>
              </w:rPr>
              <w:t>4200000071</w:t>
            </w:r>
          </w:p>
        </w:tc>
        <w:tc>
          <w:tcPr>
            <w:tcW w:type="dxa" w:w="1152"/>
          </w:tcPr>
          <w:p>
            <w:pPr>
              <w:spacing w:after="0" w:line="240" w:lineRule="auto"/>
            </w:pPr>
            <w:r>
              <w:rPr>
                <w:sz w:val="20"/>
              </w:rPr>
            </w:r>
            <w:r>
              <w:rPr>
                <w:b w:val="0"/>
                <w:sz w:val="20"/>
              </w:rPr>
              <w:t>MAS</w:t>
            </w:r>
          </w:p>
        </w:tc>
        <w:tc>
          <w:tcPr>
            <w:tcW w:type="dxa" w:w="1152"/>
          </w:tcPr>
          <w:p>
            <w:pPr>
              <w:spacing w:after="0" w:line="240" w:lineRule="auto"/>
            </w:pPr>
            <w:r>
              <w:rPr>
                <w:sz w:val="20"/>
              </w:rPr>
            </w:r>
            <w:r>
              <w:rPr>
                <w:b w:val="0"/>
                <w:sz w:val="20"/>
              </w:rPr>
              <w:t>SBC</w:t>
            </w:r>
          </w:p>
        </w:tc>
        <w:tc>
          <w:tcPr>
            <w:tcW w:type="dxa" w:w="1152"/>
          </w:tcPr>
          <w:p>
            <w:pPr>
              <w:spacing w:after="0" w:line="240" w:lineRule="auto"/>
            </w:pPr>
            <w:r>
              <w:rPr>
                <w:sz w:val="20"/>
              </w:rPr>
            </w:r>
            <w:r>
              <w:rPr>
                <w:b w:val="0"/>
                <w:sz w:val="20"/>
              </w:rPr>
              <w:t>561</w:t>
            </w:r>
          </w:p>
        </w:tc>
        <w:tc>
          <w:tcPr>
            <w:tcW w:type="dxa" w:w="1152"/>
          </w:tcPr>
          <w:p>
            <w:pPr>
              <w:spacing w:after="0" w:line="240" w:lineRule="auto"/>
            </w:pPr>
            <w:r>
              <w:rPr>
                <w:sz w:val="20"/>
              </w:rPr>
            </w:r>
            <w:r>
              <w:rPr>
                <w:b w:val="0"/>
                <w:sz w:val="20"/>
              </w:rPr>
              <w:t>561</w:t>
            </w:r>
          </w:p>
        </w:tc>
      </w:tr>
      <w:tr>
        <w:tc>
          <w:tcPr>
            <w:tcW w:type="dxa" w:w="1296"/>
          </w:tcPr>
          <w:p>
            <w:pPr>
              <w:spacing w:after="0" w:line="240" w:lineRule="auto"/>
            </w:pPr>
            <w:r>
              <w:rPr>
                <w:sz w:val="20"/>
              </w:rPr>
            </w:r>
            <w:r>
              <w:rPr>
                <w:b w:val="0"/>
                <w:sz w:val="20"/>
              </w:rPr>
              <w:t>After</w:t>
            </w:r>
          </w:p>
        </w:tc>
        <w:tc>
          <w:tcPr>
            <w:tcW w:type="dxa" w:w="1872"/>
          </w:tcPr>
          <w:p>
            <w:pPr>
              <w:spacing w:after="0" w:line="240" w:lineRule="auto"/>
            </w:pPr>
            <w:r>
              <w:rPr>
                <w:sz w:val="20"/>
              </w:rPr>
            </w:r>
            <w:r>
              <w:rPr>
                <w:b w:val="0"/>
                <w:sz w:val="20"/>
              </w:rPr>
              <w:t>4200000071</w:t>
            </w:r>
          </w:p>
        </w:tc>
        <w:tc>
          <w:tcPr>
            <w:tcW w:type="dxa" w:w="1152"/>
          </w:tcPr>
          <w:p>
            <w:pPr>
              <w:spacing w:after="0" w:line="240" w:lineRule="auto"/>
            </w:pPr>
            <w:r>
              <w:rPr>
                <w:sz w:val="20"/>
              </w:rPr>
            </w:r>
            <w:r>
              <w:rPr>
                <w:b w:val="0"/>
                <w:sz w:val="20"/>
              </w:rPr>
              <w:t>KPD</w:t>
            </w:r>
          </w:p>
        </w:tc>
        <w:tc>
          <w:tcPr>
            <w:tcW w:type="dxa" w:w="1152"/>
          </w:tcPr>
          <w:p>
            <w:pPr>
              <w:spacing w:after="0" w:line="240" w:lineRule="auto"/>
            </w:pPr>
            <w:r>
              <w:rPr>
                <w:sz w:val="20"/>
              </w:rPr>
            </w:r>
            <w:r>
              <w:rPr>
                <w:b w:val="0"/>
                <w:sz w:val="20"/>
              </w:rPr>
              <w:t>SBC</w:t>
            </w:r>
          </w:p>
        </w:tc>
        <w:tc>
          <w:tcPr>
            <w:tcW w:type="dxa" w:w="1152"/>
          </w:tcPr>
          <w:p>
            <w:pPr>
              <w:spacing w:after="0" w:line="240" w:lineRule="auto"/>
            </w:pPr>
            <w:r>
              <w:rPr>
                <w:sz w:val="20"/>
              </w:rPr>
            </w:r>
            <w:r>
              <w:rPr>
                <w:b w:val="0"/>
                <w:sz w:val="20"/>
              </w:rPr>
              <w:t>374</w:t>
            </w:r>
          </w:p>
        </w:tc>
        <w:tc>
          <w:tcPr>
            <w:tcW w:type="dxa" w:w="1152"/>
          </w:tcPr>
          <w:p>
            <w:pPr>
              <w:spacing w:after="0" w:line="240" w:lineRule="auto"/>
            </w:pPr>
            <w:r>
              <w:rPr>
                <w:sz w:val="20"/>
              </w:rPr>
            </w:r>
            <w:r>
              <w:rPr>
                <w:b w:val="0"/>
                <w:sz w:val="20"/>
              </w:rPr>
              <w:t>374</w:t>
            </w:r>
          </w:p>
        </w:tc>
      </w:tr>
    </w:tbl>
    <w:p>
      <w:pPr>
        <w:spacing w:after="40"/>
      </w:pPr>
    </w:p>
    <w:p>
      <w:pPr>
        <w:pStyle w:val="Heading3"/>
      </w:pPr>
      <w:r>
        <w:t>Delete</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-- 4.4 DELETE : a registered passenger who never booked can be removed</w:t>
              <w:br/>
            </w:r>
            <w:r>
              <w:rPr>
                <w:rFonts w:ascii="Courier New" w:hAnsi="Courier New" w:eastAsia="Courier New"/>
                <w:sz w:val="17"/>
              </w:rPr>
              <w:t>INSERT INTO passenger (passenger_id, full_name, gender, dob, phone, email, home_city)</w:t>
              <w:br/>
            </w:r>
            <w:r>
              <w:rPr>
                <w:rFonts w:ascii="Courier New" w:hAnsi="Courier New" w:eastAsia="Courier New"/>
                <w:sz w:val="17"/>
              </w:rPr>
              <w:t>VALUES (999, 'Test Account', 'M', DATE '1999-05-05', '9000000001', 'test.account@mail.com', 'Chennai');</w:t>
              <w:br/>
            </w:r>
            <w:r>
              <w:rPr>
                <w:rFonts w:ascii="Courier New" w:hAnsi="Courier New" w:eastAsia="Courier New"/>
                <w:sz w:val="17"/>
              </w:rPr>
              <w:t>DELETE FROM passenger WHERE passenger_id = 999;</w:t>
            </w:r>
          </w:p>
        </w:tc>
      </w:tr>
    </w:tbl>
    <w:p>
      <w:pPr>
        <w:spacing w:after="40"/>
      </w:pPr>
    </w:p>
    <w:p>
      <w:r>
        <w:rPr>
          <w:b w:val="0"/>
        </w:rPr>
        <w:t>A passenger with no bookings can be deleted; a passenger with bookings cannot (see 4.5).</w:t>
      </w:r>
    </w:p>
    <w:p>
      <w:pPr>
        <w:pStyle w:val="Heading2"/>
      </w:pPr>
      <w:r>
        <w:t>4.5 Referential Integrity and Constraint Enforcement</w:t>
      </w:r>
    </w:p>
    <w:p>
      <w:r>
        <w:rPr>
          <w:b w:val="0"/>
        </w:rPr>
        <w:t xml:space="preserve">Part 5 of </w:t>
      </w:r>
      <w:r>
        <w:rPr>
          <w:rFonts w:ascii="Courier New" w:hAnsi="Courier New"/>
          <w:sz w:val="21"/>
        </w:rPr>
        <w:t>03_dml.sql</w:t>
      </w:r>
      <w:r>
        <w:rPr>
          <w:b w:val="0"/>
        </w:rPr>
        <w:t xml:space="preserve"> deliberately attempts seven invalid operations. Each is rejected by the database and the error is printed:</w:t>
      </w:r>
    </w:p>
    <w:tbl>
      <w:tblPr>
        <w:tblStyle w:val="TableGrid"/>
        <w:tblW w:type="dxa" w:w="9072"/>
        <w:jc w:val="center"/>
        <w:tblLayout w:type="fixed"/>
        <w:tblLook w:firstColumn="1" w:firstRow="1" w:lastColumn="0" w:lastRow="0" w:noHBand="0" w:noVBand="1" w:val="04A0"/>
        <w:tblLayout w:type="fixed"/>
      </w:tblPr>
      <w:tblGrid>
        <w:gridCol w:w="720"/>
        <w:gridCol w:w="3600"/>
        <w:gridCol w:w="4752"/>
      </w:tblGrid>
      <w:tr>
        <w:trPr>
          <w:tblHeader w:val="true"/>
        </w:trPr>
        <w:tc>
          <w:tcPr>
            <w:tcW w:type="dxa" w:w="720"/>
            <w:shd w:val="clear" w:color="auto" w:fill="D9E2F3"/>
          </w:tcPr>
          <w:p>
            <w:pPr>
              <w:spacing w:after="0" w:line="240" w:lineRule="auto"/>
            </w:pPr>
            <w:r/>
            <w:r>
              <w:rPr>
                <w:rFonts w:ascii="Times New Roman" w:hAnsi="Times New Roman"/>
                <w:b/>
                <w:sz w:val="19"/>
              </w:rPr>
              <w:t>Test</w:t>
            </w:r>
          </w:p>
        </w:tc>
        <w:tc>
          <w:tcPr>
            <w:tcW w:type="dxa" w:w="3600"/>
            <w:shd w:val="clear" w:color="auto" w:fill="D9E2F3"/>
          </w:tcPr>
          <w:p>
            <w:pPr>
              <w:spacing w:after="0" w:line="240" w:lineRule="auto"/>
            </w:pPr>
            <w:r/>
            <w:r>
              <w:rPr>
                <w:rFonts w:ascii="Times New Roman" w:hAnsi="Times New Roman"/>
                <w:b/>
                <w:sz w:val="19"/>
              </w:rPr>
              <w:t>Invalid operation</w:t>
            </w:r>
          </w:p>
        </w:tc>
        <w:tc>
          <w:tcPr>
            <w:tcW w:type="dxa" w:w="4752"/>
            <w:shd w:val="clear" w:color="auto" w:fill="D9E2F3"/>
          </w:tcPr>
          <w:p>
            <w:pPr>
              <w:spacing w:after="0" w:line="240" w:lineRule="auto"/>
            </w:pPr>
            <w:r/>
            <w:r>
              <w:rPr>
                <w:rFonts w:ascii="Times New Roman" w:hAnsi="Times New Roman"/>
                <w:b/>
                <w:sz w:val="19"/>
              </w:rPr>
              <w:t>Result (error raised)</w:t>
            </w:r>
          </w:p>
        </w:tc>
      </w:tr>
      <w:tr>
        <w:tc>
          <w:tcPr>
            <w:tcW w:type="dxa" w:w="720"/>
          </w:tcPr>
          <w:p>
            <w:pPr>
              <w:spacing w:after="0" w:line="240" w:lineRule="auto"/>
            </w:pPr>
            <w:r>
              <w:rPr>
                <w:sz w:val="19"/>
              </w:rPr>
            </w:r>
            <w:r>
              <w:rPr>
                <w:b w:val="0"/>
                <w:sz w:val="19"/>
              </w:rPr>
              <w:t>5.1</w:t>
            </w:r>
          </w:p>
        </w:tc>
        <w:tc>
          <w:tcPr>
            <w:tcW w:type="dxa" w:w="3600"/>
          </w:tcPr>
          <w:p>
            <w:pPr>
              <w:spacing w:after="0" w:line="240" w:lineRule="auto"/>
            </w:pPr>
            <w:r>
              <w:rPr>
                <w:sz w:val="19"/>
              </w:rPr>
            </w:r>
            <w:r>
              <w:rPr>
                <w:b w:val="0"/>
                <w:sz w:val="19"/>
              </w:rPr>
              <w:t>Passenger with phone '12345'</w:t>
            </w:r>
          </w:p>
        </w:tc>
        <w:tc>
          <w:tcPr>
            <w:tcW w:type="dxa" w:w="4752"/>
          </w:tcPr>
          <w:p>
            <w:pPr>
              <w:spacing w:after="0" w:line="240" w:lineRule="auto"/>
            </w:pPr>
            <w:r>
              <w:rPr>
                <w:sz w:val="19"/>
              </w:rPr>
            </w:r>
            <w:r>
              <w:rPr>
                <w:b w:val="0"/>
                <w:sz w:val="19"/>
              </w:rPr>
              <w:t>ORA-02290: check constraint CK_PASS_PHONE violated</w:t>
            </w:r>
          </w:p>
        </w:tc>
      </w:tr>
      <w:tr>
        <w:tc>
          <w:tcPr>
            <w:tcW w:type="dxa" w:w="720"/>
          </w:tcPr>
          <w:p>
            <w:pPr>
              <w:spacing w:after="0" w:line="240" w:lineRule="auto"/>
            </w:pPr>
            <w:r>
              <w:rPr>
                <w:sz w:val="19"/>
              </w:rPr>
            </w:r>
            <w:r>
              <w:rPr>
                <w:b w:val="0"/>
                <w:sz w:val="19"/>
              </w:rPr>
              <w:t>5.2</w:t>
            </w:r>
          </w:p>
        </w:tc>
        <w:tc>
          <w:tcPr>
            <w:tcW w:type="dxa" w:w="3600"/>
          </w:tcPr>
          <w:p>
            <w:pPr>
              <w:spacing w:after="0" w:line="240" w:lineRule="auto"/>
            </w:pPr>
            <w:r>
              <w:rPr>
                <w:sz w:val="19"/>
              </w:rPr>
            </w:r>
            <w:r>
              <w:rPr>
                <w:b w:val="0"/>
                <w:sz w:val="19"/>
              </w:rPr>
              <w:t>Sell a seat already sold on journey 101</w:t>
            </w:r>
          </w:p>
        </w:tc>
        <w:tc>
          <w:tcPr>
            <w:tcW w:type="dxa" w:w="4752"/>
          </w:tcPr>
          <w:p>
            <w:pPr>
              <w:spacing w:after="0" w:line="240" w:lineRule="auto"/>
            </w:pPr>
            <w:r>
              <w:rPr>
                <w:sz w:val="19"/>
              </w:rPr>
            </w:r>
            <w:r>
              <w:rPr>
                <w:b w:val="0"/>
                <w:sz w:val="19"/>
              </w:rPr>
              <w:t>ORA-00001: unique constraint UX_RES_SEAT_JOURNEY violated</w:t>
            </w:r>
          </w:p>
        </w:tc>
      </w:tr>
      <w:tr>
        <w:tc>
          <w:tcPr>
            <w:tcW w:type="dxa" w:w="720"/>
          </w:tcPr>
          <w:p>
            <w:pPr>
              <w:spacing w:after="0" w:line="240" w:lineRule="auto"/>
            </w:pPr>
            <w:r>
              <w:rPr>
                <w:sz w:val="19"/>
              </w:rPr>
            </w:r>
            <w:r>
              <w:rPr>
                <w:b w:val="0"/>
                <w:sz w:val="19"/>
              </w:rPr>
              <w:t>5.3</w:t>
            </w:r>
          </w:p>
        </w:tc>
        <w:tc>
          <w:tcPr>
            <w:tcW w:type="dxa" w:w="3600"/>
          </w:tcPr>
          <w:p>
            <w:pPr>
              <w:spacing w:after="0" w:line="240" w:lineRule="auto"/>
            </w:pPr>
            <w:r>
              <w:rPr>
                <w:sz w:val="19"/>
              </w:rPr>
            </w:r>
            <w:r>
              <w:rPr>
                <w:b w:val="0"/>
                <w:sz w:val="19"/>
              </w:rPr>
              <w:t>Seat of train 12677 on a journey of 12639</w:t>
            </w:r>
          </w:p>
        </w:tc>
        <w:tc>
          <w:tcPr>
            <w:tcW w:type="dxa" w:w="4752"/>
          </w:tcPr>
          <w:p>
            <w:pPr>
              <w:spacing w:after="0" w:line="240" w:lineRule="auto"/>
            </w:pPr>
            <w:r>
              <w:rPr>
                <w:sz w:val="19"/>
              </w:rPr>
            </w:r>
            <w:r>
              <w:rPr>
                <w:b w:val="0"/>
                <w:sz w:val="19"/>
              </w:rPr>
              <w:t>ORA-20003: Seat 2801 does not belong to train 12639 / class CC</w:t>
            </w:r>
          </w:p>
        </w:tc>
      </w:tr>
      <w:tr>
        <w:tc>
          <w:tcPr>
            <w:tcW w:type="dxa" w:w="720"/>
          </w:tcPr>
          <w:p>
            <w:pPr>
              <w:spacing w:after="0" w:line="240" w:lineRule="auto"/>
            </w:pPr>
            <w:r>
              <w:rPr>
                <w:sz w:val="19"/>
              </w:rPr>
            </w:r>
            <w:r>
              <w:rPr>
                <w:b w:val="0"/>
                <w:sz w:val="19"/>
              </w:rPr>
              <w:t>5.4</w:t>
            </w:r>
          </w:p>
        </w:tc>
        <w:tc>
          <w:tcPr>
            <w:tcW w:type="dxa" w:w="3600"/>
          </w:tcPr>
          <w:p>
            <w:pPr>
              <w:spacing w:after="0" w:line="240" w:lineRule="auto"/>
            </w:pPr>
            <w:r>
              <w:rPr>
                <w:sz w:val="19"/>
              </w:rPr>
            </w:r>
            <w:r>
              <w:rPr>
                <w:b w:val="0"/>
                <w:sz w:val="19"/>
              </w:rPr>
              <w:t>Boarding SBC, destination MAS (wrong direction)</w:t>
            </w:r>
          </w:p>
        </w:tc>
        <w:tc>
          <w:tcPr>
            <w:tcW w:type="dxa" w:w="4752"/>
          </w:tcPr>
          <w:p>
            <w:pPr>
              <w:spacing w:after="0" w:line="240" w:lineRule="auto"/>
            </w:pPr>
            <w:r>
              <w:rPr>
                <w:sz w:val="19"/>
              </w:rPr>
            </w:r>
            <w:r>
              <w:rPr>
                <w:b w:val="0"/>
                <w:sz w:val="19"/>
              </w:rPr>
              <w:t>ORA-20002: Boarding station must come before destination on the route</w:t>
            </w:r>
          </w:p>
        </w:tc>
      </w:tr>
      <w:tr>
        <w:tc>
          <w:tcPr>
            <w:tcW w:type="dxa" w:w="720"/>
          </w:tcPr>
          <w:p>
            <w:pPr>
              <w:spacing w:after="0" w:line="240" w:lineRule="auto"/>
            </w:pPr>
            <w:r>
              <w:rPr>
                <w:sz w:val="19"/>
              </w:rPr>
            </w:r>
            <w:r>
              <w:rPr>
                <w:b w:val="0"/>
                <w:sz w:val="19"/>
              </w:rPr>
              <w:t>5.5</w:t>
            </w:r>
          </w:p>
        </w:tc>
        <w:tc>
          <w:tcPr>
            <w:tcW w:type="dxa" w:w="3600"/>
          </w:tcPr>
          <w:p>
            <w:pPr>
              <w:spacing w:after="0" w:line="240" w:lineRule="auto"/>
            </w:pPr>
            <w:r>
              <w:rPr>
                <w:sz w:val="19"/>
              </w:rPr>
            </w:r>
            <w:r>
              <w:rPr>
                <w:b w:val="0"/>
                <w:sz w:val="19"/>
              </w:rPr>
              <w:t>CONFIRMED ticket without a seat</w:t>
            </w:r>
          </w:p>
        </w:tc>
        <w:tc>
          <w:tcPr>
            <w:tcW w:type="dxa" w:w="4752"/>
          </w:tcPr>
          <w:p>
            <w:pPr>
              <w:spacing w:after="0" w:line="240" w:lineRule="auto"/>
            </w:pPr>
            <w:r>
              <w:rPr>
                <w:sz w:val="19"/>
              </w:rPr>
            </w:r>
            <w:r>
              <w:rPr>
                <w:b w:val="0"/>
                <w:sz w:val="19"/>
              </w:rPr>
              <w:t>ORA-02290: check constraint CK_RES_SEAT_STATUS violated</w:t>
            </w:r>
          </w:p>
        </w:tc>
      </w:tr>
      <w:tr>
        <w:tc>
          <w:tcPr>
            <w:tcW w:type="dxa" w:w="720"/>
          </w:tcPr>
          <w:p>
            <w:pPr>
              <w:spacing w:after="0" w:line="240" w:lineRule="auto"/>
            </w:pPr>
            <w:r>
              <w:rPr>
                <w:sz w:val="19"/>
              </w:rPr>
            </w:r>
            <w:r>
              <w:rPr>
                <w:b w:val="0"/>
                <w:sz w:val="19"/>
              </w:rPr>
              <w:t>5.6</w:t>
            </w:r>
          </w:p>
        </w:tc>
        <w:tc>
          <w:tcPr>
            <w:tcW w:type="dxa" w:w="3600"/>
          </w:tcPr>
          <w:p>
            <w:pPr>
              <w:spacing w:after="0" w:line="240" w:lineRule="auto"/>
            </w:pPr>
            <w:r>
              <w:rPr>
                <w:sz w:val="19"/>
              </w:rPr>
            </w:r>
            <w:r>
              <w:rPr>
                <w:b w:val="0"/>
                <w:sz w:val="19"/>
              </w:rPr>
              <w:t>Delete passenger 1 who has tickets</w:t>
            </w:r>
          </w:p>
        </w:tc>
        <w:tc>
          <w:tcPr>
            <w:tcW w:type="dxa" w:w="4752"/>
          </w:tcPr>
          <w:p>
            <w:pPr>
              <w:spacing w:after="0" w:line="240" w:lineRule="auto"/>
            </w:pPr>
            <w:r>
              <w:rPr>
                <w:sz w:val="19"/>
              </w:rPr>
            </w:r>
            <w:r>
              <w:rPr>
                <w:b w:val="0"/>
                <w:sz w:val="19"/>
              </w:rPr>
              <w:t>ORA-02292: integrity constraint FK_RES_PASS violated - child record found</w:t>
            </w:r>
          </w:p>
        </w:tc>
      </w:tr>
      <w:tr>
        <w:tc>
          <w:tcPr>
            <w:tcW w:type="dxa" w:w="720"/>
          </w:tcPr>
          <w:p>
            <w:pPr>
              <w:spacing w:after="0" w:line="240" w:lineRule="auto"/>
            </w:pPr>
            <w:r>
              <w:rPr>
                <w:sz w:val="19"/>
              </w:rPr>
            </w:r>
            <w:r>
              <w:rPr>
                <w:b w:val="0"/>
                <w:sz w:val="19"/>
              </w:rPr>
              <w:t>5.7</w:t>
            </w:r>
          </w:p>
        </w:tc>
        <w:tc>
          <w:tcPr>
            <w:tcW w:type="dxa" w:w="3600"/>
          </w:tcPr>
          <w:p>
            <w:pPr>
              <w:spacing w:after="0" w:line="240" w:lineRule="auto"/>
            </w:pPr>
            <w:r>
              <w:rPr>
                <w:sz w:val="19"/>
              </w:rPr>
            </w:r>
            <w:r>
              <w:rPr>
                <w:b w:val="0"/>
                <w:sz w:val="19"/>
              </w:rPr>
              <w:t>Route stop for unknown station 'XYZ'</w:t>
            </w:r>
          </w:p>
        </w:tc>
        <w:tc>
          <w:tcPr>
            <w:tcW w:type="dxa" w:w="4752"/>
          </w:tcPr>
          <w:p>
            <w:pPr>
              <w:spacing w:after="0" w:line="240" w:lineRule="auto"/>
            </w:pPr>
            <w:r>
              <w:rPr>
                <w:sz w:val="19"/>
              </w:rPr>
            </w:r>
            <w:r>
              <w:rPr>
                <w:b w:val="0"/>
                <w:sz w:val="19"/>
              </w:rPr>
              <w:t>ORA-02291: integrity constraint FK_RS_STATION violated - parent key not found</w:t>
            </w:r>
          </w:p>
        </w:tc>
      </w:tr>
    </w:tbl>
    <w:p>
      <w:pPr>
        <w:spacing w:after="40"/>
      </w:pPr>
    </w:p>
    <w:p>
      <w:pPr>
        <w:pStyle w:val="Heading2"/>
      </w:pPr>
      <w:r>
        <w:t>4.6 Booking and Ticket Cancellation (Stored Procedures)</w:t>
      </w:r>
    </w:p>
    <w:p>
      <w:pPr>
        <w:jc w:val="both"/>
      </w:pPr>
      <w:r>
        <w:rPr>
          <w:b/>
        </w:rPr>
        <w:t>book_ticket</w:t>
      </w:r>
      <w:r>
        <w:rPr>
          <w:b w:val="0"/>
        </w:rPr>
        <w:t xml:space="preserve"> validates the passenger, journey and class, locks the journey row (SELECT … FOR UPDATE) so that concurrent bookings of the same journey are serialised, allocates the lowest-numbered free seat of the requested class or places the passenger on the waitlist, inserts the reservation (the trigger computes the fare) and records the payment. If a seat is taken concurrently, the unique index raises DUP_VAL_ON_INDEX and the procedure retries with the next seat.</w:t>
      </w:r>
    </w:p>
    <w:p>
      <w:pPr>
        <w:jc w:val="both"/>
      </w:pPr>
      <w:r>
        <w:rPr>
          <w:b/>
        </w:rPr>
        <w:t>cancel_ticket</w:t>
      </w:r>
      <w:r>
        <w:rPr>
          <w:b w:val="0"/>
        </w:rPr>
        <w:t xml:space="preserve"> locks the ticket, computes the exact departure time and the refund (waitlist 100%, ≥ 48 h 90%, ≥ 24 h 75%, ≥ 4 h 50%, otherwise nil), marks the ticket CANCELLED and releases its seat, records the cancellation, updates the payment status and promotes the earliest waitlisted passenger of the same journey and class to the released seat.</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-- 6.2 CANCEL_TICKET : refund by time-to-departure, release seat, promote first waitlisted ticket</w:t>
              <w:br/>
            </w:r>
            <w:r>
              <w:rPr>
                <w:rFonts w:ascii="Courier New" w:hAnsi="Courier New" w:eastAsia="Courier New"/>
                <w:sz w:val="17"/>
              </w:rPr>
              <w:t>--     Refund : waitlist 100% | &gt;=48 h 90% | &gt;=24 h 75% | &gt;=4 h 50% | &lt;4 h nil</w:t>
              <w:br/>
            </w:r>
            <w:r>
              <w:rPr>
                <w:rFonts w:ascii="Courier New" w:hAnsi="Courier New" w:eastAsia="Courier New"/>
                <w:sz w:val="17"/>
              </w:rPr>
              <w:t>--     Hardened with: PNR existence check, serialized waitlist row-level lock (FOR UPDATE)</w:t>
              <w:br/>
            </w:r>
            <w:r>
              <w:rPr>
                <w:rFonts w:ascii="Courier New" w:hAnsi="Courier New" w:eastAsia="Courier New"/>
                <w:sz w:val="17"/>
              </w:rPr>
              <w:t>CREATE OR REPLACE PROCEDURE cancel_ticket (p_pnr IN NUMBER, p_reason IN VARCHAR2) AS</w:t>
              <w:br/>
            </w:r>
            <w:r>
              <w:rPr>
                <w:rFonts w:ascii="Courier New" w:hAnsi="Courier New" w:eastAsia="Courier New"/>
                <w:sz w:val="17"/>
              </w:rPr>
              <w:t xml:space="preserve">  v_status   reservation.status%TYPE;</w:t>
              <w:br/>
            </w:r>
            <w:r>
              <w:rPr>
                <w:rFonts w:ascii="Courier New" w:hAnsi="Courier New" w:eastAsia="Courier New"/>
                <w:sz w:val="17"/>
              </w:rPr>
              <w:t xml:space="preserve">  v_fare     reservation.fare%TYPE;</w:t>
              <w:br/>
            </w:r>
            <w:r>
              <w:rPr>
                <w:rFonts w:ascii="Courier New" w:hAnsi="Courier New" w:eastAsia="Courier New"/>
                <w:sz w:val="17"/>
              </w:rPr>
              <w:t xml:space="preserve">  v_seat     reservation.seat_id%TYPE;</w:t>
              <w:br/>
            </w:r>
            <w:r>
              <w:rPr>
                <w:rFonts w:ascii="Courier New" w:hAnsi="Courier New" w:eastAsia="Courier New"/>
                <w:sz w:val="17"/>
              </w:rPr>
              <w:t xml:space="preserve">  v_sched    reservation.schedule_id%TYPE;</w:t>
              <w:br/>
            </w:r>
            <w:r>
              <w:rPr>
                <w:rFonts w:ascii="Courier New" w:hAnsi="Courier New" w:eastAsia="Courier New"/>
                <w:sz w:val="17"/>
              </w:rPr>
              <w:t xml:space="preserve">  v_class    reservation.class_code%TYPE;</w:t>
              <w:br/>
            </w:r>
            <w:r>
              <w:rPr>
                <w:rFonts w:ascii="Courier New" w:hAnsi="Courier New" w:eastAsia="Courier New"/>
                <w:sz w:val="17"/>
              </w:rPr>
              <w:t xml:space="preserve">  v_depart   DATE;</w:t>
              <w:br/>
            </w:r>
            <w:r>
              <w:rPr>
                <w:rFonts w:ascii="Courier New" w:hAnsi="Courier New" w:eastAsia="Courier New"/>
                <w:sz w:val="17"/>
              </w:rPr>
              <w:t xml:space="preserve">  v_hours    NUMBER;</w:t>
              <w:br/>
            </w:r>
            <w:r>
              <w:rPr>
                <w:rFonts w:ascii="Courier New" w:hAnsi="Courier New" w:eastAsia="Courier New"/>
                <w:sz w:val="17"/>
              </w:rPr>
              <w:t xml:space="preserve">  v_refund   NUMBER(8,2);</w:t>
              <w:br/>
            </w:r>
            <w:r>
              <w:rPr>
                <w:rFonts w:ascii="Courier New" w:hAnsi="Courier New" w:eastAsia="Courier New"/>
                <w:sz w:val="17"/>
              </w:rPr>
              <w:t xml:space="preserve">  v_promoted reservation.pnr%TYPE;</w:t>
              <w:br/>
            </w:r>
            <w:r>
              <w:rPr>
                <w:rFonts w:ascii="Courier New" w:hAnsi="Courier New" w:eastAsia="Courier New"/>
                <w:sz w:val="17"/>
              </w:rPr>
              <w:t>BEGIN</w:t>
              <w:br/>
            </w:r>
            <w:r>
              <w:rPr>
                <w:rFonts w:ascii="Courier New" w:hAnsi="Courier New" w:eastAsia="Courier New"/>
                <w:sz w:val="17"/>
              </w:rPr>
              <w:t xml:space="preserve">  BEGIN</w:t>
              <w:br/>
            </w:r>
            <w:r>
              <w:rPr>
                <w:rFonts w:ascii="Courier New" w:hAnsi="Courier New" w:eastAsia="Courier New"/>
                <w:sz w:val="17"/>
              </w:rPr>
              <w:t xml:space="preserve">    SELECT r.status, r.fare, r.seat_id, r.schedule_id, r.class_code,</w:t>
              <w:br/>
            </w:r>
            <w:r>
              <w:rPr>
                <w:rFonts w:ascii="Courier New" w:hAnsi="Courier New" w:eastAsia="Courier New"/>
                <w:sz w:val="17"/>
              </w:rPr>
              <w:t xml:space="preserve">           s.journey_date + TO_NUMBER(SUBSTR(t.dep_time, 1, 2)) / 24 + TO_NUMBER(SUBSTR(t.dep_time, 4, 2)) / 1440</w:t>
              <w:br/>
            </w:r>
            <w:r>
              <w:rPr>
                <w:rFonts w:ascii="Courier New" w:hAnsi="Courier New" w:eastAsia="Courier New"/>
                <w:sz w:val="17"/>
              </w:rPr>
              <w:t xml:space="preserve">    INTO   v_status, v_fare, v_seat, v_sched, v_class, v_depart</w:t>
              <w:br/>
            </w:r>
            <w:r>
              <w:rPr>
                <w:rFonts w:ascii="Courier New" w:hAnsi="Courier New" w:eastAsia="Courier New"/>
                <w:sz w:val="17"/>
              </w:rPr>
              <w:t xml:space="preserve">    FROM   reservation r</w:t>
              <w:br/>
            </w:r>
            <w:r>
              <w:rPr>
                <w:rFonts w:ascii="Courier New" w:hAnsi="Courier New" w:eastAsia="Courier New"/>
                <w:sz w:val="17"/>
              </w:rPr>
              <w:t xml:space="preserve">           JOIN train_schedule s ON s.schedule_id = r.schedule_id</w:t>
              <w:br/>
            </w:r>
            <w:r>
              <w:rPr>
                <w:rFonts w:ascii="Courier New" w:hAnsi="Courier New" w:eastAsia="Courier New"/>
                <w:sz w:val="17"/>
              </w:rPr>
              <w:t xml:space="preserve">           JOIN train t          ON t.train_no    = s.train_no</w:t>
              <w:br/>
            </w:r>
            <w:r>
              <w:rPr>
                <w:rFonts w:ascii="Courier New" w:hAnsi="Courier New" w:eastAsia="Courier New"/>
                <w:sz w:val="17"/>
              </w:rPr>
              <w:t xml:space="preserve">    WHERE  r.pnr = p_pnr</w:t>
              <w:br/>
            </w:r>
            <w:r>
              <w:rPr>
                <w:rFonts w:ascii="Courier New" w:hAnsi="Courier New" w:eastAsia="Courier New"/>
                <w:sz w:val="17"/>
              </w:rPr>
              <w:t xml:space="preserve">    FOR UPDATE OF r.status;</w:t>
              <w:br/>
            </w:r>
            <w:r>
              <w:rPr>
                <w:rFonts w:ascii="Courier New" w:hAnsi="Courier New" w:eastAsia="Courier New"/>
                <w:sz w:val="17"/>
              </w:rPr>
              <w:t xml:space="preserve">  EXCEPTION</w:t>
              <w:br/>
            </w:r>
            <w:r>
              <w:rPr>
                <w:rFonts w:ascii="Courier New" w:hAnsi="Courier New" w:eastAsia="Courier New"/>
                <w:sz w:val="17"/>
              </w:rPr>
              <w:t xml:space="preserve">    WHEN NO_DATA_FOUND THEN</w:t>
              <w:br/>
            </w:r>
            <w:r>
              <w:rPr>
                <w:rFonts w:ascii="Courier New" w:hAnsi="Courier New" w:eastAsia="Courier New"/>
                <w:sz w:val="17"/>
              </w:rPr>
              <w:t xml:space="preserve">      RAISE_APPLICATION_ERROR(-20016, 'PNR ' || p_pnr || ' does not exist');</w:t>
              <w:br/>
            </w:r>
            <w:r>
              <w:rPr>
                <w:rFonts w:ascii="Courier New" w:hAnsi="Courier New" w:eastAsia="Courier New"/>
                <w:sz w:val="17"/>
              </w:rPr>
              <w:t xml:space="preserve">  END;</w:t>
              <w:br/>
            </w:r>
            <w:r>
              <w:rPr>
                <w:rFonts w:ascii="Courier New" w:hAnsi="Courier New" w:eastAsia="Courier New"/>
                <w:sz w:val="17"/>
              </w:rPr>
              <w:br/>
            </w:r>
            <w:r>
              <w:rPr>
                <w:rFonts w:ascii="Courier New" w:hAnsi="Courier New" w:eastAsia="Courier New"/>
                <w:sz w:val="17"/>
              </w:rPr>
              <w:t xml:space="preserve">  IF v_status NOT IN ('CONFIRMED','WAITLIST') THEN</w:t>
              <w:br/>
            </w:r>
            <w:r>
              <w:rPr>
                <w:rFonts w:ascii="Courier New" w:hAnsi="Courier New" w:eastAsia="Courier New"/>
                <w:sz w:val="17"/>
              </w:rPr>
              <w:t xml:space="preserve">    RAISE_APPLICATION_ERROR(-20012, 'PNR ' || p_pnr || ' is ' || v_status || ' and cannot be cancelled');</w:t>
              <w:br/>
            </w:r>
            <w:r>
              <w:rPr>
                <w:rFonts w:ascii="Courier New" w:hAnsi="Courier New" w:eastAsia="Courier New"/>
                <w:sz w:val="17"/>
              </w:rPr>
              <w:t xml:space="preserve">  END IF;</w:t>
              <w:br/>
            </w:r>
            <w:r>
              <w:rPr>
                <w:rFonts w:ascii="Courier New" w:hAnsi="Courier New" w:eastAsia="Courier New"/>
                <w:sz w:val="17"/>
              </w:rPr>
              <w:t xml:space="preserve">  v_hours := (v_depart - SYSDATE) * 24;</w:t>
              <w:br/>
            </w:r>
            <w:r>
              <w:rPr>
                <w:rFonts w:ascii="Courier New" w:hAnsi="Courier New" w:eastAsia="Courier New"/>
                <w:sz w:val="17"/>
              </w:rPr>
              <w:t xml:space="preserve">  IF v_hours &lt; 0 THEN</w:t>
              <w:br/>
            </w:r>
            <w:r>
              <w:rPr>
                <w:rFonts w:ascii="Courier New" w:hAnsi="Courier New" w:eastAsia="Courier New"/>
                <w:sz w:val="17"/>
              </w:rPr>
              <w:t xml:space="preserve">    RAISE_APPLICATION_ERROR(-20013, 'Train has already departed');</w:t>
              <w:br/>
            </w:r>
            <w:r>
              <w:rPr>
                <w:rFonts w:ascii="Courier New" w:hAnsi="Courier New" w:eastAsia="Courier New"/>
                <w:sz w:val="17"/>
              </w:rPr>
              <w:t xml:space="preserve">  END IF;</w:t>
              <w:br/>
            </w:r>
            <w:r>
              <w:rPr>
                <w:rFonts w:ascii="Courier New" w:hAnsi="Courier New" w:eastAsia="Courier New"/>
                <w:sz w:val="17"/>
              </w:rPr>
              <w:br/>
            </w:r>
            <w:r>
              <w:rPr>
                <w:rFonts w:ascii="Courier New" w:hAnsi="Courier New" w:eastAsia="Courier New"/>
                <w:sz w:val="17"/>
              </w:rPr>
              <w:t xml:space="preserve">  v_refund := ROUND(v_fare * CASE WHEN v_status = 'WAITLIST' THEN 1</w:t>
              <w:br/>
            </w:r>
            <w:r>
              <w:rPr>
                <w:rFonts w:ascii="Courier New" w:hAnsi="Courier New" w:eastAsia="Courier New"/>
                <w:sz w:val="17"/>
              </w:rPr>
              <w:t xml:space="preserve">                                  WHEN v_hours &gt;= 48 THEN 0.90</w:t>
              <w:br/>
            </w:r>
            <w:r>
              <w:rPr>
                <w:rFonts w:ascii="Courier New" w:hAnsi="Courier New" w:eastAsia="Courier New"/>
                <w:sz w:val="17"/>
              </w:rPr>
              <w:t xml:space="preserve">                                  WHEN v_hours &gt;= 24 THEN 0.75</w:t>
              <w:br/>
            </w:r>
            <w:r>
              <w:rPr>
                <w:rFonts w:ascii="Courier New" w:hAnsi="Courier New" w:eastAsia="Courier New"/>
                <w:sz w:val="17"/>
              </w:rPr>
              <w:t xml:space="preserve">                                  WHEN v_hours &gt;= 4  THEN 0.50</w:t>
              <w:br/>
            </w:r>
            <w:r>
              <w:rPr>
                <w:rFonts w:ascii="Courier New" w:hAnsi="Courier New" w:eastAsia="Courier New"/>
                <w:sz w:val="17"/>
              </w:rPr>
              <w:t xml:space="preserve">                                  ELSE 0 END, 2);</w:t>
              <w:br/>
            </w:r>
            <w:r>
              <w:rPr>
                <w:rFonts w:ascii="Courier New" w:hAnsi="Courier New" w:eastAsia="Courier New"/>
                <w:sz w:val="17"/>
              </w:rPr>
              <w:br/>
            </w:r>
            <w:r>
              <w:rPr>
                <w:rFonts w:ascii="Courier New" w:hAnsi="Courier New" w:eastAsia="Courier New"/>
                <w:sz w:val="17"/>
              </w:rPr>
              <w:t xml:space="preserve">  UPDATE reservation SET status = 'CANCELLED', seat_id = NULL WHERE pnr = p_pnr;</w:t>
              <w:br/>
            </w:r>
            <w:r>
              <w:rPr>
                <w:rFonts w:ascii="Courier New" w:hAnsi="Courier New" w:eastAsia="Courier New"/>
                <w:sz w:val="17"/>
              </w:rPr>
              <w:t xml:space="preserve">  INSERT INTO cancellation VALUES (seq_cancel.NEXTVAL, p_pnr, TRUNC(SYSDATE), v_refund, p_reason);</w:t>
              <w:br/>
            </w:r>
            <w:r>
              <w:rPr>
                <w:rFonts w:ascii="Courier New" w:hAnsi="Courier New" w:eastAsia="Courier New"/>
                <w:sz w:val="17"/>
              </w:rPr>
              <w:t xml:space="preserve">  UPDATE payment SET pay_status = CASE WHEN v_refund &gt;= amount THEN 'REFUNDED'</w:t>
              <w:br/>
            </w:r>
            <w:r>
              <w:rPr>
                <w:rFonts w:ascii="Courier New" w:hAnsi="Courier New" w:eastAsia="Courier New"/>
                <w:sz w:val="17"/>
              </w:rPr>
              <w:t xml:space="preserve">                                       WHEN v_refund &gt; 0 THEN 'PARTIAL_REFUND'</w:t>
              <w:br/>
            </w:r>
            <w:r>
              <w:rPr>
                <w:rFonts w:ascii="Courier New" w:hAnsi="Courier New" w:eastAsia="Courier New"/>
                <w:sz w:val="17"/>
              </w:rPr>
              <w:t xml:space="preserve">                                       ELSE 'SUCCESS' END</w:t>
              <w:br/>
            </w:r>
            <w:r>
              <w:rPr>
                <w:rFonts w:ascii="Courier New" w:hAnsi="Courier New" w:eastAsia="Courier New"/>
                <w:sz w:val="17"/>
              </w:rPr>
              <w:t xml:space="preserve">  WHERE  pnr = p_pnr;</w:t>
              <w:br/>
            </w:r>
            <w:r>
              <w:rPr>
                <w:rFonts w:ascii="Courier New" w:hAnsi="Courier New" w:eastAsia="Courier New"/>
                <w:sz w:val="17"/>
              </w:rPr>
              <w:t xml:space="preserve">  DBMS_OUTPUT.PUT_LINE('PNR ' || p_pnr || ' cancelled, refund Rs.' || v_refund);</w:t>
              <w:br/>
            </w:r>
            <w:r>
              <w:rPr>
                <w:rFonts w:ascii="Courier New" w:hAnsi="Courier New" w:eastAsia="Courier New"/>
                <w:sz w:val="17"/>
              </w:rPr>
              <w:br/>
            </w:r>
            <w:r>
              <w:rPr>
                <w:rFonts w:ascii="Courier New" w:hAnsi="Courier New" w:eastAsia="Courier New"/>
                <w:sz w:val="17"/>
              </w:rPr>
              <w:t xml:space="preserve">  -- Promote earliest waitlisted passenger in FIFO order (loop guards against concurrent promotion)</w:t>
              <w:br/>
            </w:r>
            <w:r>
              <w:rPr>
                <w:rFonts w:ascii="Courier New" w:hAnsi="Courier New" w:eastAsia="Courier New"/>
                <w:sz w:val="17"/>
              </w:rPr>
              <w:t xml:space="preserve">  IF v_seat IS NOT NULL THEN</w:t>
              <w:br/>
            </w:r>
            <w:r>
              <w:rPr>
                <w:rFonts w:ascii="Courier New" w:hAnsi="Courier New" w:eastAsia="Courier New"/>
                <w:sz w:val="17"/>
              </w:rPr>
              <w:t xml:space="preserve">    LOOP</w:t>
              <w:br/>
            </w:r>
            <w:r>
              <w:rPr>
                <w:rFonts w:ascii="Courier New" w:hAnsi="Courier New" w:eastAsia="Courier New"/>
                <w:sz w:val="17"/>
              </w:rPr>
              <w:t xml:space="preserve">      BEGIN</w:t>
              <w:br/>
            </w:r>
            <w:r>
              <w:rPr>
                <w:rFonts w:ascii="Courier New" w:hAnsi="Courier New" w:eastAsia="Courier New"/>
                <w:sz w:val="17"/>
              </w:rPr>
              <w:t xml:space="preserve">        SELECT pnr INTO v_promoted</w:t>
              <w:br/>
            </w:r>
            <w:r>
              <w:rPr>
                <w:rFonts w:ascii="Courier New" w:hAnsi="Courier New" w:eastAsia="Courier New"/>
                <w:sz w:val="17"/>
              </w:rPr>
              <w:t xml:space="preserve">        FROM   reservation</w:t>
              <w:br/>
            </w:r>
            <w:r>
              <w:rPr>
                <w:rFonts w:ascii="Courier New" w:hAnsi="Courier New" w:eastAsia="Courier New"/>
                <w:sz w:val="17"/>
              </w:rPr>
              <w:t xml:space="preserve">        WHERE  schedule_id = v_sched</w:t>
              <w:br/>
            </w:r>
            <w:r>
              <w:rPr>
                <w:rFonts w:ascii="Courier New" w:hAnsi="Courier New" w:eastAsia="Courier New"/>
                <w:sz w:val="17"/>
              </w:rPr>
              <w:t xml:space="preserve">        AND    class_code  = v_class</w:t>
              <w:br/>
            </w:r>
            <w:r>
              <w:rPr>
                <w:rFonts w:ascii="Courier New" w:hAnsi="Courier New" w:eastAsia="Courier New"/>
                <w:sz w:val="17"/>
              </w:rPr>
              <w:t xml:space="preserve">        AND    status      = 'WAITLIST'</w:t>
              <w:br/>
            </w:r>
            <w:r>
              <w:rPr>
                <w:rFonts w:ascii="Courier New" w:hAnsi="Courier New" w:eastAsia="Courier New"/>
                <w:sz w:val="17"/>
              </w:rPr>
              <w:t xml:space="preserve">        ORDER  BY booking_date, pnr</w:t>
              <w:br/>
            </w:r>
            <w:r>
              <w:rPr>
                <w:rFonts w:ascii="Courier New" w:hAnsi="Courier New" w:eastAsia="Courier New"/>
                <w:sz w:val="17"/>
              </w:rPr>
              <w:t xml:space="preserve">        FETCH FIRST 1 ROW ONLY;</w:t>
              <w:br/>
            </w:r>
            <w:r>
              <w:rPr>
                <w:rFonts w:ascii="Courier New" w:hAnsi="Courier New" w:eastAsia="Courier New"/>
                <w:sz w:val="17"/>
              </w:rPr>
              <w:br/>
            </w:r>
            <w:r>
              <w:rPr>
                <w:rFonts w:ascii="Courier New" w:hAnsi="Courier New" w:eastAsia="Courier New"/>
                <w:sz w:val="17"/>
              </w:rPr>
              <w:t xml:space="preserve">        UPDATE reservation</w:t>
              <w:br/>
            </w:r>
            <w:r>
              <w:rPr>
                <w:rFonts w:ascii="Courier New" w:hAnsi="Courier New" w:eastAsia="Courier New"/>
                <w:sz w:val="17"/>
              </w:rPr>
              <w:t xml:space="preserve">        SET    status = 'CONFIRMED', seat_id = v_seat</w:t>
              <w:br/>
            </w:r>
            <w:r>
              <w:rPr>
                <w:rFonts w:ascii="Courier New" w:hAnsi="Courier New" w:eastAsia="Courier New"/>
                <w:sz w:val="17"/>
              </w:rPr>
              <w:t xml:space="preserve">        WHERE  pnr = v_promoted</w:t>
              <w:br/>
            </w:r>
            <w:r>
              <w:rPr>
                <w:rFonts w:ascii="Courier New" w:hAnsi="Courier New" w:eastAsia="Courier New"/>
                <w:sz w:val="17"/>
              </w:rPr>
              <w:t xml:space="preserve">        AND    status = 'WAITLIST';</w:t>
              <w:br/>
            </w:r>
            <w:r>
              <w:rPr>
                <w:rFonts w:ascii="Courier New" w:hAnsi="Courier New" w:eastAsia="Courier New"/>
                <w:sz w:val="17"/>
              </w:rPr>
              <w:br/>
            </w:r>
            <w:r>
              <w:rPr>
                <w:rFonts w:ascii="Courier New" w:hAnsi="Courier New" w:eastAsia="Courier New"/>
                <w:sz w:val="17"/>
              </w:rPr>
              <w:t xml:space="preserve">        IF SQL%ROWCOUNT &gt; 0 THEN</w:t>
              <w:br/>
            </w:r>
            <w:r>
              <w:rPr>
                <w:rFonts w:ascii="Courier New" w:hAnsi="Courier New" w:eastAsia="Courier New"/>
                <w:sz w:val="17"/>
              </w:rPr>
              <w:t xml:space="preserve">          DBMS_OUTPUT.PUT_LINE('Waitlisted PNR ' || v_promoted || ' confirmed on released seat ' || v_seat);</w:t>
              <w:br/>
            </w:r>
            <w:r>
              <w:rPr>
                <w:rFonts w:ascii="Courier New" w:hAnsi="Courier New" w:eastAsia="Courier New"/>
                <w:sz w:val="17"/>
              </w:rPr>
              <w:t xml:space="preserve">          EXIT;</w:t>
              <w:br/>
            </w:r>
            <w:r>
              <w:rPr>
                <w:rFonts w:ascii="Courier New" w:hAnsi="Courier New" w:eastAsia="Courier New"/>
                <w:sz w:val="17"/>
              </w:rPr>
              <w:t xml:space="preserve">        END IF;</w:t>
              <w:br/>
            </w:r>
            <w:r>
              <w:rPr>
                <w:rFonts w:ascii="Courier New" w:hAnsi="Courier New" w:eastAsia="Courier New"/>
                <w:sz w:val="17"/>
              </w:rPr>
              <w:t xml:space="preserve">      EXCEPTION</w:t>
              <w:br/>
            </w:r>
            <w:r>
              <w:rPr>
                <w:rFonts w:ascii="Courier New" w:hAnsi="Courier New" w:eastAsia="Courier New"/>
                <w:sz w:val="17"/>
              </w:rPr>
              <w:t xml:space="preserve">        WHEN NO_DATA_FOUND THEN</w:t>
              <w:br/>
            </w:r>
            <w:r>
              <w:rPr>
                <w:rFonts w:ascii="Courier New" w:hAnsi="Courier New" w:eastAsia="Courier New"/>
                <w:sz w:val="17"/>
              </w:rPr>
              <w:t xml:space="preserve">          EXIT;</w:t>
              <w:br/>
            </w:r>
            <w:r>
              <w:rPr>
                <w:rFonts w:ascii="Courier New" w:hAnsi="Courier New" w:eastAsia="Courier New"/>
                <w:sz w:val="17"/>
              </w:rPr>
              <w:t xml:space="preserve">      END;</w:t>
              <w:br/>
            </w:r>
            <w:r>
              <w:rPr>
                <w:rFonts w:ascii="Courier New" w:hAnsi="Courier New" w:eastAsia="Courier New"/>
                <w:sz w:val="17"/>
              </w:rPr>
              <w:t xml:space="preserve">    END LOOP;</w:t>
              <w:br/>
            </w:r>
            <w:r>
              <w:rPr>
                <w:rFonts w:ascii="Courier New" w:hAnsi="Courier New" w:eastAsia="Courier New"/>
                <w:sz w:val="17"/>
              </w:rPr>
              <w:t xml:space="preserve">  END IF;</w:t>
              <w:br/>
            </w:r>
            <w:r>
              <w:rPr>
                <w:rFonts w:ascii="Courier New" w:hAnsi="Courier New" w:eastAsia="Courier New"/>
                <w:sz w:val="17"/>
              </w:rPr>
              <w:t>END;</w:t>
              <w:br/>
            </w:r>
            <w:r>
              <w:rPr>
                <w:rFonts w:ascii="Courier New" w:hAnsi="Courier New" w:eastAsia="Courier New"/>
                <w:sz w:val="17"/>
              </w:rPr>
              <w:t>/</w:t>
            </w:r>
          </w:p>
        </w:tc>
      </w:tr>
    </w:tbl>
    <w:p>
      <w:pPr>
        <w:spacing w:after="40"/>
      </w:pPr>
    </w:p>
    <w:p>
      <w:r>
        <w:rPr>
          <w:b/>
        </w:rPr>
        <w:t>Demonstration:</w:t>
      </w:r>
      <w:r>
        <w:rPr>
          <w:b w:val="0"/>
        </w:rPr>
        <w:t xml:space="preserve"> nine passengers book the eight-seat Executive Chair Car of a journey seven days ahead; the ninth is waitlisted. Passenger 11 then cancels, receives a 90% refund, and the waitlisted passenger is confirmed automatically on the released seat.</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Passenger 11 -&gt; PNR 4200001001 CONFIRMED</w:t>
              <w:br/>
            </w:r>
            <w:r>
              <w:rPr>
                <w:rFonts w:ascii="Courier New" w:hAnsi="Courier New" w:eastAsia="Courier New"/>
                <w:sz w:val="17"/>
              </w:rPr>
              <w:t>...</w:t>
              <w:br/>
            </w:r>
            <w:r>
              <w:rPr>
                <w:rFonts w:ascii="Courier New" w:hAnsi="Courier New" w:eastAsia="Courier New"/>
                <w:sz w:val="17"/>
              </w:rPr>
              <w:t>Passenger 18 -&gt; PNR 4200001008 CONFIRMED</w:t>
              <w:br/>
            </w:r>
            <w:r>
              <w:rPr>
                <w:rFonts w:ascii="Courier New" w:hAnsi="Courier New" w:eastAsia="Courier New"/>
                <w:sz w:val="17"/>
              </w:rPr>
              <w:t>Passenger 19 -&gt; PNR 4200001009 WAITLIST</w:t>
              <w:br/>
            </w:r>
            <w:r>
              <w:rPr>
                <w:rFonts w:ascii="Courier New" w:hAnsi="Courier New" w:eastAsia="Courier New"/>
                <w:sz w:val="17"/>
              </w:rPr>
              <w:t>PNR 4200001001 cancelled, refund Rs.1588.5</w:t>
              <w:br/>
            </w:r>
            <w:r>
              <w:rPr>
                <w:rFonts w:ascii="Courier New" w:hAnsi="Courier New" w:eastAsia="Courier New"/>
                <w:sz w:val="17"/>
              </w:rPr>
              <w:t>Waitlisted PNR 4200001009 confirmed on released seat 3001</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1296"/>
        <w:gridCol w:w="1296"/>
        <w:gridCol w:w="1296"/>
        <w:gridCol w:w="1296"/>
        <w:gridCol w:w="1296"/>
        <w:gridCol w:w="1296"/>
        <w:gridCol w:w="1296"/>
      </w:tblGrid>
      <w:tr>
        <w:trPr>
          <w:tblHeader w:val="true"/>
        </w:trPr>
        <w:tc>
          <w:tcPr>
            <w:tcW w:type="dxa" w:w="1296"/>
            <w:shd w:val="clear" w:color="auto" w:fill="D9E2F3"/>
          </w:tcPr>
          <w:p>
            <w:pPr>
              <w:spacing w:after="0" w:line="240" w:lineRule="auto"/>
            </w:pPr>
            <w:r/>
            <w:r>
              <w:rPr>
                <w:rFonts w:ascii="Times New Roman" w:hAnsi="Times New Roman"/>
                <w:b/>
                <w:sz w:val="16"/>
              </w:rPr>
              <w:t>PNR</w:t>
            </w:r>
          </w:p>
        </w:tc>
        <w:tc>
          <w:tcPr>
            <w:tcW w:type="dxa" w:w="1296"/>
            <w:shd w:val="clear" w:color="auto" w:fill="D9E2F3"/>
          </w:tcPr>
          <w:p>
            <w:pPr>
              <w:spacing w:after="0" w:line="240" w:lineRule="auto"/>
            </w:pPr>
            <w:r/>
            <w:r>
              <w:rPr>
                <w:rFonts w:ascii="Times New Roman" w:hAnsi="Times New Roman"/>
                <w:b/>
                <w:sz w:val="16"/>
              </w:rPr>
              <w:t>FULL_NAME</w:t>
            </w:r>
          </w:p>
        </w:tc>
        <w:tc>
          <w:tcPr>
            <w:tcW w:type="dxa" w:w="1296"/>
            <w:shd w:val="clear" w:color="auto" w:fill="D9E2F3"/>
          </w:tcPr>
          <w:p>
            <w:pPr>
              <w:spacing w:after="0" w:line="240" w:lineRule="auto"/>
            </w:pPr>
            <w:r/>
            <w:r>
              <w:rPr>
                <w:rFonts w:ascii="Times New Roman" w:hAnsi="Times New Roman"/>
                <w:b/>
                <w:sz w:val="16"/>
              </w:rPr>
              <w:t>SEAT</w:t>
            </w:r>
          </w:p>
        </w:tc>
        <w:tc>
          <w:tcPr>
            <w:tcW w:type="dxa" w:w="1296"/>
            <w:shd w:val="clear" w:color="auto" w:fill="D9E2F3"/>
          </w:tcPr>
          <w:p>
            <w:pPr>
              <w:spacing w:after="0" w:line="240" w:lineRule="auto"/>
            </w:pPr>
            <w:r/>
            <w:r>
              <w:rPr>
                <w:rFonts w:ascii="Times New Roman" w:hAnsi="Times New Roman"/>
                <w:b/>
                <w:sz w:val="16"/>
              </w:rPr>
              <w:t>STATUS</w:t>
            </w:r>
          </w:p>
        </w:tc>
        <w:tc>
          <w:tcPr>
            <w:tcW w:type="dxa" w:w="1296"/>
            <w:shd w:val="clear" w:color="auto" w:fill="D9E2F3"/>
          </w:tcPr>
          <w:p>
            <w:pPr>
              <w:spacing w:after="0" w:line="240" w:lineRule="auto"/>
            </w:pPr>
            <w:r/>
            <w:r>
              <w:rPr>
                <w:rFonts w:ascii="Times New Roman" w:hAnsi="Times New Roman"/>
                <w:b/>
                <w:sz w:val="16"/>
              </w:rPr>
              <w:t>FARE</w:t>
            </w:r>
          </w:p>
        </w:tc>
        <w:tc>
          <w:tcPr>
            <w:tcW w:type="dxa" w:w="1296"/>
            <w:shd w:val="clear" w:color="auto" w:fill="D9E2F3"/>
          </w:tcPr>
          <w:p>
            <w:pPr>
              <w:spacing w:after="0" w:line="240" w:lineRule="auto"/>
            </w:pPr>
            <w:r/>
            <w:r>
              <w:rPr>
                <w:rFonts w:ascii="Times New Roman" w:hAnsi="Times New Roman"/>
                <w:b/>
                <w:sz w:val="16"/>
              </w:rPr>
              <w:t>PAY_STATUS</w:t>
            </w:r>
          </w:p>
        </w:tc>
        <w:tc>
          <w:tcPr>
            <w:tcW w:type="dxa" w:w="1296"/>
            <w:shd w:val="clear" w:color="auto" w:fill="D9E2F3"/>
          </w:tcPr>
          <w:p>
            <w:pPr>
              <w:spacing w:after="0" w:line="240" w:lineRule="auto"/>
            </w:pPr>
            <w:r/>
            <w:r>
              <w:rPr>
                <w:rFonts w:ascii="Times New Roman" w:hAnsi="Times New Roman"/>
                <w:b/>
                <w:sz w:val="16"/>
              </w:rPr>
              <w:t>REFUND_AMOUNT</w:t>
            </w:r>
          </w:p>
        </w:tc>
      </w:tr>
      <w:tr>
        <w:tc>
          <w:tcPr>
            <w:tcW w:type="dxa" w:w="1296"/>
          </w:tcPr>
          <w:p>
            <w:pPr>
              <w:spacing w:after="0" w:line="240" w:lineRule="auto"/>
            </w:pPr>
            <w:r>
              <w:rPr>
                <w:sz w:val="16"/>
              </w:rPr>
            </w:r>
            <w:r>
              <w:rPr>
                <w:b w:val="0"/>
                <w:sz w:val="16"/>
              </w:rPr>
              <w:t>4200001001</w:t>
            </w:r>
          </w:p>
        </w:tc>
        <w:tc>
          <w:tcPr>
            <w:tcW w:type="dxa" w:w="1296"/>
          </w:tcPr>
          <w:p>
            <w:pPr>
              <w:spacing w:after="0" w:line="240" w:lineRule="auto"/>
            </w:pPr>
            <w:r>
              <w:rPr>
                <w:sz w:val="16"/>
              </w:rPr>
            </w:r>
            <w:r>
              <w:rPr>
                <w:b w:val="0"/>
                <w:sz w:val="16"/>
              </w:rPr>
              <w:t>Padma Kumar</w:t>
            </w:r>
          </w:p>
        </w:tc>
        <w:tc>
          <w:tcPr>
            <w:tcW w:type="dxa" w:w="1296"/>
          </w:tcPr>
          <w:p>
            <w:pPr>
              <w:spacing w:after="0" w:line="240" w:lineRule="auto"/>
            </w:pPr>
            <w:r>
              <w:rPr>
                <w:sz w:val="16"/>
              </w:rPr>
            </w:r>
            <w:r>
              <w:rPr>
                <w:b w:val="0"/>
                <w:sz w:val="16"/>
              </w:rPr>
              <w:t>-</w:t>
            </w:r>
          </w:p>
        </w:tc>
        <w:tc>
          <w:tcPr>
            <w:tcW w:type="dxa" w:w="1296"/>
          </w:tcPr>
          <w:p>
            <w:pPr>
              <w:spacing w:after="0" w:line="240" w:lineRule="auto"/>
            </w:pPr>
            <w:r>
              <w:rPr>
                <w:sz w:val="16"/>
              </w:rPr>
            </w:r>
            <w:r>
              <w:rPr>
                <w:b w:val="0"/>
                <w:sz w:val="16"/>
              </w:rPr>
              <w:t>CANCELLED</w:t>
            </w:r>
          </w:p>
        </w:tc>
        <w:tc>
          <w:tcPr>
            <w:tcW w:type="dxa" w:w="1296"/>
          </w:tcPr>
          <w:p>
            <w:pPr>
              <w:spacing w:after="0" w:line="240" w:lineRule="auto"/>
            </w:pPr>
            <w:r>
              <w:rPr>
                <w:sz w:val="16"/>
              </w:rPr>
            </w:r>
            <w:r>
              <w:rPr>
                <w:b w:val="0"/>
                <w:sz w:val="16"/>
              </w:rPr>
              <w:t>1765</w:t>
            </w:r>
          </w:p>
        </w:tc>
        <w:tc>
          <w:tcPr>
            <w:tcW w:type="dxa" w:w="1296"/>
          </w:tcPr>
          <w:p>
            <w:pPr>
              <w:spacing w:after="0" w:line="240" w:lineRule="auto"/>
            </w:pPr>
            <w:r>
              <w:rPr>
                <w:sz w:val="16"/>
              </w:rPr>
            </w:r>
            <w:r>
              <w:rPr>
                <w:b w:val="0"/>
                <w:sz w:val="16"/>
              </w:rPr>
              <w:t>PARTIAL_REFUND</w:t>
            </w:r>
          </w:p>
        </w:tc>
        <w:tc>
          <w:tcPr>
            <w:tcW w:type="dxa" w:w="1296"/>
          </w:tcPr>
          <w:p>
            <w:pPr>
              <w:spacing w:after="0" w:line="240" w:lineRule="auto"/>
            </w:pPr>
            <w:r>
              <w:rPr>
                <w:sz w:val="16"/>
              </w:rPr>
            </w:r>
            <w:r>
              <w:rPr>
                <w:b w:val="0"/>
                <w:sz w:val="16"/>
              </w:rPr>
              <w:t>1588.5</w:t>
            </w:r>
          </w:p>
        </w:tc>
      </w:tr>
      <w:tr>
        <w:tc>
          <w:tcPr>
            <w:tcW w:type="dxa" w:w="1296"/>
          </w:tcPr>
          <w:p>
            <w:pPr>
              <w:spacing w:after="0" w:line="240" w:lineRule="auto"/>
            </w:pPr>
            <w:r>
              <w:rPr>
                <w:sz w:val="16"/>
              </w:rPr>
            </w:r>
            <w:r>
              <w:rPr>
                <w:b w:val="0"/>
                <w:sz w:val="16"/>
              </w:rPr>
              <w:t>4200001002</w:t>
            </w:r>
          </w:p>
        </w:tc>
        <w:tc>
          <w:tcPr>
            <w:tcW w:type="dxa" w:w="1296"/>
          </w:tcPr>
          <w:p>
            <w:pPr>
              <w:spacing w:after="0" w:line="240" w:lineRule="auto"/>
            </w:pPr>
            <w:r>
              <w:rPr>
                <w:sz w:val="16"/>
              </w:rPr>
            </w:r>
            <w:r>
              <w:rPr>
                <w:b w:val="0"/>
                <w:sz w:val="16"/>
              </w:rPr>
              <w:t>Deepa Anand</w:t>
            </w:r>
          </w:p>
        </w:tc>
        <w:tc>
          <w:tcPr>
            <w:tcW w:type="dxa" w:w="1296"/>
          </w:tcPr>
          <w:p>
            <w:pPr>
              <w:spacing w:after="0" w:line="240" w:lineRule="auto"/>
            </w:pPr>
            <w:r>
              <w:rPr>
                <w:sz w:val="16"/>
              </w:rPr>
            </w:r>
            <w:r>
              <w:rPr>
                <w:b w:val="0"/>
                <w:sz w:val="16"/>
              </w:rPr>
              <w:t>E1-2</w:t>
            </w:r>
          </w:p>
        </w:tc>
        <w:tc>
          <w:tcPr>
            <w:tcW w:type="dxa" w:w="1296"/>
          </w:tcPr>
          <w:p>
            <w:pPr>
              <w:spacing w:after="0" w:line="240" w:lineRule="auto"/>
            </w:pPr>
            <w:r>
              <w:rPr>
                <w:sz w:val="16"/>
              </w:rPr>
            </w:r>
            <w:r>
              <w:rPr>
                <w:b w:val="0"/>
                <w:sz w:val="16"/>
              </w:rPr>
              <w:t>CONFIRMED</w:t>
            </w:r>
          </w:p>
        </w:tc>
        <w:tc>
          <w:tcPr>
            <w:tcW w:type="dxa" w:w="1296"/>
          </w:tcPr>
          <w:p>
            <w:pPr>
              <w:spacing w:after="0" w:line="240" w:lineRule="auto"/>
            </w:pPr>
            <w:r>
              <w:rPr>
                <w:sz w:val="16"/>
              </w:rPr>
            </w:r>
            <w:r>
              <w:rPr>
                <w:b w:val="0"/>
                <w:sz w:val="16"/>
              </w:rPr>
              <w:t>1765</w:t>
            </w:r>
          </w:p>
        </w:tc>
        <w:tc>
          <w:tcPr>
            <w:tcW w:type="dxa" w:w="1296"/>
          </w:tcPr>
          <w:p>
            <w:pPr>
              <w:spacing w:after="0" w:line="240" w:lineRule="auto"/>
            </w:pPr>
            <w:r>
              <w:rPr>
                <w:sz w:val="16"/>
              </w:rPr>
            </w:r>
            <w:r>
              <w:rPr>
                <w:b w:val="0"/>
                <w:sz w:val="16"/>
              </w:rPr>
              <w:t>SUCCESS</w:t>
            </w:r>
          </w:p>
        </w:tc>
        <w:tc>
          <w:tcPr>
            <w:tcW w:type="dxa" w:w="1296"/>
          </w:tcPr>
          <w:p>
            <w:pPr>
              <w:spacing w:after="0" w:line="240" w:lineRule="auto"/>
            </w:pPr>
            <w:r>
              <w:rPr>
                <w:sz w:val="16"/>
              </w:rPr>
            </w:r>
            <w:r>
              <w:rPr>
                <w:b w:val="0"/>
                <w:sz w:val="16"/>
              </w:rPr>
              <w:t>NULL</w:t>
            </w:r>
          </w:p>
        </w:tc>
      </w:tr>
      <w:tr>
        <w:tc>
          <w:tcPr>
            <w:tcW w:type="dxa" w:w="1296"/>
          </w:tcPr>
          <w:p>
            <w:pPr>
              <w:spacing w:after="0" w:line="240" w:lineRule="auto"/>
            </w:pPr>
            <w:r>
              <w:rPr>
                <w:sz w:val="16"/>
              </w:rPr>
            </w:r>
            <w:r>
              <w:rPr>
                <w:b w:val="0"/>
                <w:sz w:val="16"/>
              </w:rPr>
              <w:t>4200001003</w:t>
            </w:r>
          </w:p>
        </w:tc>
        <w:tc>
          <w:tcPr>
            <w:tcW w:type="dxa" w:w="1296"/>
          </w:tcPr>
          <w:p>
            <w:pPr>
              <w:spacing w:after="0" w:line="240" w:lineRule="auto"/>
            </w:pPr>
            <w:r>
              <w:rPr>
                <w:sz w:val="16"/>
              </w:rPr>
            </w:r>
            <w:r>
              <w:rPr>
                <w:b w:val="0"/>
                <w:sz w:val="16"/>
              </w:rPr>
              <w:t>Charulatha Sundar</w:t>
            </w:r>
          </w:p>
        </w:tc>
        <w:tc>
          <w:tcPr>
            <w:tcW w:type="dxa" w:w="1296"/>
          </w:tcPr>
          <w:p>
            <w:pPr>
              <w:spacing w:after="0" w:line="240" w:lineRule="auto"/>
            </w:pPr>
            <w:r>
              <w:rPr>
                <w:sz w:val="16"/>
              </w:rPr>
            </w:r>
            <w:r>
              <w:rPr>
                <w:b w:val="0"/>
                <w:sz w:val="16"/>
              </w:rPr>
              <w:t>E1-3</w:t>
            </w:r>
          </w:p>
        </w:tc>
        <w:tc>
          <w:tcPr>
            <w:tcW w:type="dxa" w:w="1296"/>
          </w:tcPr>
          <w:p>
            <w:pPr>
              <w:spacing w:after="0" w:line="240" w:lineRule="auto"/>
            </w:pPr>
            <w:r>
              <w:rPr>
                <w:sz w:val="16"/>
              </w:rPr>
            </w:r>
            <w:r>
              <w:rPr>
                <w:b w:val="0"/>
                <w:sz w:val="16"/>
              </w:rPr>
              <w:t>CONFIRMED</w:t>
            </w:r>
          </w:p>
        </w:tc>
        <w:tc>
          <w:tcPr>
            <w:tcW w:type="dxa" w:w="1296"/>
          </w:tcPr>
          <w:p>
            <w:pPr>
              <w:spacing w:after="0" w:line="240" w:lineRule="auto"/>
            </w:pPr>
            <w:r>
              <w:rPr>
                <w:sz w:val="16"/>
              </w:rPr>
            </w:r>
            <w:r>
              <w:rPr>
                <w:b w:val="0"/>
                <w:sz w:val="16"/>
              </w:rPr>
              <w:t>1765</w:t>
            </w:r>
          </w:p>
        </w:tc>
        <w:tc>
          <w:tcPr>
            <w:tcW w:type="dxa" w:w="1296"/>
          </w:tcPr>
          <w:p>
            <w:pPr>
              <w:spacing w:after="0" w:line="240" w:lineRule="auto"/>
            </w:pPr>
            <w:r>
              <w:rPr>
                <w:sz w:val="16"/>
              </w:rPr>
            </w:r>
            <w:r>
              <w:rPr>
                <w:b w:val="0"/>
                <w:sz w:val="16"/>
              </w:rPr>
              <w:t>SUCCESS</w:t>
            </w:r>
          </w:p>
        </w:tc>
        <w:tc>
          <w:tcPr>
            <w:tcW w:type="dxa" w:w="1296"/>
          </w:tcPr>
          <w:p>
            <w:pPr>
              <w:spacing w:after="0" w:line="240" w:lineRule="auto"/>
            </w:pPr>
            <w:r>
              <w:rPr>
                <w:sz w:val="16"/>
              </w:rPr>
            </w:r>
            <w:r>
              <w:rPr>
                <w:b w:val="0"/>
                <w:sz w:val="16"/>
              </w:rPr>
              <w:t>NULL</w:t>
            </w:r>
          </w:p>
        </w:tc>
      </w:tr>
      <w:tr>
        <w:tc>
          <w:tcPr>
            <w:tcW w:type="dxa" w:w="1296"/>
          </w:tcPr>
          <w:p>
            <w:pPr>
              <w:spacing w:after="0" w:line="240" w:lineRule="auto"/>
            </w:pPr>
            <w:r>
              <w:rPr>
                <w:sz w:val="16"/>
              </w:rPr>
            </w:r>
            <w:r>
              <w:rPr>
                <w:b w:val="0"/>
                <w:sz w:val="16"/>
              </w:rPr>
              <w:t>4200001004</w:t>
            </w:r>
          </w:p>
        </w:tc>
        <w:tc>
          <w:tcPr>
            <w:tcW w:type="dxa" w:w="1296"/>
          </w:tcPr>
          <w:p>
            <w:pPr>
              <w:spacing w:after="0" w:line="240" w:lineRule="auto"/>
            </w:pPr>
            <w:r>
              <w:rPr>
                <w:sz w:val="16"/>
              </w:rPr>
            </w:r>
            <w:r>
              <w:rPr>
                <w:b w:val="0"/>
                <w:sz w:val="16"/>
              </w:rPr>
              <w:t>Asha Mani</w:t>
            </w:r>
          </w:p>
        </w:tc>
        <w:tc>
          <w:tcPr>
            <w:tcW w:type="dxa" w:w="1296"/>
          </w:tcPr>
          <w:p>
            <w:pPr>
              <w:spacing w:after="0" w:line="240" w:lineRule="auto"/>
            </w:pPr>
            <w:r>
              <w:rPr>
                <w:sz w:val="16"/>
              </w:rPr>
            </w:r>
            <w:r>
              <w:rPr>
                <w:b w:val="0"/>
                <w:sz w:val="16"/>
              </w:rPr>
              <w:t>E1-4</w:t>
            </w:r>
          </w:p>
        </w:tc>
        <w:tc>
          <w:tcPr>
            <w:tcW w:type="dxa" w:w="1296"/>
          </w:tcPr>
          <w:p>
            <w:pPr>
              <w:spacing w:after="0" w:line="240" w:lineRule="auto"/>
            </w:pPr>
            <w:r>
              <w:rPr>
                <w:sz w:val="16"/>
              </w:rPr>
            </w:r>
            <w:r>
              <w:rPr>
                <w:b w:val="0"/>
                <w:sz w:val="16"/>
              </w:rPr>
              <w:t>CONFIRMED</w:t>
            </w:r>
          </w:p>
        </w:tc>
        <w:tc>
          <w:tcPr>
            <w:tcW w:type="dxa" w:w="1296"/>
          </w:tcPr>
          <w:p>
            <w:pPr>
              <w:spacing w:after="0" w:line="240" w:lineRule="auto"/>
            </w:pPr>
            <w:r>
              <w:rPr>
                <w:sz w:val="16"/>
              </w:rPr>
            </w:r>
            <w:r>
              <w:rPr>
                <w:b w:val="0"/>
                <w:sz w:val="16"/>
              </w:rPr>
              <w:t>1765</w:t>
            </w:r>
          </w:p>
        </w:tc>
        <w:tc>
          <w:tcPr>
            <w:tcW w:type="dxa" w:w="1296"/>
          </w:tcPr>
          <w:p>
            <w:pPr>
              <w:spacing w:after="0" w:line="240" w:lineRule="auto"/>
            </w:pPr>
            <w:r>
              <w:rPr>
                <w:sz w:val="16"/>
              </w:rPr>
            </w:r>
            <w:r>
              <w:rPr>
                <w:b w:val="0"/>
                <w:sz w:val="16"/>
              </w:rPr>
              <w:t>SUCCESS</w:t>
            </w:r>
          </w:p>
        </w:tc>
        <w:tc>
          <w:tcPr>
            <w:tcW w:type="dxa" w:w="1296"/>
          </w:tcPr>
          <w:p>
            <w:pPr>
              <w:spacing w:after="0" w:line="240" w:lineRule="auto"/>
            </w:pPr>
            <w:r>
              <w:rPr>
                <w:sz w:val="16"/>
              </w:rPr>
            </w:r>
            <w:r>
              <w:rPr>
                <w:b w:val="0"/>
                <w:sz w:val="16"/>
              </w:rPr>
              <w:t>NULL</w:t>
            </w:r>
          </w:p>
        </w:tc>
      </w:tr>
      <w:tr>
        <w:tc>
          <w:tcPr>
            <w:tcW w:type="dxa" w:w="1296"/>
          </w:tcPr>
          <w:p>
            <w:pPr>
              <w:spacing w:after="0" w:line="240" w:lineRule="auto"/>
            </w:pPr>
            <w:r>
              <w:rPr>
                <w:sz w:val="16"/>
              </w:rPr>
            </w:r>
            <w:r>
              <w:rPr>
                <w:b w:val="0"/>
                <w:sz w:val="16"/>
              </w:rPr>
              <w:t>4200001005</w:t>
            </w:r>
          </w:p>
        </w:tc>
        <w:tc>
          <w:tcPr>
            <w:tcW w:type="dxa" w:w="1296"/>
          </w:tcPr>
          <w:p>
            <w:pPr>
              <w:spacing w:after="0" w:line="240" w:lineRule="auto"/>
            </w:pPr>
            <w:r>
              <w:rPr>
                <w:sz w:val="16"/>
              </w:rPr>
            </w:r>
            <w:r>
              <w:rPr>
                <w:b w:val="0"/>
                <w:sz w:val="16"/>
              </w:rPr>
              <w:t>Ajay Reddy</w:t>
            </w:r>
          </w:p>
        </w:tc>
        <w:tc>
          <w:tcPr>
            <w:tcW w:type="dxa" w:w="1296"/>
          </w:tcPr>
          <w:p>
            <w:pPr>
              <w:spacing w:after="0" w:line="240" w:lineRule="auto"/>
            </w:pPr>
            <w:r>
              <w:rPr>
                <w:sz w:val="16"/>
              </w:rPr>
            </w:r>
            <w:r>
              <w:rPr>
                <w:b w:val="0"/>
                <w:sz w:val="16"/>
              </w:rPr>
              <w:t>E1-5</w:t>
            </w:r>
          </w:p>
        </w:tc>
        <w:tc>
          <w:tcPr>
            <w:tcW w:type="dxa" w:w="1296"/>
          </w:tcPr>
          <w:p>
            <w:pPr>
              <w:spacing w:after="0" w:line="240" w:lineRule="auto"/>
            </w:pPr>
            <w:r>
              <w:rPr>
                <w:sz w:val="16"/>
              </w:rPr>
            </w:r>
            <w:r>
              <w:rPr>
                <w:b w:val="0"/>
                <w:sz w:val="16"/>
              </w:rPr>
              <w:t>CONFIRMED</w:t>
            </w:r>
          </w:p>
        </w:tc>
        <w:tc>
          <w:tcPr>
            <w:tcW w:type="dxa" w:w="1296"/>
          </w:tcPr>
          <w:p>
            <w:pPr>
              <w:spacing w:after="0" w:line="240" w:lineRule="auto"/>
            </w:pPr>
            <w:r>
              <w:rPr>
                <w:sz w:val="16"/>
              </w:rPr>
            </w:r>
            <w:r>
              <w:rPr>
                <w:b w:val="0"/>
                <w:sz w:val="16"/>
              </w:rPr>
              <w:t>1765</w:t>
            </w:r>
          </w:p>
        </w:tc>
        <w:tc>
          <w:tcPr>
            <w:tcW w:type="dxa" w:w="1296"/>
          </w:tcPr>
          <w:p>
            <w:pPr>
              <w:spacing w:after="0" w:line="240" w:lineRule="auto"/>
            </w:pPr>
            <w:r>
              <w:rPr>
                <w:sz w:val="16"/>
              </w:rPr>
            </w:r>
            <w:r>
              <w:rPr>
                <w:b w:val="0"/>
                <w:sz w:val="16"/>
              </w:rPr>
              <w:t>SUCCESS</w:t>
            </w:r>
          </w:p>
        </w:tc>
        <w:tc>
          <w:tcPr>
            <w:tcW w:type="dxa" w:w="1296"/>
          </w:tcPr>
          <w:p>
            <w:pPr>
              <w:spacing w:after="0" w:line="240" w:lineRule="auto"/>
            </w:pPr>
            <w:r>
              <w:rPr>
                <w:sz w:val="16"/>
              </w:rPr>
            </w:r>
            <w:r>
              <w:rPr>
                <w:b w:val="0"/>
                <w:sz w:val="16"/>
              </w:rPr>
              <w:t>NULL</w:t>
            </w:r>
          </w:p>
        </w:tc>
      </w:tr>
      <w:tr>
        <w:tc>
          <w:tcPr>
            <w:tcW w:type="dxa" w:w="1296"/>
          </w:tcPr>
          <w:p>
            <w:pPr>
              <w:spacing w:after="0" w:line="240" w:lineRule="auto"/>
            </w:pPr>
            <w:r>
              <w:rPr>
                <w:sz w:val="16"/>
              </w:rPr>
            </w:r>
            <w:r>
              <w:rPr>
                <w:b w:val="0"/>
                <w:sz w:val="16"/>
              </w:rPr>
              <w:t>4200001006</w:t>
            </w:r>
          </w:p>
        </w:tc>
        <w:tc>
          <w:tcPr>
            <w:tcW w:type="dxa" w:w="1296"/>
          </w:tcPr>
          <w:p>
            <w:pPr>
              <w:spacing w:after="0" w:line="240" w:lineRule="auto"/>
            </w:pPr>
            <w:r>
              <w:rPr>
                <w:sz w:val="16"/>
              </w:rPr>
            </w:r>
            <w:r>
              <w:rPr>
                <w:b w:val="0"/>
                <w:sz w:val="16"/>
              </w:rPr>
              <w:t>Krishna Velu</w:t>
            </w:r>
          </w:p>
        </w:tc>
        <w:tc>
          <w:tcPr>
            <w:tcW w:type="dxa" w:w="1296"/>
          </w:tcPr>
          <w:p>
            <w:pPr>
              <w:spacing w:after="0" w:line="240" w:lineRule="auto"/>
            </w:pPr>
            <w:r>
              <w:rPr>
                <w:sz w:val="16"/>
              </w:rPr>
            </w:r>
            <w:r>
              <w:rPr>
                <w:b w:val="0"/>
                <w:sz w:val="16"/>
              </w:rPr>
              <w:t>E1-6</w:t>
            </w:r>
          </w:p>
        </w:tc>
        <w:tc>
          <w:tcPr>
            <w:tcW w:type="dxa" w:w="1296"/>
          </w:tcPr>
          <w:p>
            <w:pPr>
              <w:spacing w:after="0" w:line="240" w:lineRule="auto"/>
            </w:pPr>
            <w:r>
              <w:rPr>
                <w:sz w:val="16"/>
              </w:rPr>
            </w:r>
            <w:r>
              <w:rPr>
                <w:b w:val="0"/>
                <w:sz w:val="16"/>
              </w:rPr>
              <w:t>CONFIRMED</w:t>
            </w:r>
          </w:p>
        </w:tc>
        <w:tc>
          <w:tcPr>
            <w:tcW w:type="dxa" w:w="1296"/>
          </w:tcPr>
          <w:p>
            <w:pPr>
              <w:spacing w:after="0" w:line="240" w:lineRule="auto"/>
            </w:pPr>
            <w:r>
              <w:rPr>
                <w:sz w:val="16"/>
              </w:rPr>
            </w:r>
            <w:r>
              <w:rPr>
                <w:b w:val="0"/>
                <w:sz w:val="16"/>
              </w:rPr>
              <w:t>1765</w:t>
            </w:r>
          </w:p>
        </w:tc>
        <w:tc>
          <w:tcPr>
            <w:tcW w:type="dxa" w:w="1296"/>
          </w:tcPr>
          <w:p>
            <w:pPr>
              <w:spacing w:after="0" w:line="240" w:lineRule="auto"/>
            </w:pPr>
            <w:r>
              <w:rPr>
                <w:sz w:val="16"/>
              </w:rPr>
            </w:r>
            <w:r>
              <w:rPr>
                <w:b w:val="0"/>
                <w:sz w:val="16"/>
              </w:rPr>
              <w:t>SUCCESS</w:t>
            </w:r>
          </w:p>
        </w:tc>
        <w:tc>
          <w:tcPr>
            <w:tcW w:type="dxa" w:w="1296"/>
          </w:tcPr>
          <w:p>
            <w:pPr>
              <w:spacing w:after="0" w:line="240" w:lineRule="auto"/>
            </w:pPr>
            <w:r>
              <w:rPr>
                <w:sz w:val="16"/>
              </w:rPr>
            </w:r>
            <w:r>
              <w:rPr>
                <w:b w:val="0"/>
                <w:sz w:val="16"/>
              </w:rPr>
              <w:t>NULL</w:t>
            </w:r>
          </w:p>
        </w:tc>
      </w:tr>
      <w:tr>
        <w:tc>
          <w:tcPr>
            <w:tcW w:type="dxa" w:w="1296"/>
          </w:tcPr>
          <w:p>
            <w:pPr>
              <w:spacing w:after="0" w:line="240" w:lineRule="auto"/>
            </w:pPr>
            <w:r>
              <w:rPr>
                <w:sz w:val="16"/>
              </w:rPr>
            </w:r>
            <w:r>
              <w:rPr>
                <w:b w:val="0"/>
                <w:sz w:val="16"/>
              </w:rPr>
              <w:t>4200001007</w:t>
            </w:r>
          </w:p>
        </w:tc>
        <w:tc>
          <w:tcPr>
            <w:tcW w:type="dxa" w:w="1296"/>
          </w:tcPr>
          <w:p>
            <w:pPr>
              <w:spacing w:after="0" w:line="240" w:lineRule="auto"/>
            </w:pPr>
            <w:r>
              <w:rPr>
                <w:sz w:val="16"/>
              </w:rPr>
            </w:r>
            <w:r>
              <w:rPr>
                <w:b w:val="0"/>
                <w:sz w:val="16"/>
              </w:rPr>
              <w:t>Revathi Selvam</w:t>
            </w:r>
          </w:p>
        </w:tc>
        <w:tc>
          <w:tcPr>
            <w:tcW w:type="dxa" w:w="1296"/>
          </w:tcPr>
          <w:p>
            <w:pPr>
              <w:spacing w:after="0" w:line="240" w:lineRule="auto"/>
            </w:pPr>
            <w:r>
              <w:rPr>
                <w:sz w:val="16"/>
              </w:rPr>
            </w:r>
            <w:r>
              <w:rPr>
                <w:b w:val="0"/>
                <w:sz w:val="16"/>
              </w:rPr>
              <w:t>E1-7</w:t>
            </w:r>
          </w:p>
        </w:tc>
        <w:tc>
          <w:tcPr>
            <w:tcW w:type="dxa" w:w="1296"/>
          </w:tcPr>
          <w:p>
            <w:pPr>
              <w:spacing w:after="0" w:line="240" w:lineRule="auto"/>
            </w:pPr>
            <w:r>
              <w:rPr>
                <w:sz w:val="16"/>
              </w:rPr>
            </w:r>
            <w:r>
              <w:rPr>
                <w:b w:val="0"/>
                <w:sz w:val="16"/>
              </w:rPr>
              <w:t>CONFIRMED</w:t>
            </w:r>
          </w:p>
        </w:tc>
        <w:tc>
          <w:tcPr>
            <w:tcW w:type="dxa" w:w="1296"/>
          </w:tcPr>
          <w:p>
            <w:pPr>
              <w:spacing w:after="0" w:line="240" w:lineRule="auto"/>
            </w:pPr>
            <w:r>
              <w:rPr>
                <w:sz w:val="16"/>
              </w:rPr>
            </w:r>
            <w:r>
              <w:rPr>
                <w:b w:val="0"/>
                <w:sz w:val="16"/>
              </w:rPr>
              <w:t>1765</w:t>
            </w:r>
          </w:p>
        </w:tc>
        <w:tc>
          <w:tcPr>
            <w:tcW w:type="dxa" w:w="1296"/>
          </w:tcPr>
          <w:p>
            <w:pPr>
              <w:spacing w:after="0" w:line="240" w:lineRule="auto"/>
            </w:pPr>
            <w:r>
              <w:rPr>
                <w:sz w:val="16"/>
              </w:rPr>
            </w:r>
            <w:r>
              <w:rPr>
                <w:b w:val="0"/>
                <w:sz w:val="16"/>
              </w:rPr>
              <w:t>SUCCESS</w:t>
            </w:r>
          </w:p>
        </w:tc>
        <w:tc>
          <w:tcPr>
            <w:tcW w:type="dxa" w:w="1296"/>
          </w:tcPr>
          <w:p>
            <w:pPr>
              <w:spacing w:after="0" w:line="240" w:lineRule="auto"/>
            </w:pPr>
            <w:r>
              <w:rPr>
                <w:sz w:val="16"/>
              </w:rPr>
            </w:r>
            <w:r>
              <w:rPr>
                <w:b w:val="0"/>
                <w:sz w:val="16"/>
              </w:rPr>
              <w:t>NULL</w:t>
            </w:r>
          </w:p>
        </w:tc>
      </w:tr>
      <w:tr>
        <w:tc>
          <w:tcPr>
            <w:tcW w:type="dxa" w:w="1296"/>
          </w:tcPr>
          <w:p>
            <w:pPr>
              <w:spacing w:after="0" w:line="240" w:lineRule="auto"/>
            </w:pPr>
            <w:r>
              <w:rPr>
                <w:sz w:val="16"/>
              </w:rPr>
            </w:r>
            <w:r>
              <w:rPr>
                <w:b w:val="0"/>
                <w:sz w:val="16"/>
              </w:rPr>
              <w:t>4200001008</w:t>
            </w:r>
          </w:p>
        </w:tc>
        <w:tc>
          <w:tcPr>
            <w:tcW w:type="dxa" w:w="1296"/>
          </w:tcPr>
          <w:p>
            <w:pPr>
              <w:spacing w:after="0" w:line="240" w:lineRule="auto"/>
            </w:pPr>
            <w:r>
              <w:rPr>
                <w:sz w:val="16"/>
              </w:rPr>
            </w:r>
            <w:r>
              <w:rPr>
                <w:b w:val="0"/>
                <w:sz w:val="16"/>
              </w:rPr>
              <w:t>Asha Hegde</w:t>
            </w:r>
          </w:p>
        </w:tc>
        <w:tc>
          <w:tcPr>
            <w:tcW w:type="dxa" w:w="1296"/>
          </w:tcPr>
          <w:p>
            <w:pPr>
              <w:spacing w:after="0" w:line="240" w:lineRule="auto"/>
            </w:pPr>
            <w:r>
              <w:rPr>
                <w:sz w:val="16"/>
              </w:rPr>
            </w:r>
            <w:r>
              <w:rPr>
                <w:b w:val="0"/>
                <w:sz w:val="16"/>
              </w:rPr>
              <w:t>E1-8</w:t>
            </w:r>
          </w:p>
        </w:tc>
        <w:tc>
          <w:tcPr>
            <w:tcW w:type="dxa" w:w="1296"/>
          </w:tcPr>
          <w:p>
            <w:pPr>
              <w:spacing w:after="0" w:line="240" w:lineRule="auto"/>
            </w:pPr>
            <w:r>
              <w:rPr>
                <w:sz w:val="16"/>
              </w:rPr>
            </w:r>
            <w:r>
              <w:rPr>
                <w:b w:val="0"/>
                <w:sz w:val="16"/>
              </w:rPr>
              <w:t>CONFIRMED</w:t>
            </w:r>
          </w:p>
        </w:tc>
        <w:tc>
          <w:tcPr>
            <w:tcW w:type="dxa" w:w="1296"/>
          </w:tcPr>
          <w:p>
            <w:pPr>
              <w:spacing w:after="0" w:line="240" w:lineRule="auto"/>
            </w:pPr>
            <w:r>
              <w:rPr>
                <w:sz w:val="16"/>
              </w:rPr>
            </w:r>
            <w:r>
              <w:rPr>
                <w:b w:val="0"/>
                <w:sz w:val="16"/>
              </w:rPr>
              <w:t>1765</w:t>
            </w:r>
          </w:p>
        </w:tc>
        <w:tc>
          <w:tcPr>
            <w:tcW w:type="dxa" w:w="1296"/>
          </w:tcPr>
          <w:p>
            <w:pPr>
              <w:spacing w:after="0" w:line="240" w:lineRule="auto"/>
            </w:pPr>
            <w:r>
              <w:rPr>
                <w:sz w:val="16"/>
              </w:rPr>
            </w:r>
            <w:r>
              <w:rPr>
                <w:b w:val="0"/>
                <w:sz w:val="16"/>
              </w:rPr>
              <w:t>SUCCESS</w:t>
            </w:r>
          </w:p>
        </w:tc>
        <w:tc>
          <w:tcPr>
            <w:tcW w:type="dxa" w:w="1296"/>
          </w:tcPr>
          <w:p>
            <w:pPr>
              <w:spacing w:after="0" w:line="240" w:lineRule="auto"/>
            </w:pPr>
            <w:r>
              <w:rPr>
                <w:sz w:val="16"/>
              </w:rPr>
            </w:r>
            <w:r>
              <w:rPr>
                <w:b w:val="0"/>
                <w:sz w:val="16"/>
              </w:rPr>
              <w:t>NULL</w:t>
            </w:r>
          </w:p>
        </w:tc>
      </w:tr>
      <w:tr>
        <w:tc>
          <w:tcPr>
            <w:tcW w:type="dxa" w:w="1296"/>
          </w:tcPr>
          <w:p>
            <w:pPr>
              <w:spacing w:after="0" w:line="240" w:lineRule="auto"/>
            </w:pPr>
            <w:r>
              <w:rPr>
                <w:sz w:val="16"/>
              </w:rPr>
            </w:r>
            <w:r>
              <w:rPr>
                <w:b w:val="0"/>
                <w:sz w:val="16"/>
              </w:rPr>
              <w:t>4200001009</w:t>
            </w:r>
          </w:p>
        </w:tc>
        <w:tc>
          <w:tcPr>
            <w:tcW w:type="dxa" w:w="1296"/>
          </w:tcPr>
          <w:p>
            <w:pPr>
              <w:spacing w:after="0" w:line="240" w:lineRule="auto"/>
            </w:pPr>
            <w:r>
              <w:rPr>
                <w:sz w:val="16"/>
              </w:rPr>
            </w:r>
            <w:r>
              <w:rPr>
                <w:b w:val="0"/>
                <w:sz w:val="16"/>
              </w:rPr>
              <w:t>Sangeetha Mani</w:t>
            </w:r>
          </w:p>
        </w:tc>
        <w:tc>
          <w:tcPr>
            <w:tcW w:type="dxa" w:w="1296"/>
          </w:tcPr>
          <w:p>
            <w:pPr>
              <w:spacing w:after="0" w:line="240" w:lineRule="auto"/>
            </w:pPr>
            <w:r>
              <w:rPr>
                <w:sz w:val="16"/>
              </w:rPr>
            </w:r>
            <w:r>
              <w:rPr>
                <w:b w:val="0"/>
                <w:sz w:val="16"/>
              </w:rPr>
              <w:t>E1-1</w:t>
            </w:r>
          </w:p>
        </w:tc>
        <w:tc>
          <w:tcPr>
            <w:tcW w:type="dxa" w:w="1296"/>
          </w:tcPr>
          <w:p>
            <w:pPr>
              <w:spacing w:after="0" w:line="240" w:lineRule="auto"/>
            </w:pPr>
            <w:r>
              <w:rPr>
                <w:sz w:val="16"/>
              </w:rPr>
            </w:r>
            <w:r>
              <w:rPr>
                <w:b w:val="0"/>
                <w:sz w:val="16"/>
              </w:rPr>
              <w:t>CONFIRMED</w:t>
            </w:r>
          </w:p>
        </w:tc>
        <w:tc>
          <w:tcPr>
            <w:tcW w:type="dxa" w:w="1296"/>
          </w:tcPr>
          <w:p>
            <w:pPr>
              <w:spacing w:after="0" w:line="240" w:lineRule="auto"/>
            </w:pPr>
            <w:r>
              <w:rPr>
                <w:sz w:val="16"/>
              </w:rPr>
            </w:r>
            <w:r>
              <w:rPr>
                <w:b w:val="0"/>
                <w:sz w:val="16"/>
              </w:rPr>
              <w:t>1765</w:t>
            </w:r>
          </w:p>
        </w:tc>
        <w:tc>
          <w:tcPr>
            <w:tcW w:type="dxa" w:w="1296"/>
          </w:tcPr>
          <w:p>
            <w:pPr>
              <w:spacing w:after="0" w:line="240" w:lineRule="auto"/>
            </w:pPr>
            <w:r>
              <w:rPr>
                <w:sz w:val="16"/>
              </w:rPr>
            </w:r>
            <w:r>
              <w:rPr>
                <w:b w:val="0"/>
                <w:sz w:val="16"/>
              </w:rPr>
              <w:t>SUCCESS</w:t>
            </w:r>
          </w:p>
        </w:tc>
        <w:tc>
          <w:tcPr>
            <w:tcW w:type="dxa" w:w="1296"/>
          </w:tcPr>
          <w:p>
            <w:pPr>
              <w:spacing w:after="0" w:line="240" w:lineRule="auto"/>
            </w:pPr>
            <w:r>
              <w:rPr>
                <w:sz w:val="16"/>
              </w:rPr>
            </w:r>
            <w:r>
              <w:rPr>
                <w:b w:val="0"/>
                <w:sz w:val="16"/>
              </w:rPr>
              <w:t>NULL</w:t>
            </w:r>
          </w:p>
        </w:tc>
      </w:tr>
    </w:tbl>
    <w:p>
      <w:pPr>
        <w:spacing w:after="40"/>
      </w:pPr>
    </w:p>
    <w:p>
      <w:r>
        <w:br w:type="page"/>
      </w:r>
    </w:p>
    <w:p>
      <w:pPr>
        <w:pStyle w:val="Heading1"/>
      </w:pPr>
      <w:r>
        <w:t>5. SQL Queries and Outputs</w:t>
      </w:r>
    </w:p>
    <w:p>
      <w:r>
        <w:rPr>
          <w:b w:val="0"/>
        </w:rPr>
        <w:t xml:space="preserve">All outputs below were produced by running the project's queries against the database after a complete run of </w:t>
      </w:r>
      <w:r>
        <w:rPr>
          <w:rFonts w:ascii="Courier New" w:hAnsi="Courier New"/>
          <w:sz w:val="21"/>
        </w:rPr>
        <w:t>run_all.sql</w:t>
      </w:r>
      <w:r>
        <w:rPr>
          <w:b w:val="0"/>
        </w:rPr>
        <w:t>.</w:t>
      </w:r>
    </w:p>
    <w:p>
      <w:pPr>
        <w:pStyle w:val="Heading2"/>
      </w:pPr>
      <w:r>
        <w:t>5.1 Train-wise Reservation Statistics</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Q1 TRAIN-WISE RESERVATION STATISTICS  (conditional aggregation / pivot)</w:t>
              <w:br/>
            </w:r>
            <w:r>
              <w:rPr>
                <w:rFonts w:ascii="Courier New" w:hAnsi="Courier New" w:eastAsia="Courier New"/>
                <w:sz w:val="17"/>
              </w:rPr>
              <w:t>SELECT t.train_no, t.train_name,</w:t>
              <w:br/>
            </w:r>
            <w:r>
              <w:rPr>
                <w:rFonts w:ascii="Courier New" w:hAnsi="Courier New" w:eastAsia="Courier New"/>
                <w:sz w:val="17"/>
              </w:rPr>
              <w:t xml:space="preserve">       COUNT(*)                                                    AS bookings,</w:t>
              <w:br/>
            </w:r>
            <w:r>
              <w:rPr>
                <w:rFonts w:ascii="Courier New" w:hAnsi="Courier New" w:eastAsia="Courier New"/>
                <w:sz w:val="17"/>
              </w:rPr>
              <w:t xml:space="preserve">       COUNT(CASE WHEN r.status = 'COMPLETED' THEN 1 END)          AS completed,</w:t>
              <w:br/>
            </w:r>
            <w:r>
              <w:rPr>
                <w:rFonts w:ascii="Courier New" w:hAnsi="Courier New" w:eastAsia="Courier New"/>
                <w:sz w:val="17"/>
              </w:rPr>
              <w:t xml:space="preserve">       COUNT(CASE WHEN r.status = 'CONFIRMED' THEN 1 END)          AS confirmed,</w:t>
              <w:br/>
            </w:r>
            <w:r>
              <w:rPr>
                <w:rFonts w:ascii="Courier New" w:hAnsi="Courier New" w:eastAsia="Courier New"/>
                <w:sz w:val="17"/>
              </w:rPr>
              <w:t xml:space="preserve">       COUNT(CASE WHEN r.status = 'WAITLIST' THEN 1 END)           AS waitlist,</w:t>
              <w:br/>
            </w:r>
            <w:r>
              <w:rPr>
                <w:rFonts w:ascii="Courier New" w:hAnsi="Courier New" w:eastAsia="Courier New"/>
                <w:sz w:val="17"/>
              </w:rPr>
              <w:t xml:space="preserve">       COUNT(CASE WHEN r.status = 'CANCELLED' THEN 1 END)          AS cancelled,</w:t>
              <w:br/>
            </w:r>
            <w:r>
              <w:rPr>
                <w:rFonts w:ascii="Courier New" w:hAnsi="Courier New" w:eastAsia="Courier New"/>
                <w:sz w:val="17"/>
              </w:rPr>
              <w:t xml:space="preserve">       ROUND(AVG(r.fare), 2)                                       AS avg_fare,</w:t>
              <w:br/>
            </w:r>
            <w:r>
              <w:rPr>
                <w:rFonts w:ascii="Courier New" w:hAnsi="Courier New" w:eastAsia="Courier New"/>
                <w:sz w:val="17"/>
              </w:rPr>
              <w:t xml:space="preserve">       MIN(r.booking_date)                                         AS first_booking,</w:t>
              <w:br/>
            </w:r>
            <w:r>
              <w:rPr>
                <w:rFonts w:ascii="Courier New" w:hAnsi="Courier New" w:eastAsia="Courier New"/>
                <w:sz w:val="17"/>
              </w:rPr>
              <w:t xml:space="preserve">       MAX(r.booking_date)                                         AS last_booking</w:t>
              <w:br/>
            </w:r>
            <w:r>
              <w:rPr>
                <w:rFonts w:ascii="Courier New" w:hAnsi="Courier New" w:eastAsia="Courier New"/>
                <w:sz w:val="17"/>
              </w:rPr>
              <w:t>FROM   reservation r</w:t>
              <w:br/>
            </w:r>
            <w:r>
              <w:rPr>
                <w:rFonts w:ascii="Courier New" w:hAnsi="Courier New" w:eastAsia="Courier New"/>
                <w:sz w:val="17"/>
              </w:rPr>
              <w:t xml:space="preserve">       JOIN train_schedule s ON s.schedule_id = r.schedule_id</w:t>
              <w:br/>
            </w:r>
            <w:r>
              <w:rPr>
                <w:rFonts w:ascii="Courier New" w:hAnsi="Courier New" w:eastAsia="Courier New"/>
                <w:sz w:val="17"/>
              </w:rPr>
              <w:t xml:space="preserve">       JOIN train t          ON t.train_no = s.train_no</w:t>
              <w:br/>
            </w:r>
            <w:r>
              <w:rPr>
                <w:rFonts w:ascii="Courier New" w:hAnsi="Courier New" w:eastAsia="Courier New"/>
                <w:sz w:val="17"/>
              </w:rPr>
              <w:t>GROUP  BY t.train_no, t.train_name</w:t>
              <w:br/>
            </w:r>
            <w:r>
              <w:rPr>
                <w:rFonts w:ascii="Courier New" w:hAnsi="Courier New" w:eastAsia="Courier New"/>
                <w:sz w:val="17"/>
              </w:rPr>
              <w:t>ORDER  BY bookings DESC;</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907"/>
        <w:gridCol w:w="907"/>
        <w:gridCol w:w="907"/>
        <w:gridCol w:w="907"/>
        <w:gridCol w:w="907"/>
        <w:gridCol w:w="907"/>
        <w:gridCol w:w="907"/>
        <w:gridCol w:w="907"/>
        <w:gridCol w:w="907"/>
        <w:gridCol w:w="907"/>
      </w:tblGrid>
      <w:tr>
        <w:trPr>
          <w:tblHeader w:val="true"/>
        </w:trPr>
        <w:tc>
          <w:tcPr>
            <w:tcW w:type="dxa" w:w="907"/>
            <w:shd w:val="clear" w:color="auto" w:fill="D9E2F3"/>
          </w:tcPr>
          <w:p>
            <w:pPr>
              <w:spacing w:after="0" w:line="240" w:lineRule="auto"/>
            </w:pPr>
            <w:r/>
            <w:r>
              <w:rPr>
                <w:rFonts w:ascii="Times New Roman" w:hAnsi="Times New Roman"/>
                <w:b/>
                <w:sz w:val="14"/>
              </w:rPr>
              <w:t>TRAIN_NO</w:t>
            </w:r>
          </w:p>
        </w:tc>
        <w:tc>
          <w:tcPr>
            <w:tcW w:type="dxa" w:w="907"/>
            <w:shd w:val="clear" w:color="auto" w:fill="D9E2F3"/>
          </w:tcPr>
          <w:p>
            <w:pPr>
              <w:spacing w:after="0" w:line="240" w:lineRule="auto"/>
            </w:pPr>
            <w:r/>
            <w:r>
              <w:rPr>
                <w:rFonts w:ascii="Times New Roman" w:hAnsi="Times New Roman"/>
                <w:b/>
                <w:sz w:val="14"/>
              </w:rPr>
              <w:t>TRAIN_NAME</w:t>
            </w:r>
          </w:p>
        </w:tc>
        <w:tc>
          <w:tcPr>
            <w:tcW w:type="dxa" w:w="907"/>
            <w:shd w:val="clear" w:color="auto" w:fill="D9E2F3"/>
          </w:tcPr>
          <w:p>
            <w:pPr>
              <w:spacing w:after="0" w:line="240" w:lineRule="auto"/>
            </w:pPr>
            <w:r/>
            <w:r>
              <w:rPr>
                <w:rFonts w:ascii="Times New Roman" w:hAnsi="Times New Roman"/>
                <w:b/>
                <w:sz w:val="14"/>
              </w:rPr>
              <w:t>BOOKINGS</w:t>
            </w:r>
          </w:p>
        </w:tc>
        <w:tc>
          <w:tcPr>
            <w:tcW w:type="dxa" w:w="907"/>
            <w:shd w:val="clear" w:color="auto" w:fill="D9E2F3"/>
          </w:tcPr>
          <w:p>
            <w:pPr>
              <w:spacing w:after="0" w:line="240" w:lineRule="auto"/>
            </w:pPr>
            <w:r/>
            <w:r>
              <w:rPr>
                <w:rFonts w:ascii="Times New Roman" w:hAnsi="Times New Roman"/>
                <w:b/>
                <w:sz w:val="14"/>
              </w:rPr>
              <w:t>COMPLETED</w:t>
            </w:r>
          </w:p>
        </w:tc>
        <w:tc>
          <w:tcPr>
            <w:tcW w:type="dxa" w:w="907"/>
            <w:shd w:val="clear" w:color="auto" w:fill="D9E2F3"/>
          </w:tcPr>
          <w:p>
            <w:pPr>
              <w:spacing w:after="0" w:line="240" w:lineRule="auto"/>
            </w:pPr>
            <w:r/>
            <w:r>
              <w:rPr>
                <w:rFonts w:ascii="Times New Roman" w:hAnsi="Times New Roman"/>
                <w:b/>
                <w:sz w:val="14"/>
              </w:rPr>
              <w:t>CONFIRMED</w:t>
            </w:r>
          </w:p>
        </w:tc>
        <w:tc>
          <w:tcPr>
            <w:tcW w:type="dxa" w:w="907"/>
            <w:shd w:val="clear" w:color="auto" w:fill="D9E2F3"/>
          </w:tcPr>
          <w:p>
            <w:pPr>
              <w:spacing w:after="0" w:line="240" w:lineRule="auto"/>
            </w:pPr>
            <w:r/>
            <w:r>
              <w:rPr>
                <w:rFonts w:ascii="Times New Roman" w:hAnsi="Times New Roman"/>
                <w:b/>
                <w:sz w:val="14"/>
              </w:rPr>
              <w:t>WAITLIST</w:t>
            </w:r>
          </w:p>
        </w:tc>
        <w:tc>
          <w:tcPr>
            <w:tcW w:type="dxa" w:w="907"/>
            <w:shd w:val="clear" w:color="auto" w:fill="D9E2F3"/>
          </w:tcPr>
          <w:p>
            <w:pPr>
              <w:spacing w:after="0" w:line="240" w:lineRule="auto"/>
            </w:pPr>
            <w:r/>
            <w:r>
              <w:rPr>
                <w:rFonts w:ascii="Times New Roman" w:hAnsi="Times New Roman"/>
                <w:b/>
                <w:sz w:val="14"/>
              </w:rPr>
              <w:t>CANCELLED</w:t>
            </w:r>
          </w:p>
        </w:tc>
        <w:tc>
          <w:tcPr>
            <w:tcW w:type="dxa" w:w="907"/>
            <w:shd w:val="clear" w:color="auto" w:fill="D9E2F3"/>
          </w:tcPr>
          <w:p>
            <w:pPr>
              <w:spacing w:after="0" w:line="240" w:lineRule="auto"/>
            </w:pPr>
            <w:r/>
            <w:r>
              <w:rPr>
                <w:rFonts w:ascii="Times New Roman" w:hAnsi="Times New Roman"/>
                <w:b/>
                <w:sz w:val="14"/>
              </w:rPr>
              <w:t>AVG_FARE</w:t>
            </w:r>
          </w:p>
        </w:tc>
        <w:tc>
          <w:tcPr>
            <w:tcW w:type="dxa" w:w="907"/>
            <w:shd w:val="clear" w:color="auto" w:fill="D9E2F3"/>
          </w:tcPr>
          <w:p>
            <w:pPr>
              <w:spacing w:after="0" w:line="240" w:lineRule="auto"/>
            </w:pPr>
            <w:r/>
            <w:r>
              <w:rPr>
                <w:rFonts w:ascii="Times New Roman" w:hAnsi="Times New Roman"/>
                <w:b/>
                <w:sz w:val="14"/>
              </w:rPr>
              <w:t>FIRST_BOOKING</w:t>
            </w:r>
          </w:p>
        </w:tc>
        <w:tc>
          <w:tcPr>
            <w:tcW w:type="dxa" w:w="907"/>
            <w:shd w:val="clear" w:color="auto" w:fill="D9E2F3"/>
          </w:tcPr>
          <w:p>
            <w:pPr>
              <w:spacing w:after="0" w:line="240" w:lineRule="auto"/>
            </w:pPr>
            <w:r/>
            <w:r>
              <w:rPr>
                <w:rFonts w:ascii="Times New Roman" w:hAnsi="Times New Roman"/>
                <w:b/>
                <w:sz w:val="14"/>
              </w:rPr>
              <w:t>LAST_BOOKING</w:t>
            </w:r>
          </w:p>
        </w:tc>
      </w:tr>
      <w:tr>
        <w:tc>
          <w:tcPr>
            <w:tcW w:type="dxa" w:w="907"/>
          </w:tcPr>
          <w:p>
            <w:pPr>
              <w:spacing w:after="0" w:line="240" w:lineRule="auto"/>
            </w:pPr>
            <w:r>
              <w:rPr>
                <w:sz w:val="14"/>
              </w:rPr>
            </w:r>
            <w:r>
              <w:rPr>
                <w:b w:val="0"/>
                <w:sz w:val="14"/>
              </w:rPr>
              <w:t>12637</w:t>
            </w:r>
          </w:p>
        </w:tc>
        <w:tc>
          <w:tcPr>
            <w:tcW w:type="dxa" w:w="907"/>
          </w:tcPr>
          <w:p>
            <w:pPr>
              <w:spacing w:after="0" w:line="240" w:lineRule="auto"/>
            </w:pPr>
            <w:r>
              <w:rPr>
                <w:sz w:val="14"/>
              </w:rPr>
            </w:r>
            <w:r>
              <w:rPr>
                <w:b w:val="0"/>
                <w:sz w:val="14"/>
              </w:rPr>
              <w:t>Pandian Express</w:t>
            </w:r>
          </w:p>
        </w:tc>
        <w:tc>
          <w:tcPr>
            <w:tcW w:type="dxa" w:w="907"/>
          </w:tcPr>
          <w:p>
            <w:pPr>
              <w:spacing w:after="0" w:line="240" w:lineRule="auto"/>
            </w:pPr>
            <w:r>
              <w:rPr>
                <w:sz w:val="14"/>
              </w:rPr>
            </w:r>
            <w:r>
              <w:rPr>
                <w:b w:val="0"/>
                <w:sz w:val="14"/>
              </w:rPr>
              <w:t>131</w:t>
            </w:r>
          </w:p>
        </w:tc>
        <w:tc>
          <w:tcPr>
            <w:tcW w:type="dxa" w:w="907"/>
          </w:tcPr>
          <w:p>
            <w:pPr>
              <w:spacing w:after="0" w:line="240" w:lineRule="auto"/>
            </w:pPr>
            <w:r>
              <w:rPr>
                <w:sz w:val="14"/>
              </w:rPr>
            </w:r>
            <w:r>
              <w:rPr>
                <w:b w:val="0"/>
                <w:sz w:val="14"/>
              </w:rPr>
              <w:t>83</w:t>
            </w:r>
          </w:p>
        </w:tc>
        <w:tc>
          <w:tcPr>
            <w:tcW w:type="dxa" w:w="907"/>
          </w:tcPr>
          <w:p>
            <w:pPr>
              <w:spacing w:after="0" w:line="240" w:lineRule="auto"/>
            </w:pPr>
            <w:r>
              <w:rPr>
                <w:sz w:val="14"/>
              </w:rPr>
            </w:r>
            <w:r>
              <w:rPr>
                <w:b w:val="0"/>
                <w:sz w:val="14"/>
              </w:rPr>
              <w:t>39</w:t>
            </w:r>
          </w:p>
        </w:tc>
        <w:tc>
          <w:tcPr>
            <w:tcW w:type="dxa" w:w="907"/>
          </w:tcPr>
          <w:p>
            <w:pPr>
              <w:spacing w:after="0" w:line="240" w:lineRule="auto"/>
            </w:pPr>
            <w:r>
              <w:rPr>
                <w:sz w:val="14"/>
              </w:rPr>
            </w:r>
            <w:r>
              <w:rPr>
                <w:b w:val="0"/>
                <w:sz w:val="14"/>
              </w:rPr>
              <w:t>8</w:t>
            </w:r>
          </w:p>
        </w:tc>
        <w:tc>
          <w:tcPr>
            <w:tcW w:type="dxa" w:w="907"/>
          </w:tcPr>
          <w:p>
            <w:pPr>
              <w:spacing w:after="0" w:line="240" w:lineRule="auto"/>
            </w:pPr>
            <w:r>
              <w:rPr>
                <w:sz w:val="14"/>
              </w:rPr>
            </w:r>
            <w:r>
              <w:rPr>
                <w:b w:val="0"/>
                <w:sz w:val="14"/>
              </w:rPr>
              <w:t>1</w:t>
            </w:r>
          </w:p>
        </w:tc>
        <w:tc>
          <w:tcPr>
            <w:tcW w:type="dxa" w:w="907"/>
          </w:tcPr>
          <w:p>
            <w:pPr>
              <w:spacing w:after="0" w:line="240" w:lineRule="auto"/>
            </w:pPr>
            <w:r>
              <w:rPr>
                <w:sz w:val="14"/>
              </w:rPr>
            </w:r>
            <w:r>
              <w:rPr>
                <w:b w:val="0"/>
                <w:sz w:val="14"/>
              </w:rPr>
              <w:t>548.83</w:t>
            </w:r>
          </w:p>
        </w:tc>
        <w:tc>
          <w:tcPr>
            <w:tcW w:type="dxa" w:w="907"/>
          </w:tcPr>
          <w:p>
            <w:pPr>
              <w:spacing w:after="0" w:line="240" w:lineRule="auto"/>
            </w:pPr>
            <w:r>
              <w:rPr>
                <w:sz w:val="14"/>
              </w:rPr>
            </w:r>
            <w:r>
              <w:rPr>
                <w:b w:val="0"/>
                <w:sz w:val="14"/>
              </w:rPr>
              <w:t>10-AUG-2026</w:t>
            </w:r>
          </w:p>
        </w:tc>
        <w:tc>
          <w:tcPr>
            <w:tcW w:type="dxa" w:w="907"/>
          </w:tcPr>
          <w:p>
            <w:pPr>
              <w:spacing w:after="0" w:line="240" w:lineRule="auto"/>
            </w:pPr>
            <w:r>
              <w:rPr>
                <w:sz w:val="14"/>
              </w:rPr>
            </w:r>
            <w:r>
              <w:rPr>
                <w:b w:val="0"/>
                <w:sz w:val="14"/>
              </w:rPr>
              <w:t>18-OCT-2026</w:t>
            </w:r>
          </w:p>
        </w:tc>
      </w:tr>
      <w:tr>
        <w:tc>
          <w:tcPr>
            <w:tcW w:type="dxa" w:w="907"/>
          </w:tcPr>
          <w:p>
            <w:pPr>
              <w:spacing w:after="0" w:line="240" w:lineRule="auto"/>
            </w:pPr>
            <w:r>
              <w:rPr>
                <w:sz w:val="14"/>
              </w:rPr>
            </w:r>
            <w:r>
              <w:rPr>
                <w:b w:val="0"/>
                <w:sz w:val="14"/>
              </w:rPr>
              <w:t>12027</w:t>
            </w:r>
          </w:p>
        </w:tc>
        <w:tc>
          <w:tcPr>
            <w:tcW w:type="dxa" w:w="907"/>
          </w:tcPr>
          <w:p>
            <w:pPr>
              <w:spacing w:after="0" w:line="240" w:lineRule="auto"/>
            </w:pPr>
            <w:r>
              <w:rPr>
                <w:sz w:val="14"/>
              </w:rPr>
            </w:r>
            <w:r>
              <w:rPr>
                <w:b w:val="0"/>
                <w:sz w:val="14"/>
              </w:rPr>
              <w:t>Chennai Shatabdi</w:t>
            </w:r>
          </w:p>
        </w:tc>
        <w:tc>
          <w:tcPr>
            <w:tcW w:type="dxa" w:w="907"/>
          </w:tcPr>
          <w:p>
            <w:pPr>
              <w:spacing w:after="0" w:line="240" w:lineRule="auto"/>
            </w:pPr>
            <w:r>
              <w:rPr>
                <w:sz w:val="14"/>
              </w:rPr>
            </w:r>
            <w:r>
              <w:rPr>
                <w:b w:val="0"/>
                <w:sz w:val="14"/>
              </w:rPr>
              <w:t>112</w:t>
            </w:r>
          </w:p>
        </w:tc>
        <w:tc>
          <w:tcPr>
            <w:tcW w:type="dxa" w:w="907"/>
          </w:tcPr>
          <w:p>
            <w:pPr>
              <w:spacing w:after="0" w:line="240" w:lineRule="auto"/>
            </w:pPr>
            <w:r>
              <w:rPr>
                <w:sz w:val="14"/>
              </w:rPr>
            </w:r>
            <w:r>
              <w:rPr>
                <w:b w:val="0"/>
                <w:sz w:val="14"/>
              </w:rPr>
              <w:t>63</w:t>
            </w:r>
          </w:p>
        </w:tc>
        <w:tc>
          <w:tcPr>
            <w:tcW w:type="dxa" w:w="907"/>
          </w:tcPr>
          <w:p>
            <w:pPr>
              <w:spacing w:after="0" w:line="240" w:lineRule="auto"/>
            </w:pPr>
            <w:r>
              <w:rPr>
                <w:sz w:val="14"/>
              </w:rPr>
            </w:r>
            <w:r>
              <w:rPr>
                <w:b w:val="0"/>
                <w:sz w:val="14"/>
              </w:rPr>
              <w:t>30</w:t>
            </w:r>
          </w:p>
        </w:tc>
        <w:tc>
          <w:tcPr>
            <w:tcW w:type="dxa" w:w="907"/>
          </w:tcPr>
          <w:p>
            <w:pPr>
              <w:spacing w:after="0" w:line="240" w:lineRule="auto"/>
            </w:pPr>
            <w:r>
              <w:rPr>
                <w:sz w:val="14"/>
              </w:rPr>
            </w:r>
            <w:r>
              <w:rPr>
                <w:b w:val="0"/>
                <w:sz w:val="14"/>
              </w:rPr>
              <w:t>5</w:t>
            </w:r>
          </w:p>
        </w:tc>
        <w:tc>
          <w:tcPr>
            <w:tcW w:type="dxa" w:w="907"/>
          </w:tcPr>
          <w:p>
            <w:pPr>
              <w:spacing w:after="0" w:line="240" w:lineRule="auto"/>
            </w:pPr>
            <w:r>
              <w:rPr>
                <w:sz w:val="14"/>
              </w:rPr>
            </w:r>
            <w:r>
              <w:rPr>
                <w:b w:val="0"/>
                <w:sz w:val="14"/>
              </w:rPr>
              <w:t>14</w:t>
            </w:r>
          </w:p>
        </w:tc>
        <w:tc>
          <w:tcPr>
            <w:tcW w:type="dxa" w:w="907"/>
          </w:tcPr>
          <w:p>
            <w:pPr>
              <w:spacing w:after="0" w:line="240" w:lineRule="auto"/>
            </w:pPr>
            <w:r>
              <w:rPr>
                <w:sz w:val="14"/>
              </w:rPr>
            </w:r>
            <w:r>
              <w:rPr>
                <w:b w:val="0"/>
                <w:sz w:val="14"/>
              </w:rPr>
              <w:t>617.38</w:t>
            </w:r>
          </w:p>
        </w:tc>
        <w:tc>
          <w:tcPr>
            <w:tcW w:type="dxa" w:w="907"/>
          </w:tcPr>
          <w:p>
            <w:pPr>
              <w:spacing w:after="0" w:line="240" w:lineRule="auto"/>
            </w:pPr>
            <w:r>
              <w:rPr>
                <w:sz w:val="14"/>
              </w:rPr>
            </w:r>
            <w:r>
              <w:rPr>
                <w:b w:val="0"/>
                <w:sz w:val="14"/>
              </w:rPr>
              <w:t>08-AUG-2026</w:t>
            </w:r>
          </w:p>
        </w:tc>
        <w:tc>
          <w:tcPr>
            <w:tcW w:type="dxa" w:w="907"/>
          </w:tcPr>
          <w:p>
            <w:pPr>
              <w:spacing w:after="0" w:line="240" w:lineRule="auto"/>
            </w:pPr>
            <w:r>
              <w:rPr>
                <w:sz w:val="14"/>
              </w:rPr>
            </w:r>
            <w:r>
              <w:rPr>
                <w:b w:val="0"/>
                <w:sz w:val="14"/>
              </w:rPr>
              <w:t>17-OCT-2026</w:t>
            </w:r>
          </w:p>
        </w:tc>
      </w:tr>
      <w:tr>
        <w:tc>
          <w:tcPr>
            <w:tcW w:type="dxa" w:w="907"/>
          </w:tcPr>
          <w:p>
            <w:pPr>
              <w:spacing w:after="0" w:line="240" w:lineRule="auto"/>
            </w:pPr>
            <w:r>
              <w:rPr>
                <w:sz w:val="14"/>
              </w:rPr>
            </w:r>
            <w:r>
              <w:rPr>
                <w:b w:val="0"/>
                <w:sz w:val="14"/>
              </w:rPr>
              <w:t>12639</w:t>
            </w:r>
          </w:p>
        </w:tc>
        <w:tc>
          <w:tcPr>
            <w:tcW w:type="dxa" w:w="907"/>
          </w:tcPr>
          <w:p>
            <w:pPr>
              <w:spacing w:after="0" w:line="240" w:lineRule="auto"/>
            </w:pPr>
            <w:r>
              <w:rPr>
                <w:sz w:val="14"/>
              </w:rPr>
            </w:r>
            <w:r>
              <w:rPr>
                <w:b w:val="0"/>
                <w:sz w:val="14"/>
              </w:rPr>
              <w:t>Brindavan Express</w:t>
            </w:r>
          </w:p>
        </w:tc>
        <w:tc>
          <w:tcPr>
            <w:tcW w:type="dxa" w:w="907"/>
          </w:tcPr>
          <w:p>
            <w:pPr>
              <w:spacing w:after="0" w:line="240" w:lineRule="auto"/>
            </w:pPr>
            <w:r>
              <w:rPr>
                <w:sz w:val="14"/>
              </w:rPr>
            </w:r>
            <w:r>
              <w:rPr>
                <w:b w:val="0"/>
                <w:sz w:val="14"/>
              </w:rPr>
              <w:t>102</w:t>
            </w:r>
          </w:p>
        </w:tc>
        <w:tc>
          <w:tcPr>
            <w:tcW w:type="dxa" w:w="907"/>
          </w:tcPr>
          <w:p>
            <w:pPr>
              <w:spacing w:after="0" w:line="240" w:lineRule="auto"/>
            </w:pPr>
            <w:r>
              <w:rPr>
                <w:sz w:val="14"/>
              </w:rPr>
            </w:r>
            <w:r>
              <w:rPr>
                <w:b w:val="0"/>
                <w:sz w:val="14"/>
              </w:rPr>
              <w:t>63</w:t>
            </w:r>
          </w:p>
        </w:tc>
        <w:tc>
          <w:tcPr>
            <w:tcW w:type="dxa" w:w="907"/>
          </w:tcPr>
          <w:p>
            <w:pPr>
              <w:spacing w:after="0" w:line="240" w:lineRule="auto"/>
            </w:pPr>
            <w:r>
              <w:rPr>
                <w:sz w:val="14"/>
              </w:rPr>
            </w:r>
            <w:r>
              <w:rPr>
                <w:b w:val="0"/>
                <w:sz w:val="14"/>
              </w:rPr>
              <w:t>30</w:t>
            </w:r>
          </w:p>
        </w:tc>
        <w:tc>
          <w:tcPr>
            <w:tcW w:type="dxa" w:w="907"/>
          </w:tcPr>
          <w:p>
            <w:pPr>
              <w:spacing w:after="0" w:line="240" w:lineRule="auto"/>
            </w:pPr>
            <w:r>
              <w:rPr>
                <w:sz w:val="14"/>
              </w:rPr>
            </w:r>
            <w:r>
              <w:rPr>
                <w:b w:val="0"/>
                <w:sz w:val="14"/>
              </w:rPr>
              <w:t>7</w:t>
            </w:r>
          </w:p>
        </w:tc>
        <w:tc>
          <w:tcPr>
            <w:tcW w:type="dxa" w:w="907"/>
          </w:tcPr>
          <w:p>
            <w:pPr>
              <w:spacing w:after="0" w:line="240" w:lineRule="auto"/>
            </w:pPr>
            <w:r>
              <w:rPr>
                <w:sz w:val="14"/>
              </w:rPr>
            </w:r>
            <w:r>
              <w:rPr>
                <w:b w:val="0"/>
                <w:sz w:val="14"/>
              </w:rPr>
              <w:t>2</w:t>
            </w:r>
          </w:p>
        </w:tc>
        <w:tc>
          <w:tcPr>
            <w:tcW w:type="dxa" w:w="907"/>
          </w:tcPr>
          <w:p>
            <w:pPr>
              <w:spacing w:after="0" w:line="240" w:lineRule="auto"/>
            </w:pPr>
            <w:r>
              <w:rPr>
                <w:sz w:val="14"/>
              </w:rPr>
            </w:r>
            <w:r>
              <w:rPr>
                <w:b w:val="0"/>
                <w:sz w:val="14"/>
              </w:rPr>
              <w:t>562.35</w:t>
            </w:r>
          </w:p>
        </w:tc>
        <w:tc>
          <w:tcPr>
            <w:tcW w:type="dxa" w:w="907"/>
          </w:tcPr>
          <w:p>
            <w:pPr>
              <w:spacing w:after="0" w:line="240" w:lineRule="auto"/>
            </w:pPr>
            <w:r>
              <w:rPr>
                <w:sz w:val="14"/>
              </w:rPr>
            </w:r>
            <w:r>
              <w:rPr>
                <w:b w:val="0"/>
                <w:sz w:val="14"/>
              </w:rPr>
              <w:t>11-AUG-2026</w:t>
            </w:r>
          </w:p>
        </w:tc>
        <w:tc>
          <w:tcPr>
            <w:tcW w:type="dxa" w:w="907"/>
          </w:tcPr>
          <w:p>
            <w:pPr>
              <w:spacing w:after="0" w:line="240" w:lineRule="auto"/>
            </w:pPr>
            <w:r>
              <w:rPr>
                <w:sz w:val="14"/>
              </w:rPr>
            </w:r>
            <w:r>
              <w:rPr>
                <w:b w:val="0"/>
                <w:sz w:val="14"/>
              </w:rPr>
              <w:t>18-OCT-2026</w:t>
            </w:r>
          </w:p>
        </w:tc>
      </w:tr>
      <w:tr>
        <w:tc>
          <w:tcPr>
            <w:tcW w:type="dxa" w:w="907"/>
          </w:tcPr>
          <w:p>
            <w:pPr>
              <w:spacing w:after="0" w:line="240" w:lineRule="auto"/>
            </w:pPr>
            <w:r>
              <w:rPr>
                <w:sz w:val="14"/>
              </w:rPr>
            </w:r>
            <w:r>
              <w:rPr>
                <w:b w:val="0"/>
                <w:sz w:val="14"/>
              </w:rPr>
              <w:t>12635</w:t>
            </w:r>
          </w:p>
        </w:tc>
        <w:tc>
          <w:tcPr>
            <w:tcW w:type="dxa" w:w="907"/>
          </w:tcPr>
          <w:p>
            <w:pPr>
              <w:spacing w:after="0" w:line="240" w:lineRule="auto"/>
            </w:pPr>
            <w:r>
              <w:rPr>
                <w:sz w:val="14"/>
              </w:rPr>
            </w:r>
            <w:r>
              <w:rPr>
                <w:b w:val="0"/>
                <w:sz w:val="14"/>
              </w:rPr>
              <w:t>Vaigai Express</w:t>
            </w:r>
          </w:p>
        </w:tc>
        <w:tc>
          <w:tcPr>
            <w:tcW w:type="dxa" w:w="907"/>
          </w:tcPr>
          <w:p>
            <w:pPr>
              <w:spacing w:after="0" w:line="240" w:lineRule="auto"/>
            </w:pPr>
            <w:r>
              <w:rPr>
                <w:sz w:val="14"/>
              </w:rPr>
            </w:r>
            <w:r>
              <w:rPr>
                <w:b w:val="0"/>
                <w:sz w:val="14"/>
              </w:rPr>
              <w:t>93</w:t>
            </w:r>
          </w:p>
        </w:tc>
        <w:tc>
          <w:tcPr>
            <w:tcW w:type="dxa" w:w="907"/>
          </w:tcPr>
          <w:p>
            <w:pPr>
              <w:spacing w:after="0" w:line="240" w:lineRule="auto"/>
            </w:pPr>
            <w:r>
              <w:rPr>
                <w:sz w:val="14"/>
              </w:rPr>
            </w:r>
            <w:r>
              <w:rPr>
                <w:b w:val="0"/>
                <w:sz w:val="14"/>
              </w:rPr>
              <w:t>61</w:t>
            </w:r>
          </w:p>
        </w:tc>
        <w:tc>
          <w:tcPr>
            <w:tcW w:type="dxa" w:w="907"/>
          </w:tcPr>
          <w:p>
            <w:pPr>
              <w:spacing w:after="0" w:line="240" w:lineRule="auto"/>
            </w:pPr>
            <w:r>
              <w:rPr>
                <w:sz w:val="14"/>
              </w:rPr>
            </w:r>
            <w:r>
              <w:rPr>
                <w:b w:val="0"/>
                <w:sz w:val="14"/>
              </w:rPr>
              <w:t>28</w:t>
            </w:r>
          </w:p>
        </w:tc>
        <w:tc>
          <w:tcPr>
            <w:tcW w:type="dxa" w:w="907"/>
          </w:tcPr>
          <w:p>
            <w:pPr>
              <w:spacing w:after="0" w:line="240" w:lineRule="auto"/>
            </w:pPr>
            <w:r>
              <w:rPr>
                <w:sz w:val="14"/>
              </w:rPr>
            </w:r>
            <w:r>
              <w:rPr>
                <w:b w:val="0"/>
                <w:sz w:val="14"/>
              </w:rPr>
              <w:t>0</w:t>
            </w:r>
          </w:p>
        </w:tc>
        <w:tc>
          <w:tcPr>
            <w:tcW w:type="dxa" w:w="907"/>
          </w:tcPr>
          <w:p>
            <w:pPr>
              <w:spacing w:after="0" w:line="240" w:lineRule="auto"/>
            </w:pPr>
            <w:r>
              <w:rPr>
                <w:sz w:val="14"/>
              </w:rPr>
            </w:r>
            <w:r>
              <w:rPr>
                <w:b w:val="0"/>
                <w:sz w:val="14"/>
              </w:rPr>
              <w:t>4</w:t>
            </w:r>
          </w:p>
        </w:tc>
        <w:tc>
          <w:tcPr>
            <w:tcW w:type="dxa" w:w="907"/>
          </w:tcPr>
          <w:p>
            <w:pPr>
              <w:spacing w:after="0" w:line="240" w:lineRule="auto"/>
            </w:pPr>
            <w:r>
              <w:rPr>
                <w:sz w:val="14"/>
              </w:rPr>
            </w:r>
            <w:r>
              <w:rPr>
                <w:b w:val="0"/>
                <w:sz w:val="14"/>
              </w:rPr>
              <w:t>653.16</w:t>
            </w:r>
          </w:p>
        </w:tc>
        <w:tc>
          <w:tcPr>
            <w:tcW w:type="dxa" w:w="907"/>
          </w:tcPr>
          <w:p>
            <w:pPr>
              <w:spacing w:after="0" w:line="240" w:lineRule="auto"/>
            </w:pPr>
            <w:r>
              <w:rPr>
                <w:sz w:val="14"/>
              </w:rPr>
            </w:r>
            <w:r>
              <w:rPr>
                <w:b w:val="0"/>
                <w:sz w:val="14"/>
              </w:rPr>
              <w:t>12-AUG-2026</w:t>
            </w:r>
          </w:p>
        </w:tc>
        <w:tc>
          <w:tcPr>
            <w:tcW w:type="dxa" w:w="907"/>
          </w:tcPr>
          <w:p>
            <w:pPr>
              <w:spacing w:after="0" w:line="240" w:lineRule="auto"/>
            </w:pPr>
            <w:r>
              <w:rPr>
                <w:sz w:val="14"/>
              </w:rPr>
            </w:r>
            <w:r>
              <w:rPr>
                <w:b w:val="0"/>
                <w:sz w:val="14"/>
              </w:rPr>
              <w:t>17-OCT-2026</w:t>
            </w:r>
          </w:p>
        </w:tc>
      </w:tr>
      <w:tr>
        <w:tc>
          <w:tcPr>
            <w:tcW w:type="dxa" w:w="907"/>
          </w:tcPr>
          <w:p>
            <w:pPr>
              <w:spacing w:after="0" w:line="240" w:lineRule="auto"/>
            </w:pPr>
            <w:r>
              <w:rPr>
                <w:sz w:val="14"/>
              </w:rPr>
            </w:r>
            <w:r>
              <w:rPr>
                <w:b w:val="0"/>
                <w:sz w:val="14"/>
              </w:rPr>
              <w:t>12671</w:t>
            </w:r>
          </w:p>
        </w:tc>
        <w:tc>
          <w:tcPr>
            <w:tcW w:type="dxa" w:w="907"/>
          </w:tcPr>
          <w:p>
            <w:pPr>
              <w:spacing w:after="0" w:line="240" w:lineRule="auto"/>
            </w:pPr>
            <w:r>
              <w:rPr>
                <w:sz w:val="14"/>
              </w:rPr>
            </w:r>
            <w:r>
              <w:rPr>
                <w:b w:val="0"/>
                <w:sz w:val="14"/>
              </w:rPr>
              <w:t>Nilgiri Express</w:t>
            </w:r>
          </w:p>
        </w:tc>
        <w:tc>
          <w:tcPr>
            <w:tcW w:type="dxa" w:w="907"/>
          </w:tcPr>
          <w:p>
            <w:pPr>
              <w:spacing w:after="0" w:line="240" w:lineRule="auto"/>
            </w:pPr>
            <w:r>
              <w:rPr>
                <w:sz w:val="14"/>
              </w:rPr>
            </w:r>
            <w:r>
              <w:rPr>
                <w:b w:val="0"/>
                <w:sz w:val="14"/>
              </w:rPr>
              <w:t>85</w:t>
            </w:r>
          </w:p>
        </w:tc>
        <w:tc>
          <w:tcPr>
            <w:tcW w:type="dxa" w:w="907"/>
          </w:tcPr>
          <w:p>
            <w:pPr>
              <w:spacing w:after="0" w:line="240" w:lineRule="auto"/>
            </w:pPr>
            <w:r>
              <w:rPr>
                <w:sz w:val="14"/>
              </w:rPr>
            </w:r>
            <w:r>
              <w:rPr>
                <w:b w:val="0"/>
                <w:sz w:val="14"/>
              </w:rPr>
              <w:t>56</w:t>
            </w:r>
          </w:p>
        </w:tc>
        <w:tc>
          <w:tcPr>
            <w:tcW w:type="dxa" w:w="907"/>
          </w:tcPr>
          <w:p>
            <w:pPr>
              <w:spacing w:after="0" w:line="240" w:lineRule="auto"/>
            </w:pPr>
            <w:r>
              <w:rPr>
                <w:sz w:val="14"/>
              </w:rPr>
            </w:r>
            <w:r>
              <w:rPr>
                <w:b w:val="0"/>
                <w:sz w:val="14"/>
              </w:rPr>
              <w:t>26</w:t>
            </w:r>
          </w:p>
        </w:tc>
        <w:tc>
          <w:tcPr>
            <w:tcW w:type="dxa" w:w="907"/>
          </w:tcPr>
          <w:p>
            <w:pPr>
              <w:spacing w:after="0" w:line="240" w:lineRule="auto"/>
            </w:pPr>
            <w:r>
              <w:rPr>
                <w:sz w:val="14"/>
              </w:rPr>
            </w:r>
            <w:r>
              <w:rPr>
                <w:b w:val="0"/>
                <w:sz w:val="14"/>
              </w:rPr>
              <w:t>0</w:t>
            </w:r>
          </w:p>
        </w:tc>
        <w:tc>
          <w:tcPr>
            <w:tcW w:type="dxa" w:w="907"/>
          </w:tcPr>
          <w:p>
            <w:pPr>
              <w:spacing w:after="0" w:line="240" w:lineRule="auto"/>
            </w:pPr>
            <w:r>
              <w:rPr>
                <w:sz w:val="14"/>
              </w:rPr>
            </w:r>
            <w:r>
              <w:rPr>
                <w:b w:val="0"/>
                <w:sz w:val="14"/>
              </w:rPr>
              <w:t>3</w:t>
            </w:r>
          </w:p>
        </w:tc>
        <w:tc>
          <w:tcPr>
            <w:tcW w:type="dxa" w:w="907"/>
          </w:tcPr>
          <w:p>
            <w:pPr>
              <w:spacing w:after="0" w:line="240" w:lineRule="auto"/>
            </w:pPr>
            <w:r>
              <w:rPr>
                <w:sz w:val="14"/>
              </w:rPr>
            </w:r>
            <w:r>
              <w:rPr>
                <w:b w:val="0"/>
                <w:sz w:val="14"/>
              </w:rPr>
              <w:t>648.32</w:t>
            </w:r>
          </w:p>
        </w:tc>
        <w:tc>
          <w:tcPr>
            <w:tcW w:type="dxa" w:w="907"/>
          </w:tcPr>
          <w:p>
            <w:pPr>
              <w:spacing w:after="0" w:line="240" w:lineRule="auto"/>
            </w:pPr>
            <w:r>
              <w:rPr>
                <w:sz w:val="14"/>
              </w:rPr>
            </w:r>
            <w:r>
              <w:rPr>
                <w:b w:val="0"/>
                <w:sz w:val="14"/>
              </w:rPr>
              <w:t>14-AUG-2026</w:t>
            </w:r>
          </w:p>
        </w:tc>
        <w:tc>
          <w:tcPr>
            <w:tcW w:type="dxa" w:w="907"/>
          </w:tcPr>
          <w:p>
            <w:pPr>
              <w:spacing w:after="0" w:line="240" w:lineRule="auto"/>
            </w:pPr>
            <w:r>
              <w:rPr>
                <w:sz w:val="14"/>
              </w:rPr>
            </w:r>
            <w:r>
              <w:rPr>
                <w:b w:val="0"/>
                <w:sz w:val="14"/>
              </w:rPr>
              <w:t>18-OCT-2026</w:t>
            </w:r>
          </w:p>
        </w:tc>
      </w:tr>
      <w:tr>
        <w:tc>
          <w:tcPr>
            <w:tcW w:type="dxa" w:w="907"/>
          </w:tcPr>
          <w:p>
            <w:pPr>
              <w:spacing w:after="0" w:line="240" w:lineRule="auto"/>
            </w:pPr>
            <w:r>
              <w:rPr>
                <w:sz w:val="14"/>
              </w:rPr>
            </w:r>
            <w:r>
              <w:rPr>
                <w:b w:val="0"/>
                <w:sz w:val="14"/>
              </w:rPr>
              <w:t>12675</w:t>
            </w:r>
          </w:p>
        </w:tc>
        <w:tc>
          <w:tcPr>
            <w:tcW w:type="dxa" w:w="907"/>
          </w:tcPr>
          <w:p>
            <w:pPr>
              <w:spacing w:after="0" w:line="240" w:lineRule="auto"/>
            </w:pPr>
            <w:r>
              <w:rPr>
                <w:sz w:val="14"/>
              </w:rPr>
            </w:r>
            <w:r>
              <w:rPr>
                <w:b w:val="0"/>
                <w:sz w:val="14"/>
              </w:rPr>
              <w:t>Kovai Express</w:t>
            </w:r>
          </w:p>
        </w:tc>
        <w:tc>
          <w:tcPr>
            <w:tcW w:type="dxa" w:w="907"/>
          </w:tcPr>
          <w:p>
            <w:pPr>
              <w:spacing w:after="0" w:line="240" w:lineRule="auto"/>
            </w:pPr>
            <w:r>
              <w:rPr>
                <w:sz w:val="14"/>
              </w:rPr>
            </w:r>
            <w:r>
              <w:rPr>
                <w:b w:val="0"/>
                <w:sz w:val="14"/>
              </w:rPr>
              <w:t>78</w:t>
            </w:r>
          </w:p>
        </w:tc>
        <w:tc>
          <w:tcPr>
            <w:tcW w:type="dxa" w:w="907"/>
          </w:tcPr>
          <w:p>
            <w:pPr>
              <w:spacing w:after="0" w:line="240" w:lineRule="auto"/>
            </w:pPr>
            <w:r>
              <w:rPr>
                <w:sz w:val="14"/>
              </w:rPr>
            </w:r>
            <w:r>
              <w:rPr>
                <w:b w:val="0"/>
                <w:sz w:val="14"/>
              </w:rPr>
              <w:t>51</w:t>
            </w:r>
          </w:p>
        </w:tc>
        <w:tc>
          <w:tcPr>
            <w:tcW w:type="dxa" w:w="907"/>
          </w:tcPr>
          <w:p>
            <w:pPr>
              <w:spacing w:after="0" w:line="240" w:lineRule="auto"/>
            </w:pPr>
            <w:r>
              <w:rPr>
                <w:sz w:val="14"/>
              </w:rPr>
            </w:r>
            <w:r>
              <w:rPr>
                <w:b w:val="0"/>
                <w:sz w:val="14"/>
              </w:rPr>
              <w:t>24</w:t>
            </w:r>
          </w:p>
        </w:tc>
        <w:tc>
          <w:tcPr>
            <w:tcW w:type="dxa" w:w="907"/>
          </w:tcPr>
          <w:p>
            <w:pPr>
              <w:spacing w:after="0" w:line="240" w:lineRule="auto"/>
            </w:pPr>
            <w:r>
              <w:rPr>
                <w:sz w:val="14"/>
              </w:rPr>
            </w:r>
            <w:r>
              <w:rPr>
                <w:b w:val="0"/>
                <w:sz w:val="14"/>
              </w:rPr>
              <w:t>0</w:t>
            </w:r>
          </w:p>
        </w:tc>
        <w:tc>
          <w:tcPr>
            <w:tcW w:type="dxa" w:w="907"/>
          </w:tcPr>
          <w:p>
            <w:pPr>
              <w:spacing w:after="0" w:line="240" w:lineRule="auto"/>
            </w:pPr>
            <w:r>
              <w:rPr>
                <w:sz w:val="14"/>
              </w:rPr>
            </w:r>
            <w:r>
              <w:rPr>
                <w:b w:val="0"/>
                <w:sz w:val="14"/>
              </w:rPr>
              <w:t>3</w:t>
            </w:r>
          </w:p>
        </w:tc>
        <w:tc>
          <w:tcPr>
            <w:tcW w:type="dxa" w:w="907"/>
          </w:tcPr>
          <w:p>
            <w:pPr>
              <w:spacing w:after="0" w:line="240" w:lineRule="auto"/>
            </w:pPr>
            <w:r>
              <w:rPr>
                <w:sz w:val="14"/>
              </w:rPr>
            </w:r>
            <w:r>
              <w:rPr>
                <w:b w:val="0"/>
                <w:sz w:val="14"/>
              </w:rPr>
              <w:t>796.67</w:t>
            </w:r>
          </w:p>
        </w:tc>
        <w:tc>
          <w:tcPr>
            <w:tcW w:type="dxa" w:w="907"/>
          </w:tcPr>
          <w:p>
            <w:pPr>
              <w:spacing w:after="0" w:line="240" w:lineRule="auto"/>
            </w:pPr>
            <w:r>
              <w:rPr>
                <w:sz w:val="14"/>
              </w:rPr>
            </w:r>
            <w:r>
              <w:rPr>
                <w:b w:val="0"/>
                <w:sz w:val="14"/>
              </w:rPr>
              <w:t>12-AUG-2026</w:t>
            </w:r>
          </w:p>
        </w:tc>
        <w:tc>
          <w:tcPr>
            <w:tcW w:type="dxa" w:w="907"/>
          </w:tcPr>
          <w:p>
            <w:pPr>
              <w:spacing w:after="0" w:line="240" w:lineRule="auto"/>
            </w:pPr>
            <w:r>
              <w:rPr>
                <w:sz w:val="14"/>
              </w:rPr>
            </w:r>
            <w:r>
              <w:rPr>
                <w:b w:val="0"/>
                <w:sz w:val="14"/>
              </w:rPr>
              <w:t>19-OCT-2026</w:t>
            </w:r>
          </w:p>
        </w:tc>
      </w:tr>
      <w:tr>
        <w:tc>
          <w:tcPr>
            <w:tcW w:type="dxa" w:w="907"/>
          </w:tcPr>
          <w:p>
            <w:pPr>
              <w:spacing w:after="0" w:line="240" w:lineRule="auto"/>
            </w:pPr>
            <w:r>
              <w:rPr>
                <w:sz w:val="14"/>
              </w:rPr>
            </w:r>
            <w:r>
              <w:rPr>
                <w:b w:val="0"/>
                <w:sz w:val="14"/>
              </w:rPr>
              <w:t>12607</w:t>
            </w:r>
          </w:p>
        </w:tc>
        <w:tc>
          <w:tcPr>
            <w:tcW w:type="dxa" w:w="907"/>
          </w:tcPr>
          <w:p>
            <w:pPr>
              <w:spacing w:after="0" w:line="240" w:lineRule="auto"/>
            </w:pPr>
            <w:r>
              <w:rPr>
                <w:sz w:val="14"/>
              </w:rPr>
            </w:r>
            <w:r>
              <w:rPr>
                <w:b w:val="0"/>
                <w:sz w:val="14"/>
              </w:rPr>
              <w:t>Lalbagh Express</w:t>
            </w:r>
          </w:p>
        </w:tc>
        <w:tc>
          <w:tcPr>
            <w:tcW w:type="dxa" w:w="907"/>
          </w:tcPr>
          <w:p>
            <w:pPr>
              <w:spacing w:after="0" w:line="240" w:lineRule="auto"/>
            </w:pPr>
            <w:r>
              <w:rPr>
                <w:sz w:val="14"/>
              </w:rPr>
            </w:r>
            <w:r>
              <w:rPr>
                <w:b w:val="0"/>
                <w:sz w:val="14"/>
              </w:rPr>
              <w:t>71</w:t>
            </w:r>
          </w:p>
        </w:tc>
        <w:tc>
          <w:tcPr>
            <w:tcW w:type="dxa" w:w="907"/>
          </w:tcPr>
          <w:p>
            <w:pPr>
              <w:spacing w:after="0" w:line="240" w:lineRule="auto"/>
            </w:pPr>
            <w:r>
              <w:rPr>
                <w:sz w:val="14"/>
              </w:rPr>
            </w:r>
            <w:r>
              <w:rPr>
                <w:b w:val="0"/>
                <w:sz w:val="14"/>
              </w:rPr>
              <w:t>47</w:t>
            </w:r>
          </w:p>
        </w:tc>
        <w:tc>
          <w:tcPr>
            <w:tcW w:type="dxa" w:w="907"/>
          </w:tcPr>
          <w:p>
            <w:pPr>
              <w:spacing w:after="0" w:line="240" w:lineRule="auto"/>
            </w:pPr>
            <w:r>
              <w:rPr>
                <w:sz w:val="14"/>
              </w:rPr>
            </w:r>
            <w:r>
              <w:rPr>
                <w:b w:val="0"/>
                <w:sz w:val="14"/>
              </w:rPr>
              <w:t>22</w:t>
            </w:r>
          </w:p>
        </w:tc>
        <w:tc>
          <w:tcPr>
            <w:tcW w:type="dxa" w:w="907"/>
          </w:tcPr>
          <w:p>
            <w:pPr>
              <w:spacing w:after="0" w:line="240" w:lineRule="auto"/>
            </w:pPr>
            <w:r>
              <w:rPr>
                <w:sz w:val="14"/>
              </w:rPr>
            </w:r>
            <w:r>
              <w:rPr>
                <w:b w:val="0"/>
                <w:sz w:val="14"/>
              </w:rPr>
              <w:t>0</w:t>
            </w:r>
          </w:p>
        </w:tc>
        <w:tc>
          <w:tcPr>
            <w:tcW w:type="dxa" w:w="907"/>
          </w:tcPr>
          <w:p>
            <w:pPr>
              <w:spacing w:after="0" w:line="240" w:lineRule="auto"/>
            </w:pPr>
            <w:r>
              <w:rPr>
                <w:sz w:val="14"/>
              </w:rPr>
            </w:r>
            <w:r>
              <w:rPr>
                <w:b w:val="0"/>
                <w:sz w:val="14"/>
              </w:rPr>
              <w:t>2</w:t>
            </w:r>
          </w:p>
        </w:tc>
        <w:tc>
          <w:tcPr>
            <w:tcW w:type="dxa" w:w="907"/>
          </w:tcPr>
          <w:p>
            <w:pPr>
              <w:spacing w:after="0" w:line="240" w:lineRule="auto"/>
            </w:pPr>
            <w:r>
              <w:rPr>
                <w:sz w:val="14"/>
              </w:rPr>
            </w:r>
            <w:r>
              <w:rPr>
                <w:b w:val="0"/>
                <w:sz w:val="14"/>
              </w:rPr>
              <w:t>511.14</w:t>
            </w:r>
          </w:p>
        </w:tc>
        <w:tc>
          <w:tcPr>
            <w:tcW w:type="dxa" w:w="907"/>
          </w:tcPr>
          <w:p>
            <w:pPr>
              <w:spacing w:after="0" w:line="240" w:lineRule="auto"/>
            </w:pPr>
            <w:r>
              <w:rPr>
                <w:sz w:val="14"/>
              </w:rPr>
            </w:r>
            <w:r>
              <w:rPr>
                <w:b w:val="0"/>
                <w:sz w:val="14"/>
              </w:rPr>
              <w:t>09-AUG-2026</w:t>
            </w:r>
          </w:p>
        </w:tc>
        <w:tc>
          <w:tcPr>
            <w:tcW w:type="dxa" w:w="907"/>
          </w:tcPr>
          <w:p>
            <w:pPr>
              <w:spacing w:after="0" w:line="240" w:lineRule="auto"/>
            </w:pPr>
            <w:r>
              <w:rPr>
                <w:sz w:val="14"/>
              </w:rPr>
            </w:r>
            <w:r>
              <w:rPr>
                <w:b w:val="0"/>
                <w:sz w:val="14"/>
              </w:rPr>
              <w:t>19-OCT-2026</w:t>
            </w:r>
          </w:p>
        </w:tc>
      </w:tr>
      <w:tr>
        <w:tc>
          <w:tcPr>
            <w:tcW w:type="dxa" w:w="907"/>
          </w:tcPr>
          <w:p>
            <w:pPr>
              <w:spacing w:after="0" w:line="240" w:lineRule="auto"/>
            </w:pPr>
            <w:r>
              <w:rPr>
                <w:sz w:val="14"/>
              </w:rPr>
            </w:r>
            <w:r>
              <w:rPr>
                <w:b w:val="0"/>
                <w:sz w:val="14"/>
              </w:rPr>
              <w:t>12677</w:t>
            </w:r>
          </w:p>
        </w:tc>
        <w:tc>
          <w:tcPr>
            <w:tcW w:type="dxa" w:w="907"/>
          </w:tcPr>
          <w:p>
            <w:pPr>
              <w:spacing w:after="0" w:line="240" w:lineRule="auto"/>
            </w:pPr>
            <w:r>
              <w:rPr>
                <w:sz w:val="14"/>
              </w:rPr>
            </w:r>
            <w:r>
              <w:rPr>
                <w:b w:val="0"/>
                <w:sz w:val="14"/>
              </w:rPr>
              <w:t>Ernakulam Intercity</w:t>
            </w:r>
          </w:p>
        </w:tc>
        <w:tc>
          <w:tcPr>
            <w:tcW w:type="dxa" w:w="907"/>
          </w:tcPr>
          <w:p>
            <w:pPr>
              <w:spacing w:after="0" w:line="240" w:lineRule="auto"/>
            </w:pPr>
            <w:r>
              <w:rPr>
                <w:sz w:val="14"/>
              </w:rPr>
            </w:r>
            <w:r>
              <w:rPr>
                <w:b w:val="0"/>
                <w:sz w:val="14"/>
              </w:rPr>
              <w:t>54</w:t>
            </w:r>
          </w:p>
        </w:tc>
        <w:tc>
          <w:tcPr>
            <w:tcW w:type="dxa" w:w="907"/>
          </w:tcPr>
          <w:p>
            <w:pPr>
              <w:spacing w:after="0" w:line="240" w:lineRule="auto"/>
            </w:pPr>
            <w:r>
              <w:rPr>
                <w:sz w:val="14"/>
              </w:rPr>
            </w:r>
            <w:r>
              <w:rPr>
                <w:b w:val="0"/>
                <w:sz w:val="14"/>
              </w:rPr>
              <w:t>30</w:t>
            </w:r>
          </w:p>
        </w:tc>
        <w:tc>
          <w:tcPr>
            <w:tcW w:type="dxa" w:w="907"/>
          </w:tcPr>
          <w:p>
            <w:pPr>
              <w:spacing w:after="0" w:line="240" w:lineRule="auto"/>
            </w:pPr>
            <w:r>
              <w:rPr>
                <w:sz w:val="14"/>
              </w:rPr>
            </w:r>
            <w:r>
              <w:rPr>
                <w:b w:val="0"/>
                <w:sz w:val="14"/>
              </w:rPr>
              <w:t>21</w:t>
            </w:r>
          </w:p>
        </w:tc>
        <w:tc>
          <w:tcPr>
            <w:tcW w:type="dxa" w:w="907"/>
          </w:tcPr>
          <w:p>
            <w:pPr>
              <w:spacing w:after="0" w:line="240" w:lineRule="auto"/>
            </w:pPr>
            <w:r>
              <w:rPr>
                <w:sz w:val="14"/>
              </w:rPr>
            </w:r>
            <w:r>
              <w:rPr>
                <w:b w:val="0"/>
                <w:sz w:val="14"/>
              </w:rPr>
              <w:t>0</w:t>
            </w:r>
          </w:p>
        </w:tc>
        <w:tc>
          <w:tcPr>
            <w:tcW w:type="dxa" w:w="907"/>
          </w:tcPr>
          <w:p>
            <w:pPr>
              <w:spacing w:after="0" w:line="240" w:lineRule="auto"/>
            </w:pPr>
            <w:r>
              <w:rPr>
                <w:sz w:val="14"/>
              </w:rPr>
            </w:r>
            <w:r>
              <w:rPr>
                <w:b w:val="0"/>
                <w:sz w:val="14"/>
              </w:rPr>
              <w:t>3</w:t>
            </w:r>
          </w:p>
        </w:tc>
        <w:tc>
          <w:tcPr>
            <w:tcW w:type="dxa" w:w="907"/>
          </w:tcPr>
          <w:p>
            <w:pPr>
              <w:spacing w:after="0" w:line="240" w:lineRule="auto"/>
            </w:pPr>
            <w:r>
              <w:rPr>
                <w:sz w:val="14"/>
              </w:rPr>
            </w:r>
            <w:r>
              <w:rPr>
                <w:b w:val="0"/>
                <w:sz w:val="14"/>
              </w:rPr>
              <w:t>1110.26</w:t>
            </w:r>
          </w:p>
        </w:tc>
        <w:tc>
          <w:tcPr>
            <w:tcW w:type="dxa" w:w="907"/>
          </w:tcPr>
          <w:p>
            <w:pPr>
              <w:spacing w:after="0" w:line="240" w:lineRule="auto"/>
            </w:pPr>
            <w:r>
              <w:rPr>
                <w:sz w:val="14"/>
              </w:rPr>
            </w:r>
            <w:r>
              <w:rPr>
                <w:b w:val="0"/>
                <w:sz w:val="14"/>
              </w:rPr>
              <w:t>15-AUG-2026</w:t>
            </w:r>
          </w:p>
        </w:tc>
        <w:tc>
          <w:tcPr>
            <w:tcW w:type="dxa" w:w="907"/>
          </w:tcPr>
          <w:p>
            <w:pPr>
              <w:spacing w:after="0" w:line="240" w:lineRule="auto"/>
            </w:pPr>
            <w:r>
              <w:rPr>
                <w:sz w:val="14"/>
              </w:rPr>
            </w:r>
            <w:r>
              <w:rPr>
                <w:b w:val="0"/>
                <w:sz w:val="14"/>
              </w:rPr>
              <w:t>28-OCT-2026</w:t>
            </w:r>
          </w:p>
        </w:tc>
      </w:tr>
      <w:tr>
        <w:tc>
          <w:tcPr>
            <w:tcW w:type="dxa" w:w="907"/>
          </w:tcPr>
          <w:p>
            <w:pPr>
              <w:spacing w:after="0" w:line="240" w:lineRule="auto"/>
            </w:pPr>
            <w:r>
              <w:rPr>
                <w:sz w:val="14"/>
              </w:rPr>
            </w:r>
            <w:r>
              <w:rPr>
                <w:b w:val="0"/>
                <w:sz w:val="14"/>
              </w:rPr>
              <w:t>22671</w:t>
            </w:r>
          </w:p>
        </w:tc>
        <w:tc>
          <w:tcPr>
            <w:tcW w:type="dxa" w:w="907"/>
          </w:tcPr>
          <w:p>
            <w:pPr>
              <w:spacing w:after="0" w:line="240" w:lineRule="auto"/>
            </w:pPr>
            <w:r>
              <w:rPr>
                <w:sz w:val="14"/>
              </w:rPr>
            </w:r>
            <w:r>
              <w:rPr>
                <w:b w:val="0"/>
                <w:sz w:val="14"/>
              </w:rPr>
              <w:t>Madurai Tejas</w:t>
            </w:r>
          </w:p>
        </w:tc>
        <w:tc>
          <w:tcPr>
            <w:tcW w:type="dxa" w:w="907"/>
          </w:tcPr>
          <w:p>
            <w:pPr>
              <w:spacing w:after="0" w:line="240" w:lineRule="auto"/>
            </w:pPr>
            <w:r>
              <w:rPr>
                <w:sz w:val="14"/>
              </w:rPr>
            </w:r>
            <w:r>
              <w:rPr>
                <w:b w:val="0"/>
                <w:sz w:val="14"/>
              </w:rPr>
              <w:t>51</w:t>
            </w:r>
          </w:p>
        </w:tc>
        <w:tc>
          <w:tcPr>
            <w:tcW w:type="dxa" w:w="907"/>
          </w:tcPr>
          <w:p>
            <w:pPr>
              <w:spacing w:after="0" w:line="240" w:lineRule="auto"/>
            </w:pPr>
            <w:r>
              <w:rPr>
                <w:sz w:val="14"/>
              </w:rPr>
            </w:r>
            <w:r>
              <w:rPr>
                <w:b w:val="0"/>
                <w:sz w:val="14"/>
              </w:rPr>
              <w:t>33</w:t>
            </w:r>
          </w:p>
        </w:tc>
        <w:tc>
          <w:tcPr>
            <w:tcW w:type="dxa" w:w="907"/>
          </w:tcPr>
          <w:p>
            <w:pPr>
              <w:spacing w:after="0" w:line="240" w:lineRule="auto"/>
            </w:pPr>
            <w:r>
              <w:rPr>
                <w:sz w:val="14"/>
              </w:rPr>
            </w:r>
            <w:r>
              <w:rPr>
                <w:b w:val="0"/>
                <w:sz w:val="14"/>
              </w:rPr>
              <w:t>14</w:t>
            </w:r>
          </w:p>
        </w:tc>
        <w:tc>
          <w:tcPr>
            <w:tcW w:type="dxa" w:w="907"/>
          </w:tcPr>
          <w:p>
            <w:pPr>
              <w:spacing w:after="0" w:line="240" w:lineRule="auto"/>
            </w:pPr>
            <w:r>
              <w:rPr>
                <w:sz w:val="14"/>
              </w:rPr>
            </w:r>
            <w:r>
              <w:rPr>
                <w:b w:val="0"/>
                <w:sz w:val="14"/>
              </w:rPr>
              <w:t>0</w:t>
            </w:r>
          </w:p>
        </w:tc>
        <w:tc>
          <w:tcPr>
            <w:tcW w:type="dxa" w:w="907"/>
          </w:tcPr>
          <w:p>
            <w:pPr>
              <w:spacing w:after="0" w:line="240" w:lineRule="auto"/>
            </w:pPr>
            <w:r>
              <w:rPr>
                <w:sz w:val="14"/>
              </w:rPr>
            </w:r>
            <w:r>
              <w:rPr>
                <w:b w:val="0"/>
                <w:sz w:val="14"/>
              </w:rPr>
              <w:t>4</w:t>
            </w:r>
          </w:p>
        </w:tc>
        <w:tc>
          <w:tcPr>
            <w:tcW w:type="dxa" w:w="907"/>
          </w:tcPr>
          <w:p>
            <w:pPr>
              <w:spacing w:after="0" w:line="240" w:lineRule="auto"/>
            </w:pPr>
            <w:r>
              <w:rPr>
                <w:sz w:val="14"/>
              </w:rPr>
            </w:r>
            <w:r>
              <w:rPr>
                <w:b w:val="0"/>
                <w:sz w:val="14"/>
              </w:rPr>
              <w:t>760.29</w:t>
            </w:r>
          </w:p>
        </w:tc>
        <w:tc>
          <w:tcPr>
            <w:tcW w:type="dxa" w:w="907"/>
          </w:tcPr>
          <w:p>
            <w:pPr>
              <w:spacing w:after="0" w:line="240" w:lineRule="auto"/>
            </w:pPr>
            <w:r>
              <w:rPr>
                <w:sz w:val="14"/>
              </w:rPr>
            </w:r>
            <w:r>
              <w:rPr>
                <w:b w:val="0"/>
                <w:sz w:val="14"/>
              </w:rPr>
              <w:t>11-AUG-2026</w:t>
            </w:r>
          </w:p>
        </w:tc>
        <w:tc>
          <w:tcPr>
            <w:tcW w:type="dxa" w:w="907"/>
          </w:tcPr>
          <w:p>
            <w:pPr>
              <w:spacing w:after="0" w:line="240" w:lineRule="auto"/>
            </w:pPr>
            <w:r>
              <w:rPr>
                <w:sz w:val="14"/>
              </w:rPr>
            </w:r>
            <w:r>
              <w:rPr>
                <w:b w:val="0"/>
                <w:sz w:val="14"/>
              </w:rPr>
              <w:t>15-OCT-2026</w:t>
            </w:r>
          </w:p>
        </w:tc>
      </w:tr>
    </w:tbl>
    <w:p>
      <w:pPr>
        <w:spacing w:after="40"/>
      </w:pPr>
    </w:p>
    <w:p>
      <w:pPr>
        <w:jc w:val="both"/>
      </w:pPr>
      <w:r>
        <w:rPr>
          <w:b/>
        </w:rPr>
        <w:t>Observation:</w:t>
      </w:r>
      <w:r>
        <w:rPr>
          <w:b w:val="0"/>
        </w:rPr>
        <w:t xml:space="preserve"> Bookings per train with a count for each ticket status (conditional aggregation), average fare and the booking window. Pandian Express (12637) has the most bookings; Chennai Shatabdi has the most cancellations.</w:t>
      </w:r>
    </w:p>
    <w:p>
      <w:pPr>
        <w:pStyle w:val="Heading2"/>
      </w:pPr>
      <w:r>
        <w:t>5.2 Station-wise Passenger Volume</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Q2 STATION-WISE PASSENGER VOLUME  (boarding + alighting, stations with no traffic included)</w:t>
              <w:br/>
            </w:r>
            <w:r>
              <w:rPr>
                <w:rFonts w:ascii="Courier New" w:hAnsi="Courier New" w:eastAsia="Courier New"/>
                <w:sz w:val="17"/>
              </w:rPr>
              <w:t>SELECT st.station_code, st.station_name, st.city,</w:t>
              <w:br/>
            </w:r>
            <w:r>
              <w:rPr>
                <w:rFonts w:ascii="Courier New" w:hAnsi="Courier New" w:eastAsia="Courier New"/>
                <w:sz w:val="17"/>
              </w:rPr>
              <w:t xml:space="preserve">       NVL(b.boarding, 0)                        AS boarded,</w:t>
              <w:br/>
            </w:r>
            <w:r>
              <w:rPr>
                <w:rFonts w:ascii="Courier New" w:hAnsi="Courier New" w:eastAsia="Courier New"/>
                <w:sz w:val="17"/>
              </w:rPr>
              <w:t xml:space="preserve">       NVL(a.alighting, 0)                       AS alighted,</w:t>
              <w:br/>
            </w:r>
            <w:r>
              <w:rPr>
                <w:rFonts w:ascii="Courier New" w:hAnsi="Courier New" w:eastAsia="Courier New"/>
                <w:sz w:val="17"/>
              </w:rPr>
              <w:t xml:space="preserve">       NVL(b.boarding, 0) + NVL(a.alighting, 0)  AS total_footfall</w:t>
              <w:br/>
            </w:r>
            <w:r>
              <w:rPr>
                <w:rFonts w:ascii="Courier New" w:hAnsi="Courier New" w:eastAsia="Courier New"/>
                <w:sz w:val="17"/>
              </w:rPr>
              <w:t>FROM   station st</w:t>
              <w:br/>
            </w:r>
            <w:r>
              <w:rPr>
                <w:rFonts w:ascii="Courier New" w:hAnsi="Courier New" w:eastAsia="Courier New"/>
                <w:sz w:val="17"/>
              </w:rPr>
              <w:t xml:space="preserve">       LEFT JOIN (SELECT from_station AS code, COUNT(*) AS boarding FROM reservation</w:t>
              <w:br/>
            </w:r>
            <w:r>
              <w:rPr>
                <w:rFonts w:ascii="Courier New" w:hAnsi="Courier New" w:eastAsia="Courier New"/>
                <w:sz w:val="17"/>
              </w:rPr>
              <w:t xml:space="preserve">                  WHERE status IN ('CONFIRMED','COMPLETED') GROUP BY from_station) b ON b.code = st.station_code</w:t>
              <w:br/>
            </w:r>
            <w:r>
              <w:rPr>
                <w:rFonts w:ascii="Courier New" w:hAnsi="Courier New" w:eastAsia="Courier New"/>
                <w:sz w:val="17"/>
              </w:rPr>
              <w:t xml:space="preserve">       LEFT JOIN (SELECT to_station AS code, COUNT(*) AS alighting FROM reservation</w:t>
              <w:br/>
            </w:r>
            <w:r>
              <w:rPr>
                <w:rFonts w:ascii="Courier New" w:hAnsi="Courier New" w:eastAsia="Courier New"/>
                <w:sz w:val="17"/>
              </w:rPr>
              <w:t xml:space="preserve">                  WHERE status IN ('CONFIRMED','COMPLETED') GROUP BY to_station) a   ON a.code = st.station_code</w:t>
              <w:br/>
            </w:r>
            <w:r>
              <w:rPr>
                <w:rFonts w:ascii="Courier New" w:hAnsi="Courier New" w:eastAsia="Courier New"/>
                <w:sz w:val="17"/>
              </w:rPr>
              <w:t>ORDER  BY total_footfall DESC;</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1512"/>
        <w:gridCol w:w="1512"/>
        <w:gridCol w:w="1512"/>
        <w:gridCol w:w="1512"/>
        <w:gridCol w:w="1512"/>
        <w:gridCol w:w="1512"/>
      </w:tblGrid>
      <w:tr>
        <w:trPr>
          <w:tblHeader w:val="true"/>
        </w:trPr>
        <w:tc>
          <w:tcPr>
            <w:tcW w:type="dxa" w:w="1512"/>
            <w:shd w:val="clear" w:color="auto" w:fill="D9E2F3"/>
          </w:tcPr>
          <w:p>
            <w:pPr>
              <w:spacing w:after="0" w:line="240" w:lineRule="auto"/>
            </w:pPr>
            <w:r/>
            <w:r>
              <w:rPr>
                <w:rFonts w:ascii="Times New Roman" w:hAnsi="Times New Roman"/>
                <w:b/>
                <w:sz w:val="17"/>
              </w:rPr>
              <w:t>STATION_CODE</w:t>
            </w:r>
          </w:p>
        </w:tc>
        <w:tc>
          <w:tcPr>
            <w:tcW w:type="dxa" w:w="1512"/>
            <w:shd w:val="clear" w:color="auto" w:fill="D9E2F3"/>
          </w:tcPr>
          <w:p>
            <w:pPr>
              <w:spacing w:after="0" w:line="240" w:lineRule="auto"/>
            </w:pPr>
            <w:r/>
            <w:r>
              <w:rPr>
                <w:rFonts w:ascii="Times New Roman" w:hAnsi="Times New Roman"/>
                <w:b/>
                <w:sz w:val="17"/>
              </w:rPr>
              <w:t>STATION_NAME</w:t>
            </w:r>
          </w:p>
        </w:tc>
        <w:tc>
          <w:tcPr>
            <w:tcW w:type="dxa" w:w="1512"/>
            <w:shd w:val="clear" w:color="auto" w:fill="D9E2F3"/>
          </w:tcPr>
          <w:p>
            <w:pPr>
              <w:spacing w:after="0" w:line="240" w:lineRule="auto"/>
            </w:pPr>
            <w:r/>
            <w:r>
              <w:rPr>
                <w:rFonts w:ascii="Times New Roman" w:hAnsi="Times New Roman"/>
                <w:b/>
                <w:sz w:val="17"/>
              </w:rPr>
              <w:t>CITY</w:t>
            </w:r>
          </w:p>
        </w:tc>
        <w:tc>
          <w:tcPr>
            <w:tcW w:type="dxa" w:w="1512"/>
            <w:shd w:val="clear" w:color="auto" w:fill="D9E2F3"/>
          </w:tcPr>
          <w:p>
            <w:pPr>
              <w:spacing w:after="0" w:line="240" w:lineRule="auto"/>
            </w:pPr>
            <w:r/>
            <w:r>
              <w:rPr>
                <w:rFonts w:ascii="Times New Roman" w:hAnsi="Times New Roman"/>
                <w:b/>
                <w:sz w:val="17"/>
              </w:rPr>
              <w:t>BOARDED</w:t>
            </w:r>
          </w:p>
        </w:tc>
        <w:tc>
          <w:tcPr>
            <w:tcW w:type="dxa" w:w="1512"/>
            <w:shd w:val="clear" w:color="auto" w:fill="D9E2F3"/>
          </w:tcPr>
          <w:p>
            <w:pPr>
              <w:spacing w:after="0" w:line="240" w:lineRule="auto"/>
            </w:pPr>
            <w:r/>
            <w:r>
              <w:rPr>
                <w:rFonts w:ascii="Times New Roman" w:hAnsi="Times New Roman"/>
                <w:b/>
                <w:sz w:val="17"/>
              </w:rPr>
              <w:t>ALIGHTED</w:t>
            </w:r>
          </w:p>
        </w:tc>
        <w:tc>
          <w:tcPr>
            <w:tcW w:type="dxa" w:w="1512"/>
            <w:shd w:val="clear" w:color="auto" w:fill="D9E2F3"/>
          </w:tcPr>
          <w:p>
            <w:pPr>
              <w:spacing w:after="0" w:line="240" w:lineRule="auto"/>
            </w:pPr>
            <w:r/>
            <w:r>
              <w:rPr>
                <w:rFonts w:ascii="Times New Roman" w:hAnsi="Times New Roman"/>
                <w:b/>
                <w:sz w:val="17"/>
              </w:rPr>
              <w:t>TOTAL_FOOTFALL</w:t>
            </w:r>
          </w:p>
        </w:tc>
      </w:tr>
      <w:tr>
        <w:tc>
          <w:tcPr>
            <w:tcW w:type="dxa" w:w="1512"/>
          </w:tcPr>
          <w:p>
            <w:pPr>
              <w:spacing w:after="0" w:line="240" w:lineRule="auto"/>
            </w:pPr>
            <w:r>
              <w:rPr>
                <w:sz w:val="17"/>
              </w:rPr>
            </w:r>
            <w:r>
              <w:rPr>
                <w:b w:val="0"/>
                <w:sz w:val="17"/>
              </w:rPr>
              <w:t>MAS</w:t>
            </w:r>
          </w:p>
        </w:tc>
        <w:tc>
          <w:tcPr>
            <w:tcW w:type="dxa" w:w="1512"/>
          </w:tcPr>
          <w:p>
            <w:pPr>
              <w:spacing w:after="0" w:line="240" w:lineRule="auto"/>
            </w:pPr>
            <w:r>
              <w:rPr>
                <w:sz w:val="17"/>
              </w:rPr>
            </w:r>
            <w:r>
              <w:rPr>
                <w:b w:val="0"/>
                <w:sz w:val="17"/>
              </w:rPr>
              <w:t>Chennai Central</w:t>
            </w:r>
          </w:p>
        </w:tc>
        <w:tc>
          <w:tcPr>
            <w:tcW w:type="dxa" w:w="1512"/>
          </w:tcPr>
          <w:p>
            <w:pPr>
              <w:spacing w:after="0" w:line="240" w:lineRule="auto"/>
            </w:pPr>
            <w:r>
              <w:rPr>
                <w:sz w:val="17"/>
              </w:rPr>
            </w:r>
            <w:r>
              <w:rPr>
                <w:b w:val="0"/>
                <w:sz w:val="17"/>
              </w:rPr>
              <w:t>Chennai</w:t>
            </w:r>
          </w:p>
        </w:tc>
        <w:tc>
          <w:tcPr>
            <w:tcW w:type="dxa" w:w="1512"/>
          </w:tcPr>
          <w:p>
            <w:pPr>
              <w:spacing w:after="0" w:line="240" w:lineRule="auto"/>
            </w:pPr>
            <w:r>
              <w:rPr>
                <w:sz w:val="17"/>
              </w:rPr>
            </w:r>
            <w:r>
              <w:rPr>
                <w:b w:val="0"/>
                <w:sz w:val="17"/>
              </w:rPr>
              <w:t>557</w:t>
            </w:r>
          </w:p>
        </w:tc>
        <w:tc>
          <w:tcPr>
            <w:tcW w:type="dxa" w:w="1512"/>
          </w:tcPr>
          <w:p>
            <w:pPr>
              <w:spacing w:after="0" w:line="240" w:lineRule="auto"/>
            </w:pPr>
            <w:r>
              <w:rPr>
                <w:sz w:val="17"/>
              </w:rPr>
            </w:r>
            <w:r>
              <w:rPr>
                <w:b w:val="0"/>
                <w:sz w:val="17"/>
              </w:rPr>
              <w:t>0</w:t>
            </w:r>
          </w:p>
        </w:tc>
        <w:tc>
          <w:tcPr>
            <w:tcW w:type="dxa" w:w="1512"/>
          </w:tcPr>
          <w:p>
            <w:pPr>
              <w:spacing w:after="0" w:line="240" w:lineRule="auto"/>
            </w:pPr>
            <w:r>
              <w:rPr>
                <w:sz w:val="17"/>
              </w:rPr>
            </w:r>
            <w:r>
              <w:rPr>
                <w:b w:val="0"/>
                <w:sz w:val="17"/>
              </w:rPr>
              <w:t>557</w:t>
            </w:r>
          </w:p>
        </w:tc>
      </w:tr>
      <w:tr>
        <w:tc>
          <w:tcPr>
            <w:tcW w:type="dxa" w:w="1512"/>
          </w:tcPr>
          <w:p>
            <w:pPr>
              <w:spacing w:after="0" w:line="240" w:lineRule="auto"/>
            </w:pPr>
            <w:r>
              <w:rPr>
                <w:sz w:val="17"/>
              </w:rPr>
            </w:r>
            <w:r>
              <w:rPr>
                <w:b w:val="0"/>
                <w:sz w:val="17"/>
              </w:rPr>
              <w:t>SBC</w:t>
            </w:r>
          </w:p>
        </w:tc>
        <w:tc>
          <w:tcPr>
            <w:tcW w:type="dxa" w:w="1512"/>
          </w:tcPr>
          <w:p>
            <w:pPr>
              <w:spacing w:after="0" w:line="240" w:lineRule="auto"/>
            </w:pPr>
            <w:r>
              <w:rPr>
                <w:sz w:val="17"/>
              </w:rPr>
            </w:r>
            <w:r>
              <w:rPr>
                <w:b w:val="0"/>
                <w:sz w:val="17"/>
              </w:rPr>
              <w:t>KSR Bengaluru City</w:t>
            </w:r>
          </w:p>
        </w:tc>
        <w:tc>
          <w:tcPr>
            <w:tcW w:type="dxa" w:w="1512"/>
          </w:tcPr>
          <w:p>
            <w:pPr>
              <w:spacing w:after="0" w:line="240" w:lineRule="auto"/>
            </w:pPr>
            <w:r>
              <w:rPr>
                <w:sz w:val="17"/>
              </w:rPr>
            </w:r>
            <w:r>
              <w:rPr>
                <w:b w:val="0"/>
                <w:sz w:val="17"/>
              </w:rPr>
              <w:t>Bengaluru</w:t>
            </w:r>
          </w:p>
        </w:tc>
        <w:tc>
          <w:tcPr>
            <w:tcW w:type="dxa" w:w="1512"/>
          </w:tcPr>
          <w:p>
            <w:pPr>
              <w:spacing w:after="0" w:line="240" w:lineRule="auto"/>
            </w:pPr>
            <w:r>
              <w:rPr>
                <w:sz w:val="17"/>
              </w:rPr>
            </w:r>
            <w:r>
              <w:rPr>
                <w:b w:val="0"/>
                <w:sz w:val="17"/>
              </w:rPr>
              <w:t>43</w:t>
            </w:r>
          </w:p>
        </w:tc>
        <w:tc>
          <w:tcPr>
            <w:tcW w:type="dxa" w:w="1512"/>
          </w:tcPr>
          <w:p>
            <w:pPr>
              <w:spacing w:after="0" w:line="240" w:lineRule="auto"/>
            </w:pPr>
            <w:r>
              <w:rPr>
                <w:sz w:val="17"/>
              </w:rPr>
            </w:r>
            <w:r>
              <w:rPr>
                <w:b w:val="0"/>
                <w:sz w:val="17"/>
              </w:rPr>
              <w:t>228</w:t>
            </w:r>
          </w:p>
        </w:tc>
        <w:tc>
          <w:tcPr>
            <w:tcW w:type="dxa" w:w="1512"/>
          </w:tcPr>
          <w:p>
            <w:pPr>
              <w:spacing w:after="0" w:line="240" w:lineRule="auto"/>
            </w:pPr>
            <w:r>
              <w:rPr>
                <w:sz w:val="17"/>
              </w:rPr>
            </w:r>
            <w:r>
              <w:rPr>
                <w:b w:val="0"/>
                <w:sz w:val="17"/>
              </w:rPr>
              <w:t>271</w:t>
            </w:r>
          </w:p>
        </w:tc>
      </w:tr>
      <w:tr>
        <w:tc>
          <w:tcPr>
            <w:tcW w:type="dxa" w:w="1512"/>
          </w:tcPr>
          <w:p>
            <w:pPr>
              <w:spacing w:after="0" w:line="240" w:lineRule="auto"/>
            </w:pPr>
            <w:r>
              <w:rPr>
                <w:sz w:val="17"/>
              </w:rPr>
            </w:r>
            <w:r>
              <w:rPr>
                <w:b w:val="0"/>
                <w:sz w:val="17"/>
              </w:rPr>
              <w:t>MDU</w:t>
            </w:r>
          </w:p>
        </w:tc>
        <w:tc>
          <w:tcPr>
            <w:tcW w:type="dxa" w:w="1512"/>
          </w:tcPr>
          <w:p>
            <w:pPr>
              <w:spacing w:after="0" w:line="240" w:lineRule="auto"/>
            </w:pPr>
            <w:r>
              <w:rPr>
                <w:sz w:val="17"/>
              </w:rPr>
            </w:r>
            <w:r>
              <w:rPr>
                <w:b w:val="0"/>
                <w:sz w:val="17"/>
              </w:rPr>
              <w:t>Madurai Junction</w:t>
            </w:r>
          </w:p>
        </w:tc>
        <w:tc>
          <w:tcPr>
            <w:tcW w:type="dxa" w:w="1512"/>
          </w:tcPr>
          <w:p>
            <w:pPr>
              <w:spacing w:after="0" w:line="240" w:lineRule="auto"/>
            </w:pPr>
            <w:r>
              <w:rPr>
                <w:sz w:val="17"/>
              </w:rPr>
            </w:r>
            <w:r>
              <w:rPr>
                <w:b w:val="0"/>
                <w:sz w:val="17"/>
              </w:rPr>
              <w:t>Madurai</w:t>
            </w:r>
          </w:p>
        </w:tc>
        <w:tc>
          <w:tcPr>
            <w:tcW w:type="dxa" w:w="1512"/>
          </w:tcPr>
          <w:p>
            <w:pPr>
              <w:spacing w:after="0" w:line="240" w:lineRule="auto"/>
            </w:pPr>
            <w:r>
              <w:rPr>
                <w:sz w:val="17"/>
              </w:rPr>
            </w:r>
            <w:r>
              <w:rPr>
                <w:b w:val="0"/>
                <w:sz w:val="17"/>
              </w:rPr>
              <w:t>0</w:t>
            </w:r>
          </w:p>
        </w:tc>
        <w:tc>
          <w:tcPr>
            <w:tcW w:type="dxa" w:w="1512"/>
          </w:tcPr>
          <w:p>
            <w:pPr>
              <w:spacing w:after="0" w:line="240" w:lineRule="auto"/>
            </w:pPr>
            <w:r>
              <w:rPr>
                <w:sz w:val="17"/>
              </w:rPr>
            </w:r>
            <w:r>
              <w:rPr>
                <w:b w:val="0"/>
                <w:sz w:val="17"/>
              </w:rPr>
              <w:t>226</w:t>
            </w:r>
          </w:p>
        </w:tc>
        <w:tc>
          <w:tcPr>
            <w:tcW w:type="dxa" w:w="1512"/>
          </w:tcPr>
          <w:p>
            <w:pPr>
              <w:spacing w:after="0" w:line="240" w:lineRule="auto"/>
            </w:pPr>
            <w:r>
              <w:rPr>
                <w:sz w:val="17"/>
              </w:rPr>
            </w:r>
            <w:r>
              <w:rPr>
                <w:b w:val="0"/>
                <w:sz w:val="17"/>
              </w:rPr>
              <w:t>226</w:t>
            </w:r>
          </w:p>
        </w:tc>
      </w:tr>
      <w:tr>
        <w:tc>
          <w:tcPr>
            <w:tcW w:type="dxa" w:w="1512"/>
          </w:tcPr>
          <w:p>
            <w:pPr>
              <w:spacing w:after="0" w:line="240" w:lineRule="auto"/>
            </w:pPr>
            <w:r>
              <w:rPr>
                <w:sz w:val="17"/>
              </w:rPr>
            </w:r>
            <w:r>
              <w:rPr>
                <w:b w:val="0"/>
                <w:sz w:val="17"/>
              </w:rPr>
              <w:t>CBE</w:t>
            </w:r>
          </w:p>
        </w:tc>
        <w:tc>
          <w:tcPr>
            <w:tcW w:type="dxa" w:w="1512"/>
          </w:tcPr>
          <w:p>
            <w:pPr>
              <w:spacing w:after="0" w:line="240" w:lineRule="auto"/>
            </w:pPr>
            <w:r>
              <w:rPr>
                <w:sz w:val="17"/>
              </w:rPr>
            </w:r>
            <w:r>
              <w:rPr>
                <w:b w:val="0"/>
                <w:sz w:val="17"/>
              </w:rPr>
              <w:t>Coimbatore Junction</w:t>
            </w:r>
          </w:p>
        </w:tc>
        <w:tc>
          <w:tcPr>
            <w:tcW w:type="dxa" w:w="1512"/>
          </w:tcPr>
          <w:p>
            <w:pPr>
              <w:spacing w:after="0" w:line="240" w:lineRule="auto"/>
            </w:pPr>
            <w:r>
              <w:rPr>
                <w:sz w:val="17"/>
              </w:rPr>
            </w:r>
            <w:r>
              <w:rPr>
                <w:b w:val="0"/>
                <w:sz w:val="17"/>
              </w:rPr>
              <w:t>Coimbatore</w:t>
            </w:r>
          </w:p>
        </w:tc>
        <w:tc>
          <w:tcPr>
            <w:tcW w:type="dxa" w:w="1512"/>
          </w:tcPr>
          <w:p>
            <w:pPr>
              <w:spacing w:after="0" w:line="240" w:lineRule="auto"/>
            </w:pPr>
            <w:r>
              <w:rPr>
                <w:sz w:val="17"/>
              </w:rPr>
            </w:r>
            <w:r>
              <w:rPr>
                <w:b w:val="0"/>
                <w:sz w:val="17"/>
              </w:rPr>
              <w:t>2</w:t>
            </w:r>
          </w:p>
        </w:tc>
        <w:tc>
          <w:tcPr>
            <w:tcW w:type="dxa" w:w="1512"/>
          </w:tcPr>
          <w:p>
            <w:pPr>
              <w:spacing w:after="0" w:line="240" w:lineRule="auto"/>
            </w:pPr>
            <w:r>
              <w:rPr>
                <w:sz w:val="17"/>
              </w:rPr>
            </w:r>
            <w:r>
              <w:rPr>
                <w:b w:val="0"/>
                <w:sz w:val="17"/>
              </w:rPr>
              <w:t>143</w:t>
            </w:r>
          </w:p>
        </w:tc>
        <w:tc>
          <w:tcPr>
            <w:tcW w:type="dxa" w:w="1512"/>
          </w:tcPr>
          <w:p>
            <w:pPr>
              <w:spacing w:after="0" w:line="240" w:lineRule="auto"/>
            </w:pPr>
            <w:r>
              <w:rPr>
                <w:sz w:val="17"/>
              </w:rPr>
            </w:r>
            <w:r>
              <w:rPr>
                <w:b w:val="0"/>
                <w:sz w:val="17"/>
              </w:rPr>
              <w:t>145</w:t>
            </w:r>
          </w:p>
        </w:tc>
      </w:tr>
      <w:tr>
        <w:tc>
          <w:tcPr>
            <w:tcW w:type="dxa" w:w="1512"/>
          </w:tcPr>
          <w:p>
            <w:pPr>
              <w:spacing w:after="0" w:line="240" w:lineRule="auto"/>
            </w:pPr>
            <w:r>
              <w:rPr>
                <w:sz w:val="17"/>
              </w:rPr>
            </w:r>
            <w:r>
              <w:rPr>
                <w:b w:val="0"/>
                <w:sz w:val="17"/>
              </w:rPr>
              <w:t>ERS</w:t>
            </w:r>
          </w:p>
        </w:tc>
        <w:tc>
          <w:tcPr>
            <w:tcW w:type="dxa" w:w="1512"/>
          </w:tcPr>
          <w:p>
            <w:pPr>
              <w:spacing w:after="0" w:line="240" w:lineRule="auto"/>
            </w:pPr>
            <w:r>
              <w:rPr>
                <w:sz w:val="17"/>
              </w:rPr>
            </w:r>
            <w:r>
              <w:rPr>
                <w:b w:val="0"/>
                <w:sz w:val="17"/>
              </w:rPr>
              <w:t>Ernakulam Junction</w:t>
            </w:r>
          </w:p>
        </w:tc>
        <w:tc>
          <w:tcPr>
            <w:tcW w:type="dxa" w:w="1512"/>
          </w:tcPr>
          <w:p>
            <w:pPr>
              <w:spacing w:after="0" w:line="240" w:lineRule="auto"/>
            </w:pPr>
            <w:r>
              <w:rPr>
                <w:sz w:val="17"/>
              </w:rPr>
            </w:r>
            <w:r>
              <w:rPr>
                <w:b w:val="0"/>
                <w:sz w:val="17"/>
              </w:rPr>
              <w:t>Kochi</w:t>
            </w:r>
          </w:p>
        </w:tc>
        <w:tc>
          <w:tcPr>
            <w:tcW w:type="dxa" w:w="1512"/>
          </w:tcPr>
          <w:p>
            <w:pPr>
              <w:spacing w:after="0" w:line="240" w:lineRule="auto"/>
            </w:pPr>
            <w:r>
              <w:rPr>
                <w:sz w:val="17"/>
              </w:rPr>
            </w:r>
            <w:r>
              <w:rPr>
                <w:b w:val="0"/>
                <w:sz w:val="17"/>
              </w:rPr>
              <w:t>0</w:t>
            </w:r>
          </w:p>
        </w:tc>
        <w:tc>
          <w:tcPr>
            <w:tcW w:type="dxa" w:w="1512"/>
          </w:tcPr>
          <w:p>
            <w:pPr>
              <w:spacing w:after="0" w:line="240" w:lineRule="auto"/>
            </w:pPr>
            <w:r>
              <w:rPr>
                <w:sz w:val="17"/>
              </w:rPr>
            </w:r>
            <w:r>
              <w:rPr>
                <w:b w:val="0"/>
                <w:sz w:val="17"/>
              </w:rPr>
              <w:t>45</w:t>
            </w:r>
          </w:p>
        </w:tc>
        <w:tc>
          <w:tcPr>
            <w:tcW w:type="dxa" w:w="1512"/>
          </w:tcPr>
          <w:p>
            <w:pPr>
              <w:spacing w:after="0" w:line="240" w:lineRule="auto"/>
            </w:pPr>
            <w:r>
              <w:rPr>
                <w:sz w:val="17"/>
              </w:rPr>
            </w:r>
            <w:r>
              <w:rPr>
                <w:b w:val="0"/>
                <w:sz w:val="17"/>
              </w:rPr>
              <w:t>45</w:t>
            </w:r>
          </w:p>
        </w:tc>
      </w:tr>
      <w:tr>
        <w:tc>
          <w:tcPr>
            <w:tcW w:type="dxa" w:w="1512"/>
          </w:tcPr>
          <w:p>
            <w:pPr>
              <w:spacing w:after="0" w:line="240" w:lineRule="auto"/>
            </w:pPr>
            <w:r>
              <w:rPr>
                <w:sz w:val="17"/>
              </w:rPr>
            </w:r>
            <w:r>
              <w:rPr>
                <w:b w:val="0"/>
                <w:sz w:val="17"/>
              </w:rPr>
              <w:t>KPD</w:t>
            </w:r>
          </w:p>
        </w:tc>
        <w:tc>
          <w:tcPr>
            <w:tcW w:type="dxa" w:w="1512"/>
          </w:tcPr>
          <w:p>
            <w:pPr>
              <w:spacing w:after="0" w:line="240" w:lineRule="auto"/>
            </w:pPr>
            <w:r>
              <w:rPr>
                <w:sz w:val="17"/>
              </w:rPr>
            </w:r>
            <w:r>
              <w:rPr>
                <w:b w:val="0"/>
                <w:sz w:val="17"/>
              </w:rPr>
              <w:t>Katpadi Junction</w:t>
            </w:r>
          </w:p>
        </w:tc>
        <w:tc>
          <w:tcPr>
            <w:tcW w:type="dxa" w:w="1512"/>
          </w:tcPr>
          <w:p>
            <w:pPr>
              <w:spacing w:after="0" w:line="240" w:lineRule="auto"/>
            </w:pPr>
            <w:r>
              <w:rPr>
                <w:sz w:val="17"/>
              </w:rPr>
            </w:r>
            <w:r>
              <w:rPr>
                <w:b w:val="0"/>
                <w:sz w:val="17"/>
              </w:rPr>
              <w:t>Vellore</w:t>
            </w:r>
          </w:p>
        </w:tc>
        <w:tc>
          <w:tcPr>
            <w:tcW w:type="dxa" w:w="1512"/>
          </w:tcPr>
          <w:p>
            <w:pPr>
              <w:spacing w:after="0" w:line="240" w:lineRule="auto"/>
            </w:pPr>
            <w:r>
              <w:rPr>
                <w:sz w:val="17"/>
              </w:rPr>
            </w:r>
            <w:r>
              <w:rPr>
                <w:b w:val="0"/>
                <w:sz w:val="17"/>
              </w:rPr>
              <w:t>32</w:t>
            </w:r>
          </w:p>
        </w:tc>
        <w:tc>
          <w:tcPr>
            <w:tcW w:type="dxa" w:w="1512"/>
          </w:tcPr>
          <w:p>
            <w:pPr>
              <w:spacing w:after="0" w:line="240" w:lineRule="auto"/>
            </w:pPr>
            <w:r>
              <w:rPr>
                <w:sz w:val="17"/>
              </w:rPr>
            </w:r>
            <w:r>
              <w:rPr>
                <w:b w:val="0"/>
                <w:sz w:val="17"/>
              </w:rPr>
              <w:t>10</w:t>
            </w:r>
          </w:p>
        </w:tc>
        <w:tc>
          <w:tcPr>
            <w:tcW w:type="dxa" w:w="1512"/>
          </w:tcPr>
          <w:p>
            <w:pPr>
              <w:spacing w:after="0" w:line="240" w:lineRule="auto"/>
            </w:pPr>
            <w:r>
              <w:rPr>
                <w:sz w:val="17"/>
              </w:rPr>
            </w:r>
            <w:r>
              <w:rPr>
                <w:b w:val="0"/>
                <w:sz w:val="17"/>
              </w:rPr>
              <w:t>42</w:t>
            </w:r>
          </w:p>
        </w:tc>
      </w:tr>
      <w:tr>
        <w:tc>
          <w:tcPr>
            <w:tcW w:type="dxa" w:w="1512"/>
          </w:tcPr>
          <w:p>
            <w:pPr>
              <w:spacing w:after="0" w:line="240" w:lineRule="auto"/>
            </w:pPr>
            <w:r>
              <w:rPr>
                <w:sz w:val="17"/>
              </w:rPr>
            </w:r>
            <w:r>
              <w:rPr>
                <w:b w:val="0"/>
                <w:sz w:val="17"/>
              </w:rPr>
              <w:t>JTJ</w:t>
            </w:r>
          </w:p>
        </w:tc>
        <w:tc>
          <w:tcPr>
            <w:tcW w:type="dxa" w:w="1512"/>
          </w:tcPr>
          <w:p>
            <w:pPr>
              <w:spacing w:after="0" w:line="240" w:lineRule="auto"/>
            </w:pPr>
            <w:r>
              <w:rPr>
                <w:sz w:val="17"/>
              </w:rPr>
            </w:r>
            <w:r>
              <w:rPr>
                <w:b w:val="0"/>
                <w:sz w:val="17"/>
              </w:rPr>
              <w:t>Jolarpettai Junction</w:t>
            </w:r>
          </w:p>
        </w:tc>
        <w:tc>
          <w:tcPr>
            <w:tcW w:type="dxa" w:w="1512"/>
          </w:tcPr>
          <w:p>
            <w:pPr>
              <w:spacing w:after="0" w:line="240" w:lineRule="auto"/>
            </w:pPr>
            <w:r>
              <w:rPr>
                <w:sz w:val="17"/>
              </w:rPr>
            </w:r>
            <w:r>
              <w:rPr>
                <w:b w:val="0"/>
                <w:sz w:val="17"/>
              </w:rPr>
              <w:t>Jolarpettai</w:t>
            </w:r>
          </w:p>
        </w:tc>
        <w:tc>
          <w:tcPr>
            <w:tcW w:type="dxa" w:w="1512"/>
          </w:tcPr>
          <w:p>
            <w:pPr>
              <w:spacing w:after="0" w:line="240" w:lineRule="auto"/>
            </w:pPr>
            <w:r>
              <w:rPr>
                <w:sz w:val="17"/>
              </w:rPr>
            </w:r>
            <w:r>
              <w:rPr>
                <w:b w:val="0"/>
                <w:sz w:val="17"/>
              </w:rPr>
              <w:t>22</w:t>
            </w:r>
          </w:p>
        </w:tc>
        <w:tc>
          <w:tcPr>
            <w:tcW w:type="dxa" w:w="1512"/>
          </w:tcPr>
          <w:p>
            <w:pPr>
              <w:spacing w:after="0" w:line="240" w:lineRule="auto"/>
            </w:pPr>
            <w:r>
              <w:rPr>
                <w:sz w:val="17"/>
              </w:rPr>
            </w:r>
            <w:r>
              <w:rPr>
                <w:b w:val="0"/>
                <w:sz w:val="17"/>
              </w:rPr>
              <w:t>18</w:t>
            </w:r>
          </w:p>
        </w:tc>
        <w:tc>
          <w:tcPr>
            <w:tcW w:type="dxa" w:w="1512"/>
          </w:tcPr>
          <w:p>
            <w:pPr>
              <w:spacing w:after="0" w:line="240" w:lineRule="auto"/>
            </w:pPr>
            <w:r>
              <w:rPr>
                <w:sz w:val="17"/>
              </w:rPr>
            </w:r>
            <w:r>
              <w:rPr>
                <w:b w:val="0"/>
                <w:sz w:val="17"/>
              </w:rPr>
              <w:t>40</w:t>
            </w:r>
          </w:p>
        </w:tc>
      </w:tr>
      <w:tr>
        <w:tc>
          <w:tcPr>
            <w:tcW w:type="dxa" w:w="1512"/>
          </w:tcPr>
          <w:p>
            <w:pPr>
              <w:spacing w:after="0" w:line="240" w:lineRule="auto"/>
            </w:pPr>
            <w:r>
              <w:rPr>
                <w:sz w:val="17"/>
              </w:rPr>
            </w:r>
            <w:r>
              <w:rPr>
                <w:b w:val="0"/>
                <w:sz w:val="17"/>
              </w:rPr>
              <w:t>DG</w:t>
            </w:r>
          </w:p>
        </w:tc>
        <w:tc>
          <w:tcPr>
            <w:tcW w:type="dxa" w:w="1512"/>
          </w:tcPr>
          <w:p>
            <w:pPr>
              <w:spacing w:after="0" w:line="240" w:lineRule="auto"/>
            </w:pPr>
            <w:r>
              <w:rPr>
                <w:sz w:val="17"/>
              </w:rPr>
            </w:r>
            <w:r>
              <w:rPr>
                <w:b w:val="0"/>
                <w:sz w:val="17"/>
              </w:rPr>
              <w:t>Dindigul Junction</w:t>
            </w:r>
          </w:p>
        </w:tc>
        <w:tc>
          <w:tcPr>
            <w:tcW w:type="dxa" w:w="1512"/>
          </w:tcPr>
          <w:p>
            <w:pPr>
              <w:spacing w:after="0" w:line="240" w:lineRule="auto"/>
            </w:pPr>
            <w:r>
              <w:rPr>
                <w:sz w:val="17"/>
              </w:rPr>
            </w:r>
            <w:r>
              <w:rPr>
                <w:b w:val="0"/>
                <w:sz w:val="17"/>
              </w:rPr>
              <w:t>Dindigul</w:t>
            </w:r>
          </w:p>
        </w:tc>
        <w:tc>
          <w:tcPr>
            <w:tcW w:type="dxa" w:w="1512"/>
          </w:tcPr>
          <w:p>
            <w:pPr>
              <w:spacing w:after="0" w:line="240" w:lineRule="auto"/>
            </w:pPr>
            <w:r>
              <w:rPr>
                <w:sz w:val="17"/>
              </w:rPr>
            </w:r>
            <w:r>
              <w:rPr>
                <w:b w:val="0"/>
                <w:sz w:val="17"/>
              </w:rPr>
              <w:t>18</w:t>
            </w:r>
          </w:p>
        </w:tc>
        <w:tc>
          <w:tcPr>
            <w:tcW w:type="dxa" w:w="1512"/>
          </w:tcPr>
          <w:p>
            <w:pPr>
              <w:spacing w:after="0" w:line="240" w:lineRule="auto"/>
            </w:pPr>
            <w:r>
              <w:rPr>
                <w:sz w:val="17"/>
              </w:rPr>
            </w:r>
            <w:r>
              <w:rPr>
                <w:b w:val="0"/>
                <w:sz w:val="17"/>
              </w:rPr>
              <w:t>20</w:t>
            </w:r>
          </w:p>
        </w:tc>
        <w:tc>
          <w:tcPr>
            <w:tcW w:type="dxa" w:w="1512"/>
          </w:tcPr>
          <w:p>
            <w:pPr>
              <w:spacing w:after="0" w:line="240" w:lineRule="auto"/>
            </w:pPr>
            <w:r>
              <w:rPr>
                <w:sz w:val="17"/>
              </w:rPr>
            </w:r>
            <w:r>
              <w:rPr>
                <w:b w:val="0"/>
                <w:sz w:val="17"/>
              </w:rPr>
              <w:t>38</w:t>
            </w:r>
          </w:p>
        </w:tc>
      </w:tr>
      <w:tr>
        <w:tc>
          <w:tcPr>
            <w:tcW w:type="dxa" w:w="1512"/>
          </w:tcPr>
          <w:p>
            <w:pPr>
              <w:spacing w:after="0" w:line="240" w:lineRule="auto"/>
            </w:pPr>
            <w:r>
              <w:rPr>
                <w:sz w:val="17"/>
              </w:rPr>
            </w:r>
            <w:r>
              <w:rPr>
                <w:b w:val="0"/>
                <w:sz w:val="17"/>
              </w:rPr>
              <w:t>ED</w:t>
            </w:r>
          </w:p>
        </w:tc>
        <w:tc>
          <w:tcPr>
            <w:tcW w:type="dxa" w:w="1512"/>
          </w:tcPr>
          <w:p>
            <w:pPr>
              <w:spacing w:after="0" w:line="240" w:lineRule="auto"/>
            </w:pPr>
            <w:r>
              <w:rPr>
                <w:sz w:val="17"/>
              </w:rPr>
            </w:r>
            <w:r>
              <w:rPr>
                <w:b w:val="0"/>
                <w:sz w:val="17"/>
              </w:rPr>
              <w:t>Erode Junction</w:t>
            </w:r>
          </w:p>
        </w:tc>
        <w:tc>
          <w:tcPr>
            <w:tcW w:type="dxa" w:w="1512"/>
          </w:tcPr>
          <w:p>
            <w:pPr>
              <w:spacing w:after="0" w:line="240" w:lineRule="auto"/>
            </w:pPr>
            <w:r>
              <w:rPr>
                <w:sz w:val="17"/>
              </w:rPr>
            </w:r>
            <w:r>
              <w:rPr>
                <w:b w:val="0"/>
                <w:sz w:val="17"/>
              </w:rPr>
              <w:t>Erode</w:t>
            </w:r>
          </w:p>
        </w:tc>
        <w:tc>
          <w:tcPr>
            <w:tcW w:type="dxa" w:w="1512"/>
          </w:tcPr>
          <w:p>
            <w:pPr>
              <w:spacing w:after="0" w:line="240" w:lineRule="auto"/>
            </w:pPr>
            <w:r>
              <w:rPr>
                <w:sz w:val="17"/>
              </w:rPr>
            </w:r>
            <w:r>
              <w:rPr>
                <w:b w:val="0"/>
                <w:sz w:val="17"/>
              </w:rPr>
              <w:t>11</w:t>
            </w:r>
          </w:p>
        </w:tc>
        <w:tc>
          <w:tcPr>
            <w:tcW w:type="dxa" w:w="1512"/>
          </w:tcPr>
          <w:p>
            <w:pPr>
              <w:spacing w:after="0" w:line="240" w:lineRule="auto"/>
            </w:pPr>
            <w:r>
              <w:rPr>
                <w:sz w:val="17"/>
              </w:rPr>
            </w:r>
            <w:r>
              <w:rPr>
                <w:b w:val="0"/>
                <w:sz w:val="17"/>
              </w:rPr>
              <w:t>11</w:t>
            </w:r>
          </w:p>
        </w:tc>
        <w:tc>
          <w:tcPr>
            <w:tcW w:type="dxa" w:w="1512"/>
          </w:tcPr>
          <w:p>
            <w:pPr>
              <w:spacing w:after="0" w:line="240" w:lineRule="auto"/>
            </w:pPr>
            <w:r>
              <w:rPr>
                <w:sz w:val="17"/>
              </w:rPr>
            </w:r>
            <w:r>
              <w:rPr>
                <w:b w:val="0"/>
                <w:sz w:val="17"/>
              </w:rPr>
              <w:t>22</w:t>
            </w:r>
          </w:p>
        </w:tc>
      </w:tr>
      <w:tr>
        <w:tc>
          <w:tcPr>
            <w:tcW w:type="dxa" w:w="1512"/>
          </w:tcPr>
          <w:p>
            <w:pPr>
              <w:spacing w:after="0" w:line="240" w:lineRule="auto"/>
            </w:pPr>
            <w:r>
              <w:rPr>
                <w:sz w:val="17"/>
              </w:rPr>
            </w:r>
            <w:r>
              <w:rPr>
                <w:b w:val="0"/>
                <w:sz w:val="17"/>
              </w:rPr>
              <w:t>TPJ</w:t>
            </w:r>
          </w:p>
        </w:tc>
        <w:tc>
          <w:tcPr>
            <w:tcW w:type="dxa" w:w="1512"/>
          </w:tcPr>
          <w:p>
            <w:pPr>
              <w:spacing w:after="0" w:line="240" w:lineRule="auto"/>
            </w:pPr>
            <w:r>
              <w:rPr>
                <w:sz w:val="17"/>
              </w:rPr>
            </w:r>
            <w:r>
              <w:rPr>
                <w:b w:val="0"/>
                <w:sz w:val="17"/>
              </w:rPr>
              <w:t>Tiruchchirappalli Junction</w:t>
            </w:r>
          </w:p>
        </w:tc>
        <w:tc>
          <w:tcPr>
            <w:tcW w:type="dxa" w:w="1512"/>
          </w:tcPr>
          <w:p>
            <w:pPr>
              <w:spacing w:after="0" w:line="240" w:lineRule="auto"/>
            </w:pPr>
            <w:r>
              <w:rPr>
                <w:sz w:val="17"/>
              </w:rPr>
            </w:r>
            <w:r>
              <w:rPr>
                <w:b w:val="0"/>
                <w:sz w:val="17"/>
              </w:rPr>
              <w:t>Tiruchirappalli</w:t>
            </w:r>
          </w:p>
        </w:tc>
        <w:tc>
          <w:tcPr>
            <w:tcW w:type="dxa" w:w="1512"/>
          </w:tcPr>
          <w:p>
            <w:pPr>
              <w:spacing w:after="0" w:line="240" w:lineRule="auto"/>
            </w:pPr>
            <w:r>
              <w:rPr>
                <w:sz w:val="17"/>
              </w:rPr>
            </w:r>
            <w:r>
              <w:rPr>
                <w:b w:val="0"/>
                <w:sz w:val="17"/>
              </w:rPr>
              <w:t>14</w:t>
            </w:r>
          </w:p>
        </w:tc>
        <w:tc>
          <w:tcPr>
            <w:tcW w:type="dxa" w:w="1512"/>
          </w:tcPr>
          <w:p>
            <w:pPr>
              <w:spacing w:after="0" w:line="240" w:lineRule="auto"/>
            </w:pPr>
            <w:r>
              <w:rPr>
                <w:sz w:val="17"/>
              </w:rPr>
            </w:r>
            <w:r>
              <w:rPr>
                <w:b w:val="0"/>
                <w:sz w:val="17"/>
              </w:rPr>
              <w:t>6</w:t>
            </w:r>
          </w:p>
        </w:tc>
        <w:tc>
          <w:tcPr>
            <w:tcW w:type="dxa" w:w="1512"/>
          </w:tcPr>
          <w:p>
            <w:pPr>
              <w:spacing w:after="0" w:line="240" w:lineRule="auto"/>
            </w:pPr>
            <w:r>
              <w:rPr>
                <w:sz w:val="17"/>
              </w:rPr>
            </w:r>
            <w:r>
              <w:rPr>
                <w:b w:val="0"/>
                <w:sz w:val="17"/>
              </w:rPr>
              <w:t>20</w:t>
            </w:r>
          </w:p>
        </w:tc>
      </w:tr>
      <w:tr>
        <w:tc>
          <w:tcPr>
            <w:tcW w:type="dxa" w:w="1512"/>
          </w:tcPr>
          <w:p>
            <w:pPr>
              <w:spacing w:after="0" w:line="240" w:lineRule="auto"/>
            </w:pPr>
            <w:r>
              <w:rPr>
                <w:sz w:val="17"/>
              </w:rPr>
            </w:r>
            <w:r>
              <w:rPr>
                <w:b w:val="0"/>
                <w:sz w:val="17"/>
              </w:rPr>
              <w:t>VM</w:t>
            </w:r>
          </w:p>
        </w:tc>
        <w:tc>
          <w:tcPr>
            <w:tcW w:type="dxa" w:w="1512"/>
          </w:tcPr>
          <w:p>
            <w:pPr>
              <w:spacing w:after="0" w:line="240" w:lineRule="auto"/>
            </w:pPr>
            <w:r>
              <w:rPr>
                <w:sz w:val="17"/>
              </w:rPr>
            </w:r>
            <w:r>
              <w:rPr>
                <w:b w:val="0"/>
                <w:sz w:val="17"/>
              </w:rPr>
              <w:t>Villupuram Junction</w:t>
            </w:r>
          </w:p>
        </w:tc>
        <w:tc>
          <w:tcPr>
            <w:tcW w:type="dxa" w:w="1512"/>
          </w:tcPr>
          <w:p>
            <w:pPr>
              <w:spacing w:after="0" w:line="240" w:lineRule="auto"/>
            </w:pPr>
            <w:r>
              <w:rPr>
                <w:sz w:val="17"/>
              </w:rPr>
            </w:r>
            <w:r>
              <w:rPr>
                <w:b w:val="0"/>
                <w:sz w:val="17"/>
              </w:rPr>
              <w:t>Villupuram</w:t>
            </w:r>
          </w:p>
        </w:tc>
        <w:tc>
          <w:tcPr>
            <w:tcW w:type="dxa" w:w="1512"/>
          </w:tcPr>
          <w:p>
            <w:pPr>
              <w:spacing w:after="0" w:line="240" w:lineRule="auto"/>
            </w:pPr>
            <w:r>
              <w:rPr>
                <w:sz w:val="17"/>
              </w:rPr>
            </w:r>
            <w:r>
              <w:rPr>
                <w:b w:val="0"/>
                <w:sz w:val="17"/>
              </w:rPr>
              <w:t>11</w:t>
            </w:r>
          </w:p>
        </w:tc>
        <w:tc>
          <w:tcPr>
            <w:tcW w:type="dxa" w:w="1512"/>
          </w:tcPr>
          <w:p>
            <w:pPr>
              <w:spacing w:after="0" w:line="240" w:lineRule="auto"/>
            </w:pPr>
            <w:r>
              <w:rPr>
                <w:sz w:val="17"/>
              </w:rPr>
            </w:r>
            <w:r>
              <w:rPr>
                <w:b w:val="0"/>
                <w:sz w:val="17"/>
              </w:rPr>
              <w:t>6</w:t>
            </w:r>
          </w:p>
        </w:tc>
        <w:tc>
          <w:tcPr>
            <w:tcW w:type="dxa" w:w="1512"/>
          </w:tcPr>
          <w:p>
            <w:pPr>
              <w:spacing w:after="0" w:line="240" w:lineRule="auto"/>
            </w:pPr>
            <w:r>
              <w:rPr>
                <w:sz w:val="17"/>
              </w:rPr>
            </w:r>
            <w:r>
              <w:rPr>
                <w:b w:val="0"/>
                <w:sz w:val="17"/>
              </w:rPr>
              <w:t>17</w:t>
            </w:r>
          </w:p>
        </w:tc>
      </w:tr>
      <w:tr>
        <w:tc>
          <w:tcPr>
            <w:tcW w:type="dxa" w:w="1512"/>
          </w:tcPr>
          <w:p>
            <w:pPr>
              <w:spacing w:after="0" w:line="240" w:lineRule="auto"/>
            </w:pPr>
            <w:r>
              <w:rPr>
                <w:sz w:val="17"/>
              </w:rPr>
            </w:r>
            <w:r>
              <w:rPr>
                <w:b w:val="0"/>
                <w:sz w:val="17"/>
              </w:rPr>
              <w:t>SA</w:t>
            </w:r>
          </w:p>
        </w:tc>
        <w:tc>
          <w:tcPr>
            <w:tcW w:type="dxa" w:w="1512"/>
          </w:tcPr>
          <w:p>
            <w:pPr>
              <w:spacing w:after="0" w:line="240" w:lineRule="auto"/>
            </w:pPr>
            <w:r>
              <w:rPr>
                <w:sz w:val="17"/>
              </w:rPr>
            </w:r>
            <w:r>
              <w:rPr>
                <w:b w:val="0"/>
                <w:sz w:val="17"/>
              </w:rPr>
              <w:t>Salem Junction</w:t>
            </w:r>
          </w:p>
        </w:tc>
        <w:tc>
          <w:tcPr>
            <w:tcW w:type="dxa" w:w="1512"/>
          </w:tcPr>
          <w:p>
            <w:pPr>
              <w:spacing w:after="0" w:line="240" w:lineRule="auto"/>
            </w:pPr>
            <w:r>
              <w:rPr>
                <w:sz w:val="17"/>
              </w:rPr>
            </w:r>
            <w:r>
              <w:rPr>
                <w:b w:val="0"/>
                <w:sz w:val="17"/>
              </w:rPr>
              <w:t>Salem</w:t>
            </w:r>
          </w:p>
        </w:tc>
        <w:tc>
          <w:tcPr>
            <w:tcW w:type="dxa" w:w="1512"/>
          </w:tcPr>
          <w:p>
            <w:pPr>
              <w:spacing w:after="0" w:line="240" w:lineRule="auto"/>
            </w:pPr>
            <w:r>
              <w:rPr>
                <w:sz w:val="17"/>
              </w:rPr>
            </w:r>
            <w:r>
              <w:rPr>
                <w:b w:val="0"/>
                <w:sz w:val="17"/>
              </w:rPr>
              <w:t>10</w:t>
            </w:r>
          </w:p>
        </w:tc>
        <w:tc>
          <w:tcPr>
            <w:tcW w:type="dxa" w:w="1512"/>
          </w:tcPr>
          <w:p>
            <w:pPr>
              <w:spacing w:after="0" w:line="240" w:lineRule="auto"/>
            </w:pPr>
            <w:r>
              <w:rPr>
                <w:sz w:val="17"/>
              </w:rPr>
            </w:r>
            <w:r>
              <w:rPr>
                <w:b w:val="0"/>
                <w:sz w:val="17"/>
              </w:rPr>
              <w:t>6</w:t>
            </w:r>
          </w:p>
        </w:tc>
        <w:tc>
          <w:tcPr>
            <w:tcW w:type="dxa" w:w="1512"/>
          </w:tcPr>
          <w:p>
            <w:pPr>
              <w:spacing w:after="0" w:line="240" w:lineRule="auto"/>
            </w:pPr>
            <w:r>
              <w:rPr>
                <w:sz w:val="17"/>
              </w:rPr>
            </w:r>
            <w:r>
              <w:rPr>
                <w:b w:val="0"/>
                <w:sz w:val="17"/>
              </w:rPr>
              <w:t>16</w:t>
            </w:r>
          </w:p>
        </w:tc>
      </w:tr>
      <w:tr>
        <w:tc>
          <w:tcPr>
            <w:tcW w:type="dxa" w:w="1512"/>
          </w:tcPr>
          <w:p>
            <w:pPr>
              <w:spacing w:after="0" w:line="240" w:lineRule="auto"/>
            </w:pPr>
            <w:r>
              <w:rPr>
                <w:sz w:val="17"/>
              </w:rPr>
            </w:r>
            <w:r>
              <w:rPr>
                <w:b w:val="0"/>
                <w:sz w:val="17"/>
              </w:rPr>
              <w:t>PGT</w:t>
            </w:r>
          </w:p>
        </w:tc>
        <w:tc>
          <w:tcPr>
            <w:tcW w:type="dxa" w:w="1512"/>
          </w:tcPr>
          <w:p>
            <w:pPr>
              <w:spacing w:after="0" w:line="240" w:lineRule="auto"/>
            </w:pPr>
            <w:r>
              <w:rPr>
                <w:sz w:val="17"/>
              </w:rPr>
            </w:r>
            <w:r>
              <w:rPr>
                <w:b w:val="0"/>
                <w:sz w:val="17"/>
              </w:rPr>
              <w:t>Palakkad Junction</w:t>
            </w:r>
          </w:p>
        </w:tc>
        <w:tc>
          <w:tcPr>
            <w:tcW w:type="dxa" w:w="1512"/>
          </w:tcPr>
          <w:p>
            <w:pPr>
              <w:spacing w:after="0" w:line="240" w:lineRule="auto"/>
            </w:pPr>
            <w:r>
              <w:rPr>
                <w:sz w:val="17"/>
              </w:rPr>
            </w:r>
            <w:r>
              <w:rPr>
                <w:b w:val="0"/>
                <w:sz w:val="17"/>
              </w:rPr>
              <w:t>Palakkad</w:t>
            </w:r>
          </w:p>
        </w:tc>
        <w:tc>
          <w:tcPr>
            <w:tcW w:type="dxa" w:w="1512"/>
          </w:tcPr>
          <w:p>
            <w:pPr>
              <w:spacing w:after="0" w:line="240" w:lineRule="auto"/>
            </w:pPr>
            <w:r>
              <w:rPr>
                <w:sz w:val="17"/>
              </w:rPr>
            </w:r>
            <w:r>
              <w:rPr>
                <w:b w:val="0"/>
                <w:sz w:val="17"/>
              </w:rPr>
              <w:t>1</w:t>
            </w:r>
          </w:p>
        </w:tc>
        <w:tc>
          <w:tcPr>
            <w:tcW w:type="dxa" w:w="1512"/>
          </w:tcPr>
          <w:p>
            <w:pPr>
              <w:spacing w:after="0" w:line="240" w:lineRule="auto"/>
            </w:pPr>
            <w:r>
              <w:rPr>
                <w:sz w:val="17"/>
              </w:rPr>
            </w:r>
            <w:r>
              <w:rPr>
                <w:b w:val="0"/>
                <w:sz w:val="17"/>
              </w:rPr>
              <w:t>2</w:t>
            </w:r>
          </w:p>
        </w:tc>
        <w:tc>
          <w:tcPr>
            <w:tcW w:type="dxa" w:w="1512"/>
          </w:tcPr>
          <w:p>
            <w:pPr>
              <w:spacing w:after="0" w:line="240" w:lineRule="auto"/>
            </w:pPr>
            <w:r>
              <w:rPr>
                <w:sz w:val="17"/>
              </w:rPr>
            </w:r>
            <w:r>
              <w:rPr>
                <w:b w:val="0"/>
                <w:sz w:val="17"/>
              </w:rPr>
              <w:t>3</w:t>
            </w:r>
          </w:p>
        </w:tc>
      </w:tr>
      <w:tr>
        <w:tc>
          <w:tcPr>
            <w:tcW w:type="dxa" w:w="1512"/>
          </w:tcPr>
          <w:p>
            <w:pPr>
              <w:spacing w:after="0" w:line="240" w:lineRule="auto"/>
            </w:pPr>
            <w:r>
              <w:rPr>
                <w:sz w:val="17"/>
              </w:rPr>
            </w:r>
            <w:r>
              <w:rPr>
                <w:b w:val="0"/>
                <w:sz w:val="17"/>
              </w:rPr>
              <w:t>TVC</w:t>
            </w:r>
          </w:p>
        </w:tc>
        <w:tc>
          <w:tcPr>
            <w:tcW w:type="dxa" w:w="1512"/>
          </w:tcPr>
          <w:p>
            <w:pPr>
              <w:spacing w:after="0" w:line="240" w:lineRule="auto"/>
            </w:pPr>
            <w:r>
              <w:rPr>
                <w:sz w:val="17"/>
              </w:rPr>
            </w:r>
            <w:r>
              <w:rPr>
                <w:b w:val="0"/>
                <w:sz w:val="17"/>
              </w:rPr>
              <w:t>Thiruvananthapuram Central</w:t>
            </w:r>
          </w:p>
        </w:tc>
        <w:tc>
          <w:tcPr>
            <w:tcW w:type="dxa" w:w="1512"/>
          </w:tcPr>
          <w:p>
            <w:pPr>
              <w:spacing w:after="0" w:line="240" w:lineRule="auto"/>
            </w:pPr>
            <w:r>
              <w:rPr>
                <w:sz w:val="17"/>
              </w:rPr>
            </w:r>
            <w:r>
              <w:rPr>
                <w:b w:val="0"/>
                <w:sz w:val="17"/>
              </w:rPr>
              <w:t>Thiruvananthapuram</w:t>
            </w:r>
          </w:p>
        </w:tc>
        <w:tc>
          <w:tcPr>
            <w:tcW w:type="dxa" w:w="1512"/>
          </w:tcPr>
          <w:p>
            <w:pPr>
              <w:spacing w:after="0" w:line="240" w:lineRule="auto"/>
            </w:pPr>
            <w:r>
              <w:rPr>
                <w:sz w:val="17"/>
              </w:rPr>
            </w:r>
            <w:r>
              <w:rPr>
                <w:b w:val="0"/>
                <w:sz w:val="17"/>
              </w:rPr>
              <w:t>0</w:t>
            </w:r>
          </w:p>
        </w:tc>
        <w:tc>
          <w:tcPr>
            <w:tcW w:type="dxa" w:w="1512"/>
          </w:tcPr>
          <w:p>
            <w:pPr>
              <w:spacing w:after="0" w:line="240" w:lineRule="auto"/>
            </w:pPr>
            <w:r>
              <w:rPr>
                <w:sz w:val="17"/>
              </w:rPr>
            </w:r>
            <w:r>
              <w:rPr>
                <w:b w:val="0"/>
                <w:sz w:val="17"/>
              </w:rPr>
              <w:t>0</w:t>
            </w:r>
          </w:p>
        </w:tc>
        <w:tc>
          <w:tcPr>
            <w:tcW w:type="dxa" w:w="1512"/>
          </w:tcPr>
          <w:p>
            <w:pPr>
              <w:spacing w:after="0" w:line="240" w:lineRule="auto"/>
            </w:pPr>
            <w:r>
              <w:rPr>
                <w:sz w:val="17"/>
              </w:rPr>
            </w:r>
            <w:r>
              <w:rPr>
                <w:b w:val="0"/>
                <w:sz w:val="17"/>
              </w:rPr>
              <w:t>0</w:t>
            </w:r>
          </w:p>
        </w:tc>
      </w:tr>
    </w:tbl>
    <w:p>
      <w:pPr>
        <w:spacing w:after="40"/>
      </w:pPr>
    </w:p>
    <w:p>
      <w:pPr>
        <w:jc w:val="both"/>
      </w:pPr>
      <w:r>
        <w:rPr>
          <w:b/>
        </w:rPr>
        <w:t>Observation:</w:t>
      </w:r>
      <w:r>
        <w:rPr>
          <w:b w:val="0"/>
        </w:rPr>
        <w:t xml:space="preserve"> Boardings and alightings per station using two pre-aggregated subqueries and LEFT JOINs, so stations without traffic (TVC) still appear. Chennai Central is the busiest station.</w:t>
      </w:r>
    </w:p>
    <w:p>
      <w:pPr>
        <w:pStyle w:val="Heading2"/>
      </w:pPr>
      <w:r>
        <w:t>5.3 Route Utilization</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Q3 ROUTE UTILIZATION</w:t>
              <w:br/>
            </w:r>
            <w:r>
              <w:rPr>
                <w:rFonts w:ascii="Courier New" w:hAnsi="Courier New" w:eastAsia="Courier New"/>
                <w:sz w:val="17"/>
              </w:rPr>
              <w:t>SELECT ro.route_name, ro.distance_km,</w:t>
              <w:br/>
            </w:r>
            <w:r>
              <w:rPr>
                <w:rFonts w:ascii="Courier New" w:hAnsi="Courier New" w:eastAsia="Courier New"/>
                <w:sz w:val="17"/>
              </w:rPr>
              <w:t xml:space="preserve">       COUNT(*)                                             AS trains,</w:t>
              <w:br/>
            </w:r>
            <w:r>
              <w:rPr>
                <w:rFonts w:ascii="Courier New" w:hAnsi="Courier New" w:eastAsia="Courier New"/>
                <w:sz w:val="17"/>
              </w:rPr>
              <w:t xml:space="preserve">       SUM(u.journeys)                                      AS journeys,</w:t>
              <w:br/>
            </w:r>
            <w:r>
              <w:rPr>
                <w:rFonts w:ascii="Courier New" w:hAnsi="Courier New" w:eastAsia="Courier New"/>
                <w:sz w:val="17"/>
              </w:rPr>
              <w:t xml:space="preserve">       SUM(u.capacity_offered)                              AS seats_offered,</w:t>
              <w:br/>
            </w:r>
            <w:r>
              <w:rPr>
                <w:rFonts w:ascii="Courier New" w:hAnsi="Courier New" w:eastAsia="Courier New"/>
                <w:sz w:val="17"/>
              </w:rPr>
              <w:t xml:space="preserve">       SUM(u.seats_occupied)                                AS seats_sold,</w:t>
              <w:br/>
            </w:r>
            <w:r>
              <w:rPr>
                <w:rFonts w:ascii="Courier New" w:hAnsi="Courier New" w:eastAsia="Courier New"/>
                <w:sz w:val="17"/>
              </w:rPr>
              <w:t xml:space="preserve">       ROUND(100 * SUM(u.seats_occupied) / SUM(u.capacity_offered), 2) AS route_occupancy_pct,</w:t>
              <w:br/>
            </w:r>
            <w:r>
              <w:rPr>
                <w:rFonts w:ascii="Courier New" w:hAnsi="Courier New" w:eastAsia="Courier New"/>
                <w:sz w:val="17"/>
              </w:rPr>
              <w:t xml:space="preserve">       SUM(u.revenue)                                       AS revenue</w:t>
              <w:br/>
            </w:r>
            <w:r>
              <w:rPr>
                <w:rFonts w:ascii="Courier New" w:hAnsi="Courier New" w:eastAsia="Courier New"/>
                <w:sz w:val="17"/>
              </w:rPr>
              <w:t>FROM   v_train_utilization u JOIN route ro ON ro.route_id = u.route_id</w:t>
              <w:br/>
            </w:r>
            <w:r>
              <w:rPr>
                <w:rFonts w:ascii="Courier New" w:hAnsi="Courier New" w:eastAsia="Courier New"/>
                <w:sz w:val="17"/>
              </w:rPr>
              <w:t>GROUP  BY ro.route_name, ro.distance_km</w:t>
              <w:br/>
            </w:r>
            <w:r>
              <w:rPr>
                <w:rFonts w:ascii="Courier New" w:hAnsi="Courier New" w:eastAsia="Courier New"/>
                <w:sz w:val="17"/>
              </w:rPr>
              <w:t>ORDER  BY route_occupancy_pct DESC;</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1134"/>
        <w:gridCol w:w="1134"/>
        <w:gridCol w:w="1134"/>
        <w:gridCol w:w="1134"/>
        <w:gridCol w:w="1134"/>
        <w:gridCol w:w="1134"/>
        <w:gridCol w:w="1134"/>
        <w:gridCol w:w="1134"/>
      </w:tblGrid>
      <w:tr>
        <w:trPr>
          <w:tblHeader w:val="true"/>
        </w:trPr>
        <w:tc>
          <w:tcPr>
            <w:tcW w:type="dxa" w:w="1134"/>
            <w:shd w:val="clear" w:color="auto" w:fill="D9E2F3"/>
          </w:tcPr>
          <w:p>
            <w:pPr>
              <w:spacing w:after="0" w:line="240" w:lineRule="auto"/>
            </w:pPr>
            <w:r/>
            <w:r>
              <w:rPr>
                <w:rFonts w:ascii="Times New Roman" w:hAnsi="Times New Roman"/>
                <w:b/>
                <w:sz w:val="16"/>
              </w:rPr>
              <w:t>ROUTE_NAME</w:t>
            </w:r>
          </w:p>
        </w:tc>
        <w:tc>
          <w:tcPr>
            <w:tcW w:type="dxa" w:w="1134"/>
            <w:shd w:val="clear" w:color="auto" w:fill="D9E2F3"/>
          </w:tcPr>
          <w:p>
            <w:pPr>
              <w:spacing w:after="0" w:line="240" w:lineRule="auto"/>
            </w:pPr>
            <w:r/>
            <w:r>
              <w:rPr>
                <w:rFonts w:ascii="Times New Roman" w:hAnsi="Times New Roman"/>
                <w:b/>
                <w:sz w:val="16"/>
              </w:rPr>
              <w:t>DISTANCE_KM</w:t>
            </w:r>
          </w:p>
        </w:tc>
        <w:tc>
          <w:tcPr>
            <w:tcW w:type="dxa" w:w="1134"/>
            <w:shd w:val="clear" w:color="auto" w:fill="D9E2F3"/>
          </w:tcPr>
          <w:p>
            <w:pPr>
              <w:spacing w:after="0" w:line="240" w:lineRule="auto"/>
            </w:pPr>
            <w:r/>
            <w:r>
              <w:rPr>
                <w:rFonts w:ascii="Times New Roman" w:hAnsi="Times New Roman"/>
                <w:b/>
                <w:sz w:val="16"/>
              </w:rPr>
              <w:t>TRAINS</w:t>
            </w:r>
          </w:p>
        </w:tc>
        <w:tc>
          <w:tcPr>
            <w:tcW w:type="dxa" w:w="1134"/>
            <w:shd w:val="clear" w:color="auto" w:fill="D9E2F3"/>
          </w:tcPr>
          <w:p>
            <w:pPr>
              <w:spacing w:after="0" w:line="240" w:lineRule="auto"/>
            </w:pPr>
            <w:r/>
            <w:r>
              <w:rPr>
                <w:rFonts w:ascii="Times New Roman" w:hAnsi="Times New Roman"/>
                <w:b/>
                <w:sz w:val="16"/>
              </w:rPr>
              <w:t>JOURNEYS</w:t>
            </w:r>
          </w:p>
        </w:tc>
        <w:tc>
          <w:tcPr>
            <w:tcW w:type="dxa" w:w="1134"/>
            <w:shd w:val="clear" w:color="auto" w:fill="D9E2F3"/>
          </w:tcPr>
          <w:p>
            <w:pPr>
              <w:spacing w:after="0" w:line="240" w:lineRule="auto"/>
            </w:pPr>
            <w:r/>
            <w:r>
              <w:rPr>
                <w:rFonts w:ascii="Times New Roman" w:hAnsi="Times New Roman"/>
                <w:b/>
                <w:sz w:val="16"/>
              </w:rPr>
              <w:t>SEATS_OFFERED</w:t>
            </w:r>
          </w:p>
        </w:tc>
        <w:tc>
          <w:tcPr>
            <w:tcW w:type="dxa" w:w="1134"/>
            <w:shd w:val="clear" w:color="auto" w:fill="D9E2F3"/>
          </w:tcPr>
          <w:p>
            <w:pPr>
              <w:spacing w:after="0" w:line="240" w:lineRule="auto"/>
            </w:pPr>
            <w:r/>
            <w:r>
              <w:rPr>
                <w:rFonts w:ascii="Times New Roman" w:hAnsi="Times New Roman"/>
                <w:b/>
                <w:sz w:val="16"/>
              </w:rPr>
              <w:t>SEATS_SOLD</w:t>
            </w:r>
          </w:p>
        </w:tc>
        <w:tc>
          <w:tcPr>
            <w:tcW w:type="dxa" w:w="1134"/>
            <w:shd w:val="clear" w:color="auto" w:fill="D9E2F3"/>
          </w:tcPr>
          <w:p>
            <w:pPr>
              <w:spacing w:after="0" w:line="240" w:lineRule="auto"/>
            </w:pPr>
            <w:r/>
            <w:r>
              <w:rPr>
                <w:rFonts w:ascii="Times New Roman" w:hAnsi="Times New Roman"/>
                <w:b/>
                <w:sz w:val="16"/>
              </w:rPr>
              <w:t>ROUTE_OCCUPANCY_PCT</w:t>
            </w:r>
          </w:p>
        </w:tc>
        <w:tc>
          <w:tcPr>
            <w:tcW w:type="dxa" w:w="1134"/>
            <w:shd w:val="clear" w:color="auto" w:fill="D9E2F3"/>
          </w:tcPr>
          <w:p>
            <w:pPr>
              <w:spacing w:after="0" w:line="240" w:lineRule="auto"/>
            </w:pPr>
            <w:r/>
            <w:r>
              <w:rPr>
                <w:rFonts w:ascii="Times New Roman" w:hAnsi="Times New Roman"/>
                <w:b/>
                <w:sz w:val="16"/>
              </w:rPr>
              <w:t>REVENUE</w:t>
            </w:r>
          </w:p>
        </w:tc>
      </w:tr>
      <w:tr>
        <w:tc>
          <w:tcPr>
            <w:tcW w:type="dxa" w:w="1134"/>
          </w:tcPr>
          <w:p>
            <w:pPr>
              <w:spacing w:after="0" w:line="240" w:lineRule="auto"/>
            </w:pPr>
            <w:r>
              <w:rPr>
                <w:sz w:val="16"/>
              </w:rPr>
            </w:r>
            <w:r>
              <w:rPr>
                <w:b w:val="0"/>
                <w:sz w:val="16"/>
              </w:rPr>
              <w:t>Chennai - Bengaluru</w:t>
            </w:r>
          </w:p>
        </w:tc>
        <w:tc>
          <w:tcPr>
            <w:tcW w:type="dxa" w:w="1134"/>
          </w:tcPr>
          <w:p>
            <w:pPr>
              <w:spacing w:after="0" w:line="240" w:lineRule="auto"/>
            </w:pPr>
            <w:r>
              <w:rPr>
                <w:sz w:val="16"/>
              </w:rPr>
            </w:r>
            <w:r>
              <w:rPr>
                <w:b w:val="0"/>
                <w:sz w:val="16"/>
              </w:rPr>
              <w:t>359</w:t>
            </w:r>
          </w:p>
        </w:tc>
        <w:tc>
          <w:tcPr>
            <w:tcW w:type="dxa" w:w="1134"/>
          </w:tcPr>
          <w:p>
            <w:pPr>
              <w:spacing w:after="0" w:line="240" w:lineRule="auto"/>
            </w:pPr>
            <w:r>
              <w:rPr>
                <w:sz w:val="16"/>
              </w:rPr>
            </w:r>
            <w:r>
              <w:rPr>
                <w:b w:val="0"/>
                <w:sz w:val="16"/>
              </w:rPr>
              <w:t>3</w:t>
            </w:r>
          </w:p>
        </w:tc>
        <w:tc>
          <w:tcPr>
            <w:tcW w:type="dxa" w:w="1134"/>
          </w:tcPr>
          <w:p>
            <w:pPr>
              <w:spacing w:after="0" w:line="240" w:lineRule="auto"/>
            </w:pPr>
            <w:r>
              <w:rPr>
                <w:sz w:val="16"/>
              </w:rPr>
            </w:r>
            <w:r>
              <w:rPr>
                <w:b w:val="0"/>
                <w:sz w:val="16"/>
              </w:rPr>
              <w:t>9</w:t>
            </w:r>
          </w:p>
        </w:tc>
        <w:tc>
          <w:tcPr>
            <w:tcW w:type="dxa" w:w="1134"/>
          </w:tcPr>
          <w:p>
            <w:pPr>
              <w:spacing w:after="0" w:line="240" w:lineRule="auto"/>
            </w:pPr>
            <w:r>
              <w:rPr>
                <w:sz w:val="16"/>
              </w:rPr>
            </w:r>
            <w:r>
              <w:rPr>
                <w:b w:val="0"/>
                <w:sz w:val="16"/>
              </w:rPr>
              <w:t>300</w:t>
            </w:r>
          </w:p>
        </w:tc>
        <w:tc>
          <w:tcPr>
            <w:tcW w:type="dxa" w:w="1134"/>
          </w:tcPr>
          <w:p>
            <w:pPr>
              <w:spacing w:after="0" w:line="240" w:lineRule="auto"/>
            </w:pPr>
            <w:r>
              <w:rPr>
                <w:sz w:val="16"/>
              </w:rPr>
            </w:r>
            <w:r>
              <w:rPr>
                <w:b w:val="0"/>
                <w:sz w:val="16"/>
              </w:rPr>
              <w:t>255</w:t>
            </w:r>
          </w:p>
        </w:tc>
        <w:tc>
          <w:tcPr>
            <w:tcW w:type="dxa" w:w="1134"/>
          </w:tcPr>
          <w:p>
            <w:pPr>
              <w:spacing w:after="0" w:line="240" w:lineRule="auto"/>
            </w:pPr>
            <w:r>
              <w:rPr>
                <w:sz w:val="16"/>
              </w:rPr>
            </w:r>
            <w:r>
              <w:rPr>
                <w:b w:val="0"/>
                <w:sz w:val="16"/>
              </w:rPr>
              <w:t>85</w:t>
            </w:r>
          </w:p>
        </w:tc>
        <w:tc>
          <w:tcPr>
            <w:tcW w:type="dxa" w:w="1134"/>
          </w:tcPr>
          <w:p>
            <w:pPr>
              <w:spacing w:after="0" w:line="240" w:lineRule="auto"/>
            </w:pPr>
            <w:r>
              <w:rPr>
                <w:sz w:val="16"/>
              </w:rPr>
            </w:r>
            <w:r>
              <w:rPr>
                <w:b w:val="0"/>
                <w:sz w:val="16"/>
              </w:rPr>
              <w:t>148033.7</w:t>
            </w:r>
          </w:p>
        </w:tc>
      </w:tr>
      <w:tr>
        <w:tc>
          <w:tcPr>
            <w:tcW w:type="dxa" w:w="1134"/>
          </w:tcPr>
          <w:p>
            <w:pPr>
              <w:spacing w:after="0" w:line="240" w:lineRule="auto"/>
            </w:pPr>
            <w:r>
              <w:rPr>
                <w:sz w:val="16"/>
              </w:rPr>
            </w:r>
            <w:r>
              <w:rPr>
                <w:b w:val="0"/>
                <w:sz w:val="16"/>
              </w:rPr>
              <w:t>Chennai - Madurai</w:t>
            </w:r>
          </w:p>
        </w:tc>
        <w:tc>
          <w:tcPr>
            <w:tcW w:type="dxa" w:w="1134"/>
          </w:tcPr>
          <w:p>
            <w:pPr>
              <w:spacing w:after="0" w:line="240" w:lineRule="auto"/>
            </w:pPr>
            <w:r>
              <w:rPr>
                <w:sz w:val="16"/>
              </w:rPr>
            </w:r>
            <w:r>
              <w:rPr>
                <w:b w:val="0"/>
                <w:sz w:val="16"/>
              </w:rPr>
              <w:t>493</w:t>
            </w:r>
          </w:p>
        </w:tc>
        <w:tc>
          <w:tcPr>
            <w:tcW w:type="dxa" w:w="1134"/>
          </w:tcPr>
          <w:p>
            <w:pPr>
              <w:spacing w:after="0" w:line="240" w:lineRule="auto"/>
            </w:pPr>
            <w:r>
              <w:rPr>
                <w:sz w:val="16"/>
              </w:rPr>
            </w:r>
            <w:r>
              <w:rPr>
                <w:b w:val="0"/>
                <w:sz w:val="16"/>
              </w:rPr>
              <w:t>3</w:t>
            </w:r>
          </w:p>
        </w:tc>
        <w:tc>
          <w:tcPr>
            <w:tcW w:type="dxa" w:w="1134"/>
          </w:tcPr>
          <w:p>
            <w:pPr>
              <w:spacing w:after="0" w:line="240" w:lineRule="auto"/>
            </w:pPr>
            <w:r>
              <w:rPr>
                <w:sz w:val="16"/>
              </w:rPr>
            </w:r>
            <w:r>
              <w:rPr>
                <w:b w:val="0"/>
                <w:sz w:val="16"/>
              </w:rPr>
              <w:t>9</w:t>
            </w:r>
          </w:p>
        </w:tc>
        <w:tc>
          <w:tcPr>
            <w:tcW w:type="dxa" w:w="1134"/>
          </w:tcPr>
          <w:p>
            <w:pPr>
              <w:spacing w:after="0" w:line="240" w:lineRule="auto"/>
            </w:pPr>
            <w:r>
              <w:rPr>
                <w:sz w:val="16"/>
              </w:rPr>
            </w:r>
            <w:r>
              <w:rPr>
                <w:b w:val="0"/>
                <w:sz w:val="16"/>
              </w:rPr>
              <w:t>330</w:t>
            </w:r>
          </w:p>
        </w:tc>
        <w:tc>
          <w:tcPr>
            <w:tcW w:type="dxa" w:w="1134"/>
          </w:tcPr>
          <w:p>
            <w:pPr>
              <w:spacing w:after="0" w:line="240" w:lineRule="auto"/>
            </w:pPr>
            <w:r>
              <w:rPr>
                <w:sz w:val="16"/>
              </w:rPr>
            </w:r>
            <w:r>
              <w:rPr>
                <w:b w:val="0"/>
                <w:sz w:val="16"/>
              </w:rPr>
              <w:t>258</w:t>
            </w:r>
          </w:p>
        </w:tc>
        <w:tc>
          <w:tcPr>
            <w:tcW w:type="dxa" w:w="1134"/>
          </w:tcPr>
          <w:p>
            <w:pPr>
              <w:spacing w:after="0" w:line="240" w:lineRule="auto"/>
            </w:pPr>
            <w:r>
              <w:rPr>
                <w:sz w:val="16"/>
              </w:rPr>
            </w:r>
            <w:r>
              <w:rPr>
                <w:b w:val="0"/>
                <w:sz w:val="16"/>
              </w:rPr>
              <w:t>78.18</w:t>
            </w:r>
          </w:p>
        </w:tc>
        <w:tc>
          <w:tcPr>
            <w:tcW w:type="dxa" w:w="1134"/>
          </w:tcPr>
          <w:p>
            <w:pPr>
              <w:spacing w:after="0" w:line="240" w:lineRule="auto"/>
            </w:pPr>
            <w:r>
              <w:rPr>
                <w:sz w:val="16"/>
              </w:rPr>
            </w:r>
            <w:r>
              <w:rPr>
                <w:b w:val="0"/>
                <w:sz w:val="16"/>
              </w:rPr>
              <w:t>163561.9</w:t>
            </w:r>
          </w:p>
        </w:tc>
      </w:tr>
      <w:tr>
        <w:tc>
          <w:tcPr>
            <w:tcW w:type="dxa" w:w="1134"/>
          </w:tcPr>
          <w:p>
            <w:pPr>
              <w:spacing w:after="0" w:line="240" w:lineRule="auto"/>
            </w:pPr>
            <w:r>
              <w:rPr>
                <w:sz w:val="16"/>
              </w:rPr>
            </w:r>
            <w:r>
              <w:rPr>
                <w:b w:val="0"/>
                <w:sz w:val="16"/>
              </w:rPr>
              <w:t>Chennai - Coimbatore</w:t>
            </w:r>
          </w:p>
        </w:tc>
        <w:tc>
          <w:tcPr>
            <w:tcW w:type="dxa" w:w="1134"/>
          </w:tcPr>
          <w:p>
            <w:pPr>
              <w:spacing w:after="0" w:line="240" w:lineRule="auto"/>
            </w:pPr>
            <w:r>
              <w:rPr>
                <w:sz w:val="16"/>
              </w:rPr>
            </w:r>
            <w:r>
              <w:rPr>
                <w:b w:val="0"/>
                <w:sz w:val="16"/>
              </w:rPr>
              <w:t>494</w:t>
            </w:r>
          </w:p>
        </w:tc>
        <w:tc>
          <w:tcPr>
            <w:tcW w:type="dxa" w:w="1134"/>
          </w:tcPr>
          <w:p>
            <w:pPr>
              <w:spacing w:after="0" w:line="240" w:lineRule="auto"/>
            </w:pPr>
            <w:r>
              <w:rPr>
                <w:sz w:val="16"/>
              </w:rPr>
            </w:r>
            <w:r>
              <w:rPr>
                <w:b w:val="0"/>
                <w:sz w:val="16"/>
              </w:rPr>
              <w:t>2</w:t>
            </w:r>
          </w:p>
        </w:tc>
        <w:tc>
          <w:tcPr>
            <w:tcW w:type="dxa" w:w="1134"/>
          </w:tcPr>
          <w:p>
            <w:pPr>
              <w:spacing w:after="0" w:line="240" w:lineRule="auto"/>
            </w:pPr>
            <w:r>
              <w:rPr>
                <w:sz w:val="16"/>
              </w:rPr>
            </w:r>
            <w:r>
              <w:rPr>
                <w:b w:val="0"/>
                <w:sz w:val="16"/>
              </w:rPr>
              <w:t>6</w:t>
            </w:r>
          </w:p>
        </w:tc>
        <w:tc>
          <w:tcPr>
            <w:tcW w:type="dxa" w:w="1134"/>
          </w:tcPr>
          <w:p>
            <w:pPr>
              <w:spacing w:after="0" w:line="240" w:lineRule="auto"/>
            </w:pPr>
            <w:r>
              <w:rPr>
                <w:sz w:val="16"/>
              </w:rPr>
            </w:r>
            <w:r>
              <w:rPr>
                <w:b w:val="0"/>
                <w:sz w:val="16"/>
              </w:rPr>
              <w:t>234</w:t>
            </w:r>
          </w:p>
        </w:tc>
        <w:tc>
          <w:tcPr>
            <w:tcW w:type="dxa" w:w="1134"/>
          </w:tcPr>
          <w:p>
            <w:pPr>
              <w:spacing w:after="0" w:line="240" w:lineRule="auto"/>
            </w:pPr>
            <w:r>
              <w:rPr>
                <w:sz w:val="16"/>
              </w:rPr>
            </w:r>
            <w:r>
              <w:rPr>
                <w:b w:val="0"/>
                <w:sz w:val="16"/>
              </w:rPr>
              <w:t>157</w:t>
            </w:r>
          </w:p>
        </w:tc>
        <w:tc>
          <w:tcPr>
            <w:tcW w:type="dxa" w:w="1134"/>
          </w:tcPr>
          <w:p>
            <w:pPr>
              <w:spacing w:after="0" w:line="240" w:lineRule="auto"/>
            </w:pPr>
            <w:r>
              <w:rPr>
                <w:sz w:val="16"/>
              </w:rPr>
            </w:r>
            <w:r>
              <w:rPr>
                <w:b w:val="0"/>
                <w:sz w:val="16"/>
              </w:rPr>
              <w:t>67.09</w:t>
            </w:r>
          </w:p>
        </w:tc>
        <w:tc>
          <w:tcPr>
            <w:tcW w:type="dxa" w:w="1134"/>
          </w:tcPr>
          <w:p>
            <w:pPr>
              <w:spacing w:after="0" w:line="240" w:lineRule="auto"/>
            </w:pPr>
            <w:r>
              <w:rPr>
                <w:sz w:val="16"/>
              </w:rPr>
            </w:r>
            <w:r>
              <w:rPr>
                <w:b w:val="0"/>
                <w:sz w:val="16"/>
              </w:rPr>
              <w:t>114262.6</w:t>
            </w:r>
          </w:p>
        </w:tc>
      </w:tr>
      <w:tr>
        <w:tc>
          <w:tcPr>
            <w:tcW w:type="dxa" w:w="1134"/>
          </w:tcPr>
          <w:p>
            <w:pPr>
              <w:spacing w:after="0" w:line="240" w:lineRule="auto"/>
            </w:pPr>
            <w:r>
              <w:rPr>
                <w:sz w:val="16"/>
              </w:rPr>
            </w:r>
            <w:r>
              <w:rPr>
                <w:b w:val="0"/>
                <w:sz w:val="16"/>
              </w:rPr>
              <w:t>Bengaluru - Ernakulam</w:t>
            </w:r>
          </w:p>
        </w:tc>
        <w:tc>
          <w:tcPr>
            <w:tcW w:type="dxa" w:w="1134"/>
          </w:tcPr>
          <w:p>
            <w:pPr>
              <w:spacing w:after="0" w:line="240" w:lineRule="auto"/>
            </w:pPr>
            <w:r>
              <w:rPr>
                <w:sz w:val="16"/>
              </w:rPr>
            </w:r>
            <w:r>
              <w:rPr>
                <w:b w:val="0"/>
                <w:sz w:val="16"/>
              </w:rPr>
              <w:t>588</w:t>
            </w:r>
          </w:p>
        </w:tc>
        <w:tc>
          <w:tcPr>
            <w:tcW w:type="dxa" w:w="1134"/>
          </w:tcPr>
          <w:p>
            <w:pPr>
              <w:spacing w:after="0" w:line="240" w:lineRule="auto"/>
            </w:pPr>
            <w:r>
              <w:rPr>
                <w:sz w:val="16"/>
              </w:rPr>
            </w:r>
            <w:r>
              <w:rPr>
                <w:b w:val="0"/>
                <w:sz w:val="16"/>
              </w:rPr>
              <w:t>1</w:t>
            </w:r>
          </w:p>
        </w:tc>
        <w:tc>
          <w:tcPr>
            <w:tcW w:type="dxa" w:w="1134"/>
          </w:tcPr>
          <w:p>
            <w:pPr>
              <w:spacing w:after="0" w:line="240" w:lineRule="auto"/>
            </w:pPr>
            <w:r>
              <w:rPr>
                <w:sz w:val="16"/>
              </w:rPr>
            </w:r>
            <w:r>
              <w:rPr>
                <w:b w:val="0"/>
                <w:sz w:val="16"/>
              </w:rPr>
              <w:t>4</w:t>
            </w:r>
          </w:p>
        </w:tc>
        <w:tc>
          <w:tcPr>
            <w:tcW w:type="dxa" w:w="1134"/>
          </w:tcPr>
          <w:p>
            <w:pPr>
              <w:spacing w:after="0" w:line="240" w:lineRule="auto"/>
            </w:pPr>
            <w:r>
              <w:rPr>
                <w:sz w:val="16"/>
              </w:rPr>
            </w:r>
            <w:r>
              <w:rPr>
                <w:b w:val="0"/>
                <w:sz w:val="16"/>
              </w:rPr>
              <w:t>128</w:t>
            </w:r>
          </w:p>
        </w:tc>
        <w:tc>
          <w:tcPr>
            <w:tcW w:type="dxa" w:w="1134"/>
          </w:tcPr>
          <w:p>
            <w:pPr>
              <w:spacing w:after="0" w:line="240" w:lineRule="auto"/>
            </w:pPr>
            <w:r>
              <w:rPr>
                <w:sz w:val="16"/>
              </w:rPr>
            </w:r>
            <w:r>
              <w:rPr>
                <w:b w:val="0"/>
                <w:sz w:val="16"/>
              </w:rPr>
              <w:t>51</w:t>
            </w:r>
          </w:p>
        </w:tc>
        <w:tc>
          <w:tcPr>
            <w:tcW w:type="dxa" w:w="1134"/>
          </w:tcPr>
          <w:p>
            <w:pPr>
              <w:spacing w:after="0" w:line="240" w:lineRule="auto"/>
            </w:pPr>
            <w:r>
              <w:rPr>
                <w:sz w:val="16"/>
              </w:rPr>
            </w:r>
            <w:r>
              <w:rPr>
                <w:b w:val="0"/>
                <w:sz w:val="16"/>
              </w:rPr>
              <w:t>39.84</w:t>
            </w:r>
          </w:p>
        </w:tc>
        <w:tc>
          <w:tcPr>
            <w:tcW w:type="dxa" w:w="1134"/>
          </w:tcPr>
          <w:p>
            <w:pPr>
              <w:spacing w:after="0" w:line="240" w:lineRule="auto"/>
            </w:pPr>
            <w:r>
              <w:rPr>
                <w:sz w:val="16"/>
              </w:rPr>
            </w:r>
            <w:r>
              <w:rPr>
                <w:b w:val="0"/>
                <w:sz w:val="16"/>
              </w:rPr>
              <w:t>55973.3</w:t>
            </w:r>
          </w:p>
        </w:tc>
      </w:tr>
    </w:tbl>
    <w:p>
      <w:pPr>
        <w:spacing w:after="40"/>
      </w:pPr>
    </w:p>
    <w:p>
      <w:pPr>
        <w:jc w:val="both"/>
      </w:pPr>
      <w:r>
        <w:rPr>
          <w:b/>
        </w:rPr>
        <w:t>Observation:</w:t>
      </w:r>
      <w:r>
        <w:rPr>
          <w:b w:val="0"/>
        </w:rPr>
        <w:t xml:space="preserve"> Seats offered and sold per route from the train-utilization view. Chennai–Bengaluru is the most utilised corridor (85%).</w:t>
      </w:r>
    </w:p>
    <w:p>
      <w:pPr>
        <w:pStyle w:val="Heading2"/>
      </w:pPr>
      <w:r>
        <w:t>5.4 Coach Occupancy</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Q4 COACH OCCUPANCY  (per coach across all journeys of its train)</w:t>
              <w:br/>
            </w:r>
            <w:r>
              <w:rPr>
                <w:rFonts w:ascii="Courier New" w:hAnsi="Courier New" w:eastAsia="Courier New"/>
                <w:sz w:val="17"/>
              </w:rPr>
              <w:t>SELECT t.train_no, t.train_name, c.coach_label, c.class_code,</w:t>
              <w:br/>
            </w:r>
            <w:r>
              <w:rPr>
                <w:rFonts w:ascii="Courier New" w:hAnsi="Courier New" w:eastAsia="Courier New"/>
                <w:sz w:val="17"/>
              </w:rPr>
              <w:t xml:space="preserve">       cc.seats_per_coach * j.journeys                       AS seat_journeys,</w:t>
              <w:br/>
            </w:r>
            <w:r>
              <w:rPr>
                <w:rFonts w:ascii="Courier New" w:hAnsi="Courier New" w:eastAsia="Courier New"/>
                <w:sz w:val="17"/>
              </w:rPr>
              <w:t xml:space="preserve">       COUNT(r.pnr)                                          AS occupied,</w:t>
              <w:br/>
            </w:r>
            <w:r>
              <w:rPr>
                <w:rFonts w:ascii="Courier New" w:hAnsi="Courier New" w:eastAsia="Courier New"/>
                <w:sz w:val="17"/>
              </w:rPr>
              <w:t xml:space="preserve">       ROUND(100 * COUNT(r.pnr) / (cc.seats_per_coach * j.journeys), 1) AS occupancy_pct</w:t>
              <w:br/>
            </w:r>
            <w:r>
              <w:rPr>
                <w:rFonts w:ascii="Courier New" w:hAnsi="Courier New" w:eastAsia="Courier New"/>
                <w:sz w:val="17"/>
              </w:rPr>
              <w:t>FROM   coach c</w:t>
              <w:br/>
            </w:r>
            <w:r>
              <w:rPr>
                <w:rFonts w:ascii="Courier New" w:hAnsi="Courier New" w:eastAsia="Courier New"/>
                <w:sz w:val="17"/>
              </w:rPr>
              <w:t xml:space="preserve">       JOIN coach_class cc ON cc.class_code = c.class_code</w:t>
              <w:br/>
            </w:r>
            <w:r>
              <w:rPr>
                <w:rFonts w:ascii="Courier New" w:hAnsi="Courier New" w:eastAsia="Courier New"/>
                <w:sz w:val="17"/>
              </w:rPr>
              <w:t xml:space="preserve">       JOIN train t        ON t.train_no = c.train_no</w:t>
              <w:br/>
            </w:r>
            <w:r>
              <w:rPr>
                <w:rFonts w:ascii="Courier New" w:hAnsi="Courier New" w:eastAsia="Courier New"/>
                <w:sz w:val="17"/>
              </w:rPr>
              <w:t xml:space="preserve">       JOIN (SELECT train_no, COUNT(*) AS journeys FROM train_schedule GROUP BY train_no) j</w:t>
              <w:br/>
            </w:r>
            <w:r>
              <w:rPr>
                <w:rFonts w:ascii="Courier New" w:hAnsi="Courier New" w:eastAsia="Courier New"/>
                <w:sz w:val="17"/>
              </w:rPr>
              <w:t xml:space="preserve">                           ON j.train_no = c.train_no</w:t>
              <w:br/>
            </w:r>
            <w:r>
              <w:rPr>
                <w:rFonts w:ascii="Courier New" w:hAnsi="Courier New" w:eastAsia="Courier New"/>
                <w:sz w:val="17"/>
              </w:rPr>
              <w:t xml:space="preserve">       LEFT JOIN seat st   ON st.coach_id = c.coach_id</w:t>
              <w:br/>
            </w:r>
            <w:r>
              <w:rPr>
                <w:rFonts w:ascii="Courier New" w:hAnsi="Courier New" w:eastAsia="Courier New"/>
                <w:sz w:val="17"/>
              </w:rPr>
              <w:t xml:space="preserve">       LEFT JOIN reservation r ON r.seat_id = st.seat_id AND r.status IN ('CONFIRMED','COMPLETED')</w:t>
              <w:br/>
            </w:r>
            <w:r>
              <w:rPr>
                <w:rFonts w:ascii="Courier New" w:hAnsi="Courier New" w:eastAsia="Courier New"/>
                <w:sz w:val="17"/>
              </w:rPr>
              <w:t>GROUP  BY t.train_no, t.train_name, c.coach_label, c.class_code, cc.seats_per_coach, j.journeys</w:t>
              <w:br/>
            </w:r>
            <w:r>
              <w:rPr>
                <w:rFonts w:ascii="Courier New" w:hAnsi="Courier New" w:eastAsia="Courier New"/>
                <w:sz w:val="17"/>
              </w:rPr>
              <w:t>ORDER  BY t.train_no, c.coach_label;</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1296"/>
        <w:gridCol w:w="1296"/>
        <w:gridCol w:w="1296"/>
        <w:gridCol w:w="1296"/>
        <w:gridCol w:w="1296"/>
        <w:gridCol w:w="1296"/>
        <w:gridCol w:w="1296"/>
      </w:tblGrid>
      <w:tr>
        <w:trPr>
          <w:tblHeader w:val="true"/>
        </w:trPr>
        <w:tc>
          <w:tcPr>
            <w:tcW w:type="dxa" w:w="1296"/>
            <w:shd w:val="clear" w:color="auto" w:fill="D9E2F3"/>
          </w:tcPr>
          <w:p>
            <w:pPr>
              <w:spacing w:after="0" w:line="240" w:lineRule="auto"/>
            </w:pPr>
            <w:r/>
            <w:r>
              <w:rPr>
                <w:rFonts w:ascii="Times New Roman" w:hAnsi="Times New Roman"/>
                <w:b/>
                <w:sz w:val="16"/>
              </w:rPr>
              <w:t>TRAIN_NO</w:t>
            </w:r>
          </w:p>
        </w:tc>
        <w:tc>
          <w:tcPr>
            <w:tcW w:type="dxa" w:w="1296"/>
            <w:shd w:val="clear" w:color="auto" w:fill="D9E2F3"/>
          </w:tcPr>
          <w:p>
            <w:pPr>
              <w:spacing w:after="0" w:line="240" w:lineRule="auto"/>
            </w:pPr>
            <w:r/>
            <w:r>
              <w:rPr>
                <w:rFonts w:ascii="Times New Roman" w:hAnsi="Times New Roman"/>
                <w:b/>
                <w:sz w:val="16"/>
              </w:rPr>
              <w:t>TRAIN_NAME</w:t>
            </w:r>
          </w:p>
        </w:tc>
        <w:tc>
          <w:tcPr>
            <w:tcW w:type="dxa" w:w="1296"/>
            <w:shd w:val="clear" w:color="auto" w:fill="D9E2F3"/>
          </w:tcPr>
          <w:p>
            <w:pPr>
              <w:spacing w:after="0" w:line="240" w:lineRule="auto"/>
            </w:pPr>
            <w:r/>
            <w:r>
              <w:rPr>
                <w:rFonts w:ascii="Times New Roman" w:hAnsi="Times New Roman"/>
                <w:b/>
                <w:sz w:val="16"/>
              </w:rPr>
              <w:t>COACH_LABEL</w:t>
            </w:r>
          </w:p>
        </w:tc>
        <w:tc>
          <w:tcPr>
            <w:tcW w:type="dxa" w:w="1296"/>
            <w:shd w:val="clear" w:color="auto" w:fill="D9E2F3"/>
          </w:tcPr>
          <w:p>
            <w:pPr>
              <w:spacing w:after="0" w:line="240" w:lineRule="auto"/>
            </w:pPr>
            <w:r/>
            <w:r>
              <w:rPr>
                <w:rFonts w:ascii="Times New Roman" w:hAnsi="Times New Roman"/>
                <w:b/>
                <w:sz w:val="16"/>
              </w:rPr>
              <w:t>CLASS_CODE</w:t>
            </w:r>
          </w:p>
        </w:tc>
        <w:tc>
          <w:tcPr>
            <w:tcW w:type="dxa" w:w="1296"/>
            <w:shd w:val="clear" w:color="auto" w:fill="D9E2F3"/>
          </w:tcPr>
          <w:p>
            <w:pPr>
              <w:spacing w:after="0" w:line="240" w:lineRule="auto"/>
            </w:pPr>
            <w:r/>
            <w:r>
              <w:rPr>
                <w:rFonts w:ascii="Times New Roman" w:hAnsi="Times New Roman"/>
                <w:b/>
                <w:sz w:val="16"/>
              </w:rPr>
              <w:t>SEAT_JOURNEYS</w:t>
            </w:r>
          </w:p>
        </w:tc>
        <w:tc>
          <w:tcPr>
            <w:tcW w:type="dxa" w:w="1296"/>
            <w:shd w:val="clear" w:color="auto" w:fill="D9E2F3"/>
          </w:tcPr>
          <w:p>
            <w:pPr>
              <w:spacing w:after="0" w:line="240" w:lineRule="auto"/>
            </w:pPr>
            <w:r/>
            <w:r>
              <w:rPr>
                <w:rFonts w:ascii="Times New Roman" w:hAnsi="Times New Roman"/>
                <w:b/>
                <w:sz w:val="16"/>
              </w:rPr>
              <w:t>OCCUPIED</w:t>
            </w:r>
          </w:p>
        </w:tc>
        <w:tc>
          <w:tcPr>
            <w:tcW w:type="dxa" w:w="1296"/>
            <w:shd w:val="clear" w:color="auto" w:fill="D9E2F3"/>
          </w:tcPr>
          <w:p>
            <w:pPr>
              <w:spacing w:after="0" w:line="240" w:lineRule="auto"/>
            </w:pPr>
            <w:r/>
            <w:r>
              <w:rPr>
                <w:rFonts w:ascii="Times New Roman" w:hAnsi="Times New Roman"/>
                <w:b/>
                <w:sz w:val="16"/>
              </w:rPr>
              <w:t>OCCUPANCY_PCT</w:t>
            </w:r>
          </w:p>
        </w:tc>
      </w:tr>
      <w:tr>
        <w:tc>
          <w:tcPr>
            <w:tcW w:type="dxa" w:w="1296"/>
          </w:tcPr>
          <w:p>
            <w:pPr>
              <w:spacing w:after="0" w:line="240" w:lineRule="auto"/>
            </w:pPr>
            <w:r>
              <w:rPr>
                <w:sz w:val="16"/>
              </w:rPr>
            </w:r>
            <w:r>
              <w:rPr>
                <w:b w:val="0"/>
                <w:sz w:val="16"/>
              </w:rPr>
              <w:t>12027</w:t>
            </w:r>
          </w:p>
        </w:tc>
        <w:tc>
          <w:tcPr>
            <w:tcW w:type="dxa" w:w="1296"/>
          </w:tcPr>
          <w:p>
            <w:pPr>
              <w:spacing w:after="0" w:line="240" w:lineRule="auto"/>
            </w:pPr>
            <w:r>
              <w:rPr>
                <w:sz w:val="16"/>
              </w:rPr>
            </w:r>
            <w:r>
              <w:rPr>
                <w:b w:val="0"/>
                <w:sz w:val="16"/>
              </w:rPr>
              <w:t>Chennai Shatabdi</w:t>
            </w:r>
          </w:p>
        </w:tc>
        <w:tc>
          <w:tcPr>
            <w:tcW w:type="dxa" w:w="1296"/>
          </w:tcPr>
          <w:p>
            <w:pPr>
              <w:spacing w:after="0" w:line="240" w:lineRule="auto"/>
            </w:pPr>
            <w:r>
              <w:rPr>
                <w:sz w:val="16"/>
              </w:rPr>
            </w:r>
            <w:r>
              <w:rPr>
                <w:b w:val="0"/>
                <w:sz w:val="16"/>
              </w:rPr>
              <w:t>C1</w:t>
            </w:r>
          </w:p>
        </w:tc>
        <w:tc>
          <w:tcPr>
            <w:tcW w:type="dxa" w:w="1296"/>
          </w:tcPr>
          <w:p>
            <w:pPr>
              <w:spacing w:after="0" w:line="240" w:lineRule="auto"/>
            </w:pPr>
            <w:r>
              <w:rPr>
                <w:sz w:val="16"/>
              </w:rPr>
            </w:r>
            <w:r>
              <w:rPr>
                <w:b w:val="0"/>
                <w:sz w:val="16"/>
              </w:rPr>
              <w:t>CC</w:t>
            </w:r>
          </w:p>
        </w:tc>
        <w:tc>
          <w:tcPr>
            <w:tcW w:type="dxa" w:w="1296"/>
          </w:tcPr>
          <w:p>
            <w:pPr>
              <w:spacing w:after="0" w:line="240" w:lineRule="auto"/>
            </w:pPr>
            <w:r>
              <w:rPr>
                <w:sz w:val="16"/>
              </w:rPr>
            </w:r>
            <w:r>
              <w:rPr>
                <w:b w:val="0"/>
                <w:sz w:val="16"/>
              </w:rPr>
              <w:t>36</w:t>
            </w:r>
          </w:p>
        </w:tc>
        <w:tc>
          <w:tcPr>
            <w:tcW w:type="dxa" w:w="1296"/>
          </w:tcPr>
          <w:p>
            <w:pPr>
              <w:spacing w:after="0" w:line="240" w:lineRule="auto"/>
            </w:pPr>
            <w:r>
              <w:rPr>
                <w:sz w:val="16"/>
              </w:rPr>
            </w:r>
            <w:r>
              <w:rPr>
                <w:b w:val="0"/>
                <w:sz w:val="16"/>
              </w:rPr>
              <w:t>35</w:t>
            </w:r>
          </w:p>
        </w:tc>
        <w:tc>
          <w:tcPr>
            <w:tcW w:type="dxa" w:w="1296"/>
          </w:tcPr>
          <w:p>
            <w:pPr>
              <w:spacing w:after="0" w:line="240" w:lineRule="auto"/>
            </w:pPr>
            <w:r>
              <w:rPr>
                <w:sz w:val="16"/>
              </w:rPr>
            </w:r>
            <w:r>
              <w:rPr>
                <w:b w:val="0"/>
                <w:sz w:val="16"/>
              </w:rPr>
              <w:t>97.2</w:t>
            </w:r>
          </w:p>
        </w:tc>
      </w:tr>
      <w:tr>
        <w:tc>
          <w:tcPr>
            <w:tcW w:type="dxa" w:w="1296"/>
          </w:tcPr>
          <w:p>
            <w:pPr>
              <w:spacing w:after="0" w:line="240" w:lineRule="auto"/>
            </w:pPr>
            <w:r>
              <w:rPr>
                <w:sz w:val="16"/>
              </w:rPr>
            </w:r>
            <w:r>
              <w:rPr>
                <w:b w:val="0"/>
                <w:sz w:val="16"/>
              </w:rPr>
              <w:t>12027</w:t>
            </w:r>
          </w:p>
        </w:tc>
        <w:tc>
          <w:tcPr>
            <w:tcW w:type="dxa" w:w="1296"/>
          </w:tcPr>
          <w:p>
            <w:pPr>
              <w:spacing w:after="0" w:line="240" w:lineRule="auto"/>
            </w:pPr>
            <w:r>
              <w:rPr>
                <w:sz w:val="16"/>
              </w:rPr>
            </w:r>
            <w:r>
              <w:rPr>
                <w:b w:val="0"/>
                <w:sz w:val="16"/>
              </w:rPr>
              <w:t>Chennai Shatabdi</w:t>
            </w:r>
          </w:p>
        </w:tc>
        <w:tc>
          <w:tcPr>
            <w:tcW w:type="dxa" w:w="1296"/>
          </w:tcPr>
          <w:p>
            <w:pPr>
              <w:spacing w:after="0" w:line="240" w:lineRule="auto"/>
            </w:pPr>
            <w:r>
              <w:rPr>
                <w:sz w:val="16"/>
              </w:rPr>
            </w:r>
            <w:r>
              <w:rPr>
                <w:b w:val="0"/>
                <w:sz w:val="16"/>
              </w:rPr>
              <w:t>C2</w:t>
            </w:r>
          </w:p>
        </w:tc>
        <w:tc>
          <w:tcPr>
            <w:tcW w:type="dxa" w:w="1296"/>
          </w:tcPr>
          <w:p>
            <w:pPr>
              <w:spacing w:after="0" w:line="240" w:lineRule="auto"/>
            </w:pPr>
            <w:r>
              <w:rPr>
                <w:sz w:val="16"/>
              </w:rPr>
            </w:r>
            <w:r>
              <w:rPr>
                <w:b w:val="0"/>
                <w:sz w:val="16"/>
              </w:rPr>
              <w:t>CC</w:t>
            </w:r>
          </w:p>
        </w:tc>
        <w:tc>
          <w:tcPr>
            <w:tcW w:type="dxa" w:w="1296"/>
          </w:tcPr>
          <w:p>
            <w:pPr>
              <w:spacing w:after="0" w:line="240" w:lineRule="auto"/>
            </w:pPr>
            <w:r>
              <w:rPr>
                <w:sz w:val="16"/>
              </w:rPr>
            </w:r>
            <w:r>
              <w:rPr>
                <w:b w:val="0"/>
                <w:sz w:val="16"/>
              </w:rPr>
              <w:t>36</w:t>
            </w:r>
          </w:p>
        </w:tc>
        <w:tc>
          <w:tcPr>
            <w:tcW w:type="dxa" w:w="1296"/>
          </w:tcPr>
          <w:p>
            <w:pPr>
              <w:spacing w:after="0" w:line="240" w:lineRule="auto"/>
            </w:pPr>
            <w:r>
              <w:rPr>
                <w:sz w:val="16"/>
              </w:rPr>
            </w:r>
            <w:r>
              <w:rPr>
                <w:b w:val="0"/>
                <w:sz w:val="16"/>
              </w:rPr>
              <w:t>36</w:t>
            </w:r>
          </w:p>
        </w:tc>
        <w:tc>
          <w:tcPr>
            <w:tcW w:type="dxa" w:w="1296"/>
          </w:tcPr>
          <w:p>
            <w:pPr>
              <w:spacing w:after="0" w:line="240" w:lineRule="auto"/>
            </w:pPr>
            <w:r>
              <w:rPr>
                <w:sz w:val="16"/>
              </w:rPr>
            </w:r>
            <w:r>
              <w:rPr>
                <w:b w:val="0"/>
                <w:sz w:val="16"/>
              </w:rPr>
              <w:t>100</w:t>
            </w:r>
          </w:p>
        </w:tc>
      </w:tr>
      <w:tr>
        <w:tc>
          <w:tcPr>
            <w:tcW w:type="dxa" w:w="1296"/>
          </w:tcPr>
          <w:p>
            <w:pPr>
              <w:spacing w:after="0" w:line="240" w:lineRule="auto"/>
            </w:pPr>
            <w:r>
              <w:rPr>
                <w:sz w:val="16"/>
              </w:rPr>
            </w:r>
            <w:r>
              <w:rPr>
                <w:b w:val="0"/>
                <w:sz w:val="16"/>
              </w:rPr>
              <w:t>12027</w:t>
            </w:r>
          </w:p>
        </w:tc>
        <w:tc>
          <w:tcPr>
            <w:tcW w:type="dxa" w:w="1296"/>
          </w:tcPr>
          <w:p>
            <w:pPr>
              <w:spacing w:after="0" w:line="240" w:lineRule="auto"/>
            </w:pPr>
            <w:r>
              <w:rPr>
                <w:sz w:val="16"/>
              </w:rPr>
            </w:r>
            <w:r>
              <w:rPr>
                <w:b w:val="0"/>
                <w:sz w:val="16"/>
              </w:rPr>
              <w:t>Chennai Shatabdi</w:t>
            </w:r>
          </w:p>
        </w:tc>
        <w:tc>
          <w:tcPr>
            <w:tcW w:type="dxa" w:w="1296"/>
          </w:tcPr>
          <w:p>
            <w:pPr>
              <w:spacing w:after="0" w:line="240" w:lineRule="auto"/>
            </w:pPr>
            <w:r>
              <w:rPr>
                <w:sz w:val="16"/>
              </w:rPr>
            </w:r>
            <w:r>
              <w:rPr>
                <w:b w:val="0"/>
                <w:sz w:val="16"/>
              </w:rPr>
              <w:t>E1</w:t>
            </w:r>
          </w:p>
        </w:tc>
        <w:tc>
          <w:tcPr>
            <w:tcW w:type="dxa" w:w="1296"/>
          </w:tcPr>
          <w:p>
            <w:pPr>
              <w:spacing w:after="0" w:line="240" w:lineRule="auto"/>
            </w:pPr>
            <w:r>
              <w:rPr>
                <w:sz w:val="16"/>
              </w:rPr>
            </w:r>
            <w:r>
              <w:rPr>
                <w:b w:val="0"/>
                <w:sz w:val="16"/>
              </w:rPr>
              <w:t>EC</w:t>
            </w:r>
          </w:p>
        </w:tc>
        <w:tc>
          <w:tcPr>
            <w:tcW w:type="dxa" w:w="1296"/>
          </w:tcPr>
          <w:p>
            <w:pPr>
              <w:spacing w:after="0" w:line="240" w:lineRule="auto"/>
            </w:pPr>
            <w:r>
              <w:rPr>
                <w:sz w:val="16"/>
              </w:rPr>
            </w:r>
            <w:r>
              <w:rPr>
                <w:b w:val="0"/>
                <w:sz w:val="16"/>
              </w:rPr>
              <w:t>24</w:t>
            </w:r>
          </w:p>
        </w:tc>
        <w:tc>
          <w:tcPr>
            <w:tcW w:type="dxa" w:w="1296"/>
          </w:tcPr>
          <w:p>
            <w:pPr>
              <w:spacing w:after="0" w:line="240" w:lineRule="auto"/>
            </w:pPr>
            <w:r>
              <w:rPr>
                <w:sz w:val="16"/>
              </w:rPr>
            </w:r>
            <w:r>
              <w:rPr>
                <w:b w:val="0"/>
                <w:sz w:val="16"/>
              </w:rPr>
              <w:t>22</w:t>
            </w:r>
          </w:p>
        </w:tc>
        <w:tc>
          <w:tcPr>
            <w:tcW w:type="dxa" w:w="1296"/>
          </w:tcPr>
          <w:p>
            <w:pPr>
              <w:spacing w:after="0" w:line="240" w:lineRule="auto"/>
            </w:pPr>
            <w:r>
              <w:rPr>
                <w:sz w:val="16"/>
              </w:rPr>
            </w:r>
            <w:r>
              <w:rPr>
                <w:b w:val="0"/>
                <w:sz w:val="16"/>
              </w:rPr>
              <w:t>91.7</w:t>
            </w:r>
          </w:p>
        </w:tc>
      </w:tr>
      <w:tr>
        <w:tc>
          <w:tcPr>
            <w:tcW w:type="dxa" w:w="1296"/>
          </w:tcPr>
          <w:p>
            <w:pPr>
              <w:spacing w:after="0" w:line="240" w:lineRule="auto"/>
            </w:pPr>
            <w:r>
              <w:rPr>
                <w:sz w:val="16"/>
              </w:rPr>
            </w:r>
            <w:r>
              <w:rPr>
                <w:b w:val="0"/>
                <w:sz w:val="16"/>
              </w:rPr>
              <w:t>12607</w:t>
            </w:r>
          </w:p>
        </w:tc>
        <w:tc>
          <w:tcPr>
            <w:tcW w:type="dxa" w:w="1296"/>
          </w:tcPr>
          <w:p>
            <w:pPr>
              <w:spacing w:after="0" w:line="240" w:lineRule="auto"/>
            </w:pPr>
            <w:r>
              <w:rPr>
                <w:sz w:val="16"/>
              </w:rPr>
            </w:r>
            <w:r>
              <w:rPr>
                <w:b w:val="0"/>
                <w:sz w:val="16"/>
              </w:rPr>
              <w:t>Lalbagh Express</w:t>
            </w:r>
          </w:p>
        </w:tc>
        <w:tc>
          <w:tcPr>
            <w:tcW w:type="dxa" w:w="1296"/>
          </w:tcPr>
          <w:p>
            <w:pPr>
              <w:spacing w:after="0" w:line="240" w:lineRule="auto"/>
            </w:pPr>
            <w:r>
              <w:rPr>
                <w:sz w:val="16"/>
              </w:rPr>
            </w:r>
            <w:r>
              <w:rPr>
                <w:b w:val="0"/>
                <w:sz w:val="16"/>
              </w:rPr>
              <w:t>C1</w:t>
            </w:r>
          </w:p>
        </w:tc>
        <w:tc>
          <w:tcPr>
            <w:tcW w:type="dxa" w:w="1296"/>
          </w:tcPr>
          <w:p>
            <w:pPr>
              <w:spacing w:after="0" w:line="240" w:lineRule="auto"/>
            </w:pPr>
            <w:r>
              <w:rPr>
                <w:sz w:val="16"/>
              </w:rPr>
            </w:r>
            <w:r>
              <w:rPr>
                <w:b w:val="0"/>
                <w:sz w:val="16"/>
              </w:rPr>
              <w:t>CC</w:t>
            </w:r>
          </w:p>
        </w:tc>
        <w:tc>
          <w:tcPr>
            <w:tcW w:type="dxa" w:w="1296"/>
          </w:tcPr>
          <w:p>
            <w:pPr>
              <w:spacing w:after="0" w:line="240" w:lineRule="auto"/>
            </w:pPr>
            <w:r>
              <w:rPr>
                <w:sz w:val="16"/>
              </w:rPr>
            </w:r>
            <w:r>
              <w:rPr>
                <w:b w:val="0"/>
                <w:sz w:val="16"/>
              </w:rPr>
              <w:t>36</w:t>
            </w:r>
          </w:p>
        </w:tc>
        <w:tc>
          <w:tcPr>
            <w:tcW w:type="dxa" w:w="1296"/>
          </w:tcPr>
          <w:p>
            <w:pPr>
              <w:spacing w:after="0" w:line="240" w:lineRule="auto"/>
            </w:pPr>
            <w:r>
              <w:rPr>
                <w:sz w:val="16"/>
              </w:rPr>
            </w:r>
            <w:r>
              <w:rPr>
                <w:b w:val="0"/>
                <w:sz w:val="16"/>
              </w:rPr>
              <w:t>22</w:t>
            </w:r>
          </w:p>
        </w:tc>
        <w:tc>
          <w:tcPr>
            <w:tcW w:type="dxa" w:w="1296"/>
          </w:tcPr>
          <w:p>
            <w:pPr>
              <w:spacing w:after="0" w:line="240" w:lineRule="auto"/>
            </w:pPr>
            <w:r>
              <w:rPr>
                <w:sz w:val="16"/>
              </w:rPr>
            </w:r>
            <w:r>
              <w:rPr>
                <w:b w:val="0"/>
                <w:sz w:val="16"/>
              </w:rPr>
              <w:t>61.1</w:t>
            </w:r>
          </w:p>
        </w:tc>
      </w:tr>
      <w:tr>
        <w:tc>
          <w:tcPr>
            <w:tcW w:type="dxa" w:w="1296"/>
          </w:tcPr>
          <w:p>
            <w:pPr>
              <w:spacing w:after="0" w:line="240" w:lineRule="auto"/>
            </w:pPr>
            <w:r>
              <w:rPr>
                <w:sz w:val="16"/>
              </w:rPr>
            </w:r>
            <w:r>
              <w:rPr>
                <w:b w:val="0"/>
                <w:sz w:val="16"/>
              </w:rPr>
              <w:t>12607</w:t>
            </w:r>
          </w:p>
        </w:tc>
        <w:tc>
          <w:tcPr>
            <w:tcW w:type="dxa" w:w="1296"/>
          </w:tcPr>
          <w:p>
            <w:pPr>
              <w:spacing w:after="0" w:line="240" w:lineRule="auto"/>
            </w:pPr>
            <w:r>
              <w:rPr>
                <w:sz w:val="16"/>
              </w:rPr>
            </w:r>
            <w:r>
              <w:rPr>
                <w:b w:val="0"/>
                <w:sz w:val="16"/>
              </w:rPr>
              <w:t>Lalbagh Express</w:t>
            </w:r>
          </w:p>
        </w:tc>
        <w:tc>
          <w:tcPr>
            <w:tcW w:type="dxa" w:w="1296"/>
          </w:tcPr>
          <w:p>
            <w:pPr>
              <w:spacing w:after="0" w:line="240" w:lineRule="auto"/>
            </w:pPr>
            <w:r>
              <w:rPr>
                <w:sz w:val="16"/>
              </w:rPr>
            </w:r>
            <w:r>
              <w:rPr>
                <w:b w:val="0"/>
                <w:sz w:val="16"/>
              </w:rPr>
              <w:t>C2</w:t>
            </w:r>
          </w:p>
        </w:tc>
        <w:tc>
          <w:tcPr>
            <w:tcW w:type="dxa" w:w="1296"/>
          </w:tcPr>
          <w:p>
            <w:pPr>
              <w:spacing w:after="0" w:line="240" w:lineRule="auto"/>
            </w:pPr>
            <w:r>
              <w:rPr>
                <w:sz w:val="16"/>
              </w:rPr>
            </w:r>
            <w:r>
              <w:rPr>
                <w:b w:val="0"/>
                <w:sz w:val="16"/>
              </w:rPr>
              <w:t>CC</w:t>
            </w:r>
          </w:p>
        </w:tc>
        <w:tc>
          <w:tcPr>
            <w:tcW w:type="dxa" w:w="1296"/>
          </w:tcPr>
          <w:p>
            <w:pPr>
              <w:spacing w:after="0" w:line="240" w:lineRule="auto"/>
            </w:pPr>
            <w:r>
              <w:rPr>
                <w:sz w:val="16"/>
              </w:rPr>
            </w:r>
            <w:r>
              <w:rPr>
                <w:b w:val="0"/>
                <w:sz w:val="16"/>
              </w:rPr>
              <w:t>36</w:t>
            </w:r>
          </w:p>
        </w:tc>
        <w:tc>
          <w:tcPr>
            <w:tcW w:type="dxa" w:w="1296"/>
          </w:tcPr>
          <w:p>
            <w:pPr>
              <w:spacing w:after="0" w:line="240" w:lineRule="auto"/>
            </w:pPr>
            <w:r>
              <w:rPr>
                <w:sz w:val="16"/>
              </w:rPr>
            </w:r>
            <w:r>
              <w:rPr>
                <w:b w:val="0"/>
                <w:sz w:val="16"/>
              </w:rPr>
              <w:t>25</w:t>
            </w:r>
          </w:p>
        </w:tc>
        <w:tc>
          <w:tcPr>
            <w:tcW w:type="dxa" w:w="1296"/>
          </w:tcPr>
          <w:p>
            <w:pPr>
              <w:spacing w:after="0" w:line="240" w:lineRule="auto"/>
            </w:pPr>
            <w:r>
              <w:rPr>
                <w:sz w:val="16"/>
              </w:rPr>
            </w:r>
            <w:r>
              <w:rPr>
                <w:b w:val="0"/>
                <w:sz w:val="16"/>
              </w:rPr>
              <w:t>69.4</w:t>
            </w:r>
          </w:p>
        </w:tc>
      </w:tr>
      <w:tr>
        <w:tc>
          <w:tcPr>
            <w:tcW w:type="dxa" w:w="1296"/>
          </w:tcPr>
          <w:p>
            <w:pPr>
              <w:spacing w:after="0" w:line="240" w:lineRule="auto"/>
            </w:pPr>
            <w:r>
              <w:rPr>
                <w:sz w:val="16"/>
              </w:rPr>
            </w:r>
            <w:r>
              <w:rPr>
                <w:b w:val="0"/>
                <w:sz w:val="16"/>
              </w:rPr>
              <w:t>12607</w:t>
            </w:r>
          </w:p>
        </w:tc>
        <w:tc>
          <w:tcPr>
            <w:tcW w:type="dxa" w:w="1296"/>
          </w:tcPr>
          <w:p>
            <w:pPr>
              <w:spacing w:after="0" w:line="240" w:lineRule="auto"/>
            </w:pPr>
            <w:r>
              <w:rPr>
                <w:sz w:val="16"/>
              </w:rPr>
            </w:r>
            <w:r>
              <w:rPr>
                <w:b w:val="0"/>
                <w:sz w:val="16"/>
              </w:rPr>
              <w:t>Lalbagh Express</w:t>
            </w:r>
          </w:p>
        </w:tc>
        <w:tc>
          <w:tcPr>
            <w:tcW w:type="dxa" w:w="1296"/>
          </w:tcPr>
          <w:p>
            <w:pPr>
              <w:spacing w:after="0" w:line="240" w:lineRule="auto"/>
            </w:pPr>
            <w:r>
              <w:rPr>
                <w:sz w:val="16"/>
              </w:rPr>
            </w:r>
            <w:r>
              <w:rPr>
                <w:b w:val="0"/>
                <w:sz w:val="16"/>
              </w:rPr>
              <w:t>C3</w:t>
            </w:r>
          </w:p>
        </w:tc>
        <w:tc>
          <w:tcPr>
            <w:tcW w:type="dxa" w:w="1296"/>
          </w:tcPr>
          <w:p>
            <w:pPr>
              <w:spacing w:after="0" w:line="240" w:lineRule="auto"/>
            </w:pPr>
            <w:r>
              <w:rPr>
                <w:sz w:val="16"/>
              </w:rPr>
            </w:r>
            <w:r>
              <w:rPr>
                <w:b w:val="0"/>
                <w:sz w:val="16"/>
              </w:rPr>
              <w:t>CC</w:t>
            </w:r>
          </w:p>
        </w:tc>
        <w:tc>
          <w:tcPr>
            <w:tcW w:type="dxa" w:w="1296"/>
          </w:tcPr>
          <w:p>
            <w:pPr>
              <w:spacing w:after="0" w:line="240" w:lineRule="auto"/>
            </w:pPr>
            <w:r>
              <w:rPr>
                <w:sz w:val="16"/>
              </w:rPr>
            </w:r>
            <w:r>
              <w:rPr>
                <w:b w:val="0"/>
                <w:sz w:val="16"/>
              </w:rPr>
              <w:t>36</w:t>
            </w:r>
          </w:p>
        </w:tc>
        <w:tc>
          <w:tcPr>
            <w:tcW w:type="dxa" w:w="1296"/>
          </w:tcPr>
          <w:p>
            <w:pPr>
              <w:spacing w:after="0" w:line="240" w:lineRule="auto"/>
            </w:pPr>
            <w:r>
              <w:rPr>
                <w:sz w:val="16"/>
              </w:rPr>
            </w:r>
            <w:r>
              <w:rPr>
                <w:b w:val="0"/>
                <w:sz w:val="16"/>
              </w:rPr>
              <w:t>22</w:t>
            </w:r>
          </w:p>
        </w:tc>
        <w:tc>
          <w:tcPr>
            <w:tcW w:type="dxa" w:w="1296"/>
          </w:tcPr>
          <w:p>
            <w:pPr>
              <w:spacing w:after="0" w:line="240" w:lineRule="auto"/>
            </w:pPr>
            <w:r>
              <w:rPr>
                <w:sz w:val="16"/>
              </w:rPr>
            </w:r>
            <w:r>
              <w:rPr>
                <w:b w:val="0"/>
                <w:sz w:val="16"/>
              </w:rPr>
              <w:t>61.1</w:t>
            </w:r>
          </w:p>
        </w:tc>
      </w:tr>
      <w:tr>
        <w:tc>
          <w:tcPr>
            <w:tcW w:type="dxa" w:w="1296"/>
          </w:tcPr>
          <w:p>
            <w:pPr>
              <w:spacing w:after="0" w:line="240" w:lineRule="auto"/>
            </w:pPr>
            <w:r>
              <w:rPr>
                <w:sz w:val="16"/>
              </w:rPr>
            </w:r>
            <w:r>
              <w:rPr>
                <w:b w:val="0"/>
                <w:sz w:val="16"/>
              </w:rPr>
              <w:t>12635</w:t>
            </w:r>
          </w:p>
        </w:tc>
        <w:tc>
          <w:tcPr>
            <w:tcW w:type="dxa" w:w="1296"/>
          </w:tcPr>
          <w:p>
            <w:pPr>
              <w:spacing w:after="0" w:line="240" w:lineRule="auto"/>
            </w:pPr>
            <w:r>
              <w:rPr>
                <w:sz w:val="16"/>
              </w:rPr>
            </w:r>
            <w:r>
              <w:rPr>
                <w:b w:val="0"/>
                <w:sz w:val="16"/>
              </w:rPr>
              <w:t>Vaigai Express</w:t>
            </w:r>
          </w:p>
        </w:tc>
        <w:tc>
          <w:tcPr>
            <w:tcW w:type="dxa" w:w="1296"/>
          </w:tcPr>
          <w:p>
            <w:pPr>
              <w:spacing w:after="0" w:line="240" w:lineRule="auto"/>
            </w:pPr>
            <w:r>
              <w:rPr>
                <w:sz w:val="16"/>
              </w:rPr>
            </w:r>
            <w:r>
              <w:rPr>
                <w:b w:val="0"/>
                <w:sz w:val="16"/>
              </w:rPr>
              <w:t>C1</w:t>
            </w:r>
          </w:p>
        </w:tc>
        <w:tc>
          <w:tcPr>
            <w:tcW w:type="dxa" w:w="1296"/>
          </w:tcPr>
          <w:p>
            <w:pPr>
              <w:spacing w:after="0" w:line="240" w:lineRule="auto"/>
            </w:pPr>
            <w:r>
              <w:rPr>
                <w:sz w:val="16"/>
              </w:rPr>
            </w:r>
            <w:r>
              <w:rPr>
                <w:b w:val="0"/>
                <w:sz w:val="16"/>
              </w:rPr>
              <w:t>CC</w:t>
            </w:r>
          </w:p>
        </w:tc>
        <w:tc>
          <w:tcPr>
            <w:tcW w:type="dxa" w:w="1296"/>
          </w:tcPr>
          <w:p>
            <w:pPr>
              <w:spacing w:after="0" w:line="240" w:lineRule="auto"/>
            </w:pPr>
            <w:r>
              <w:rPr>
                <w:sz w:val="16"/>
              </w:rPr>
            </w:r>
            <w:r>
              <w:rPr>
                <w:b w:val="0"/>
                <w:sz w:val="16"/>
              </w:rPr>
              <w:t>36</w:t>
            </w:r>
          </w:p>
        </w:tc>
        <w:tc>
          <w:tcPr>
            <w:tcW w:type="dxa" w:w="1296"/>
          </w:tcPr>
          <w:p>
            <w:pPr>
              <w:spacing w:after="0" w:line="240" w:lineRule="auto"/>
            </w:pPr>
            <w:r>
              <w:rPr>
                <w:sz w:val="16"/>
              </w:rPr>
            </w:r>
            <w:r>
              <w:rPr>
                <w:b w:val="0"/>
                <w:sz w:val="16"/>
              </w:rPr>
              <w:t>29</w:t>
            </w:r>
          </w:p>
        </w:tc>
        <w:tc>
          <w:tcPr>
            <w:tcW w:type="dxa" w:w="1296"/>
          </w:tcPr>
          <w:p>
            <w:pPr>
              <w:spacing w:after="0" w:line="240" w:lineRule="auto"/>
            </w:pPr>
            <w:r>
              <w:rPr>
                <w:sz w:val="16"/>
              </w:rPr>
            </w:r>
            <w:r>
              <w:rPr>
                <w:b w:val="0"/>
                <w:sz w:val="16"/>
              </w:rPr>
              <w:t>80.6</w:t>
            </w:r>
          </w:p>
        </w:tc>
      </w:tr>
      <w:tr>
        <w:tc>
          <w:tcPr>
            <w:tcW w:type="dxa" w:w="1296"/>
          </w:tcPr>
          <w:p>
            <w:pPr>
              <w:spacing w:after="0" w:line="240" w:lineRule="auto"/>
            </w:pPr>
            <w:r>
              <w:rPr>
                <w:sz w:val="16"/>
              </w:rPr>
            </w:r>
            <w:r>
              <w:rPr>
                <w:b w:val="0"/>
                <w:sz w:val="16"/>
              </w:rPr>
              <w:t>12635</w:t>
            </w:r>
          </w:p>
        </w:tc>
        <w:tc>
          <w:tcPr>
            <w:tcW w:type="dxa" w:w="1296"/>
          </w:tcPr>
          <w:p>
            <w:pPr>
              <w:spacing w:after="0" w:line="240" w:lineRule="auto"/>
            </w:pPr>
            <w:r>
              <w:rPr>
                <w:sz w:val="16"/>
              </w:rPr>
            </w:r>
            <w:r>
              <w:rPr>
                <w:b w:val="0"/>
                <w:sz w:val="16"/>
              </w:rPr>
              <w:t>Vaigai Express</w:t>
            </w:r>
          </w:p>
        </w:tc>
        <w:tc>
          <w:tcPr>
            <w:tcW w:type="dxa" w:w="1296"/>
          </w:tcPr>
          <w:p>
            <w:pPr>
              <w:spacing w:after="0" w:line="240" w:lineRule="auto"/>
            </w:pPr>
            <w:r>
              <w:rPr>
                <w:sz w:val="16"/>
              </w:rPr>
            </w:r>
            <w:r>
              <w:rPr>
                <w:b w:val="0"/>
                <w:sz w:val="16"/>
              </w:rPr>
              <w:t>C2</w:t>
            </w:r>
          </w:p>
        </w:tc>
        <w:tc>
          <w:tcPr>
            <w:tcW w:type="dxa" w:w="1296"/>
          </w:tcPr>
          <w:p>
            <w:pPr>
              <w:spacing w:after="0" w:line="240" w:lineRule="auto"/>
            </w:pPr>
            <w:r>
              <w:rPr>
                <w:sz w:val="16"/>
              </w:rPr>
            </w:r>
            <w:r>
              <w:rPr>
                <w:b w:val="0"/>
                <w:sz w:val="16"/>
              </w:rPr>
              <w:t>CC</w:t>
            </w:r>
          </w:p>
        </w:tc>
        <w:tc>
          <w:tcPr>
            <w:tcW w:type="dxa" w:w="1296"/>
          </w:tcPr>
          <w:p>
            <w:pPr>
              <w:spacing w:after="0" w:line="240" w:lineRule="auto"/>
            </w:pPr>
            <w:r>
              <w:rPr>
                <w:sz w:val="16"/>
              </w:rPr>
            </w:r>
            <w:r>
              <w:rPr>
                <w:b w:val="0"/>
                <w:sz w:val="16"/>
              </w:rPr>
              <w:t>36</w:t>
            </w:r>
          </w:p>
        </w:tc>
        <w:tc>
          <w:tcPr>
            <w:tcW w:type="dxa" w:w="1296"/>
          </w:tcPr>
          <w:p>
            <w:pPr>
              <w:spacing w:after="0" w:line="240" w:lineRule="auto"/>
            </w:pPr>
            <w:r>
              <w:rPr>
                <w:sz w:val="16"/>
              </w:rPr>
            </w:r>
            <w:r>
              <w:rPr>
                <w:b w:val="0"/>
                <w:sz w:val="16"/>
              </w:rPr>
              <w:t>30</w:t>
            </w:r>
          </w:p>
        </w:tc>
        <w:tc>
          <w:tcPr>
            <w:tcW w:type="dxa" w:w="1296"/>
          </w:tcPr>
          <w:p>
            <w:pPr>
              <w:spacing w:after="0" w:line="240" w:lineRule="auto"/>
            </w:pPr>
            <w:r>
              <w:rPr>
                <w:sz w:val="16"/>
              </w:rPr>
            </w:r>
            <w:r>
              <w:rPr>
                <w:b w:val="0"/>
                <w:sz w:val="16"/>
              </w:rPr>
              <w:t>83.3</w:t>
            </w:r>
          </w:p>
        </w:tc>
      </w:tr>
      <w:tr>
        <w:tc>
          <w:tcPr>
            <w:tcW w:type="dxa" w:w="1296"/>
          </w:tcPr>
          <w:p>
            <w:pPr>
              <w:spacing w:after="0" w:line="240" w:lineRule="auto"/>
            </w:pPr>
            <w:r>
              <w:rPr>
                <w:sz w:val="16"/>
              </w:rPr>
            </w:r>
            <w:r>
              <w:rPr>
                <w:b w:val="0"/>
                <w:sz w:val="16"/>
              </w:rPr>
              <w:t>12635</w:t>
            </w:r>
          </w:p>
        </w:tc>
        <w:tc>
          <w:tcPr>
            <w:tcW w:type="dxa" w:w="1296"/>
          </w:tcPr>
          <w:p>
            <w:pPr>
              <w:spacing w:after="0" w:line="240" w:lineRule="auto"/>
            </w:pPr>
            <w:r>
              <w:rPr>
                <w:sz w:val="16"/>
              </w:rPr>
            </w:r>
            <w:r>
              <w:rPr>
                <w:b w:val="0"/>
                <w:sz w:val="16"/>
              </w:rPr>
              <w:t>Vaigai Express</w:t>
            </w:r>
          </w:p>
        </w:tc>
        <w:tc>
          <w:tcPr>
            <w:tcW w:type="dxa" w:w="1296"/>
          </w:tcPr>
          <w:p>
            <w:pPr>
              <w:spacing w:after="0" w:line="240" w:lineRule="auto"/>
            </w:pPr>
            <w:r>
              <w:rPr>
                <w:sz w:val="16"/>
              </w:rPr>
            </w:r>
            <w:r>
              <w:rPr>
                <w:b w:val="0"/>
                <w:sz w:val="16"/>
              </w:rPr>
              <w:t>C3</w:t>
            </w:r>
          </w:p>
        </w:tc>
        <w:tc>
          <w:tcPr>
            <w:tcW w:type="dxa" w:w="1296"/>
          </w:tcPr>
          <w:p>
            <w:pPr>
              <w:spacing w:after="0" w:line="240" w:lineRule="auto"/>
            </w:pPr>
            <w:r>
              <w:rPr>
                <w:sz w:val="16"/>
              </w:rPr>
            </w:r>
            <w:r>
              <w:rPr>
                <w:b w:val="0"/>
                <w:sz w:val="16"/>
              </w:rPr>
              <w:t>CC</w:t>
            </w:r>
          </w:p>
        </w:tc>
        <w:tc>
          <w:tcPr>
            <w:tcW w:type="dxa" w:w="1296"/>
          </w:tcPr>
          <w:p>
            <w:pPr>
              <w:spacing w:after="0" w:line="240" w:lineRule="auto"/>
            </w:pPr>
            <w:r>
              <w:rPr>
                <w:sz w:val="16"/>
              </w:rPr>
            </w:r>
            <w:r>
              <w:rPr>
                <w:b w:val="0"/>
                <w:sz w:val="16"/>
              </w:rPr>
              <w:t>36</w:t>
            </w:r>
          </w:p>
        </w:tc>
        <w:tc>
          <w:tcPr>
            <w:tcW w:type="dxa" w:w="1296"/>
          </w:tcPr>
          <w:p>
            <w:pPr>
              <w:spacing w:after="0" w:line="240" w:lineRule="auto"/>
            </w:pPr>
            <w:r>
              <w:rPr>
                <w:sz w:val="16"/>
              </w:rPr>
            </w:r>
            <w:r>
              <w:rPr>
                <w:b w:val="0"/>
                <w:sz w:val="16"/>
              </w:rPr>
              <w:t>30</w:t>
            </w:r>
          </w:p>
        </w:tc>
        <w:tc>
          <w:tcPr>
            <w:tcW w:type="dxa" w:w="1296"/>
          </w:tcPr>
          <w:p>
            <w:pPr>
              <w:spacing w:after="0" w:line="240" w:lineRule="auto"/>
            </w:pPr>
            <w:r>
              <w:rPr>
                <w:sz w:val="16"/>
              </w:rPr>
            </w:r>
            <w:r>
              <w:rPr>
                <w:b w:val="0"/>
                <w:sz w:val="16"/>
              </w:rPr>
              <w:t>83.3</w:t>
            </w:r>
          </w:p>
        </w:tc>
      </w:tr>
      <w:tr>
        <w:tc>
          <w:tcPr>
            <w:tcW w:type="dxa" w:w="1296"/>
          </w:tcPr>
          <w:p>
            <w:pPr>
              <w:spacing w:after="0" w:line="240" w:lineRule="auto"/>
            </w:pPr>
            <w:r>
              <w:rPr>
                <w:sz w:val="16"/>
              </w:rPr>
            </w:r>
            <w:r>
              <w:rPr>
                <w:b w:val="0"/>
                <w:sz w:val="16"/>
              </w:rPr>
              <w:t>12637</w:t>
            </w:r>
          </w:p>
        </w:tc>
        <w:tc>
          <w:tcPr>
            <w:tcW w:type="dxa" w:w="1296"/>
          </w:tcPr>
          <w:p>
            <w:pPr>
              <w:spacing w:after="0" w:line="240" w:lineRule="auto"/>
            </w:pPr>
            <w:r>
              <w:rPr>
                <w:sz w:val="16"/>
              </w:rPr>
            </w:r>
            <w:r>
              <w:rPr>
                <w:b w:val="0"/>
                <w:sz w:val="16"/>
              </w:rPr>
              <w:t>Pandian Express</w:t>
            </w:r>
          </w:p>
        </w:tc>
        <w:tc>
          <w:tcPr>
            <w:tcW w:type="dxa" w:w="1296"/>
          </w:tcPr>
          <w:p>
            <w:pPr>
              <w:spacing w:after="0" w:line="240" w:lineRule="auto"/>
            </w:pPr>
            <w:r>
              <w:rPr>
                <w:sz w:val="16"/>
              </w:rPr>
            </w:r>
            <w:r>
              <w:rPr>
                <w:b w:val="0"/>
                <w:sz w:val="16"/>
              </w:rPr>
              <w:t>A1</w:t>
            </w:r>
          </w:p>
        </w:tc>
        <w:tc>
          <w:tcPr>
            <w:tcW w:type="dxa" w:w="1296"/>
          </w:tcPr>
          <w:p>
            <w:pPr>
              <w:spacing w:after="0" w:line="240" w:lineRule="auto"/>
            </w:pPr>
            <w:r>
              <w:rPr>
                <w:sz w:val="16"/>
              </w:rPr>
            </w:r>
            <w:r>
              <w:rPr>
                <w:b w:val="0"/>
                <w:sz w:val="16"/>
              </w:rPr>
              <w:t>2A</w:t>
            </w:r>
          </w:p>
        </w:tc>
        <w:tc>
          <w:tcPr>
            <w:tcW w:type="dxa" w:w="1296"/>
          </w:tcPr>
          <w:p>
            <w:pPr>
              <w:spacing w:after="0" w:line="240" w:lineRule="auto"/>
            </w:pPr>
            <w:r>
              <w:rPr>
                <w:sz w:val="16"/>
              </w:rPr>
            </w:r>
            <w:r>
              <w:rPr>
                <w:b w:val="0"/>
                <w:sz w:val="16"/>
              </w:rPr>
              <w:t>24</w:t>
            </w:r>
          </w:p>
        </w:tc>
        <w:tc>
          <w:tcPr>
            <w:tcW w:type="dxa" w:w="1296"/>
          </w:tcPr>
          <w:p>
            <w:pPr>
              <w:spacing w:after="0" w:line="240" w:lineRule="auto"/>
            </w:pPr>
            <w:r>
              <w:rPr>
                <w:sz w:val="16"/>
              </w:rPr>
            </w:r>
            <w:r>
              <w:rPr>
                <w:b w:val="0"/>
                <w:sz w:val="16"/>
              </w:rPr>
              <w:t>23</w:t>
            </w:r>
          </w:p>
        </w:tc>
        <w:tc>
          <w:tcPr>
            <w:tcW w:type="dxa" w:w="1296"/>
          </w:tcPr>
          <w:p>
            <w:pPr>
              <w:spacing w:after="0" w:line="240" w:lineRule="auto"/>
            </w:pPr>
            <w:r>
              <w:rPr>
                <w:sz w:val="16"/>
              </w:rPr>
            </w:r>
            <w:r>
              <w:rPr>
                <w:b w:val="0"/>
                <w:sz w:val="16"/>
              </w:rPr>
              <w:t>95.8</w:t>
            </w:r>
          </w:p>
        </w:tc>
      </w:tr>
      <w:tr>
        <w:tc>
          <w:tcPr>
            <w:tcW w:type="dxa" w:w="1296"/>
          </w:tcPr>
          <w:p>
            <w:pPr>
              <w:spacing w:after="0" w:line="240" w:lineRule="auto"/>
            </w:pPr>
            <w:r>
              <w:rPr>
                <w:sz w:val="16"/>
              </w:rPr>
            </w:r>
            <w:r>
              <w:rPr>
                <w:b w:val="0"/>
                <w:sz w:val="16"/>
              </w:rPr>
              <w:t>12637</w:t>
            </w:r>
          </w:p>
        </w:tc>
        <w:tc>
          <w:tcPr>
            <w:tcW w:type="dxa" w:w="1296"/>
          </w:tcPr>
          <w:p>
            <w:pPr>
              <w:spacing w:after="0" w:line="240" w:lineRule="auto"/>
            </w:pPr>
            <w:r>
              <w:rPr>
                <w:sz w:val="16"/>
              </w:rPr>
            </w:r>
            <w:r>
              <w:rPr>
                <w:b w:val="0"/>
                <w:sz w:val="16"/>
              </w:rPr>
              <w:t>Pandian Express</w:t>
            </w:r>
          </w:p>
        </w:tc>
        <w:tc>
          <w:tcPr>
            <w:tcW w:type="dxa" w:w="1296"/>
          </w:tcPr>
          <w:p>
            <w:pPr>
              <w:spacing w:after="0" w:line="240" w:lineRule="auto"/>
            </w:pPr>
            <w:r>
              <w:rPr>
                <w:sz w:val="16"/>
              </w:rPr>
            </w:r>
            <w:r>
              <w:rPr>
                <w:b w:val="0"/>
                <w:sz w:val="16"/>
              </w:rPr>
              <w:t>B1</w:t>
            </w:r>
          </w:p>
        </w:tc>
        <w:tc>
          <w:tcPr>
            <w:tcW w:type="dxa" w:w="1296"/>
          </w:tcPr>
          <w:p>
            <w:pPr>
              <w:spacing w:after="0" w:line="240" w:lineRule="auto"/>
            </w:pPr>
            <w:r>
              <w:rPr>
                <w:sz w:val="16"/>
              </w:rPr>
            </w:r>
            <w:r>
              <w:rPr>
                <w:b w:val="0"/>
                <w:sz w:val="16"/>
              </w:rPr>
              <w:t>3A</w:t>
            </w:r>
          </w:p>
        </w:tc>
        <w:tc>
          <w:tcPr>
            <w:tcW w:type="dxa" w:w="1296"/>
          </w:tcPr>
          <w:p>
            <w:pPr>
              <w:spacing w:after="0" w:line="240" w:lineRule="auto"/>
            </w:pPr>
            <w:r>
              <w:rPr>
                <w:sz w:val="16"/>
              </w:rPr>
            </w:r>
            <w:r>
              <w:rPr>
                <w:b w:val="0"/>
                <w:sz w:val="16"/>
              </w:rPr>
              <w:t>30</w:t>
            </w:r>
          </w:p>
        </w:tc>
        <w:tc>
          <w:tcPr>
            <w:tcW w:type="dxa" w:w="1296"/>
          </w:tcPr>
          <w:p>
            <w:pPr>
              <w:spacing w:after="0" w:line="240" w:lineRule="auto"/>
            </w:pPr>
            <w:r>
              <w:rPr>
                <w:sz w:val="16"/>
              </w:rPr>
            </w:r>
            <w:r>
              <w:rPr>
                <w:b w:val="0"/>
                <w:sz w:val="16"/>
              </w:rPr>
              <w:t>29</w:t>
            </w:r>
          </w:p>
        </w:tc>
        <w:tc>
          <w:tcPr>
            <w:tcW w:type="dxa" w:w="1296"/>
          </w:tcPr>
          <w:p>
            <w:pPr>
              <w:spacing w:after="0" w:line="240" w:lineRule="auto"/>
            </w:pPr>
            <w:r>
              <w:rPr>
                <w:sz w:val="16"/>
              </w:rPr>
            </w:r>
            <w:r>
              <w:rPr>
                <w:b w:val="0"/>
                <w:sz w:val="16"/>
              </w:rPr>
              <w:t>96.7</w:t>
            </w:r>
          </w:p>
        </w:tc>
      </w:tr>
      <w:tr>
        <w:tc>
          <w:tcPr>
            <w:tcW w:type="dxa" w:w="1296"/>
          </w:tcPr>
          <w:p>
            <w:pPr>
              <w:spacing w:after="0" w:line="240" w:lineRule="auto"/>
            </w:pPr>
            <w:r>
              <w:rPr>
                <w:sz w:val="16"/>
              </w:rPr>
            </w:r>
            <w:r>
              <w:rPr>
                <w:b w:val="0"/>
                <w:sz w:val="16"/>
              </w:rPr>
              <w:t>12637</w:t>
            </w:r>
          </w:p>
        </w:tc>
        <w:tc>
          <w:tcPr>
            <w:tcW w:type="dxa" w:w="1296"/>
          </w:tcPr>
          <w:p>
            <w:pPr>
              <w:spacing w:after="0" w:line="240" w:lineRule="auto"/>
            </w:pPr>
            <w:r>
              <w:rPr>
                <w:sz w:val="16"/>
              </w:rPr>
            </w:r>
            <w:r>
              <w:rPr>
                <w:b w:val="0"/>
                <w:sz w:val="16"/>
              </w:rPr>
              <w:t>Pandian Express</w:t>
            </w:r>
          </w:p>
        </w:tc>
        <w:tc>
          <w:tcPr>
            <w:tcW w:type="dxa" w:w="1296"/>
          </w:tcPr>
          <w:p>
            <w:pPr>
              <w:spacing w:after="0" w:line="240" w:lineRule="auto"/>
            </w:pPr>
            <w:r>
              <w:rPr>
                <w:sz w:val="16"/>
              </w:rPr>
            </w:r>
            <w:r>
              <w:rPr>
                <w:b w:val="0"/>
                <w:sz w:val="16"/>
              </w:rPr>
              <w:t>S1</w:t>
            </w:r>
          </w:p>
        </w:tc>
        <w:tc>
          <w:tcPr>
            <w:tcW w:type="dxa" w:w="1296"/>
          </w:tcPr>
          <w:p>
            <w:pPr>
              <w:spacing w:after="0" w:line="240" w:lineRule="auto"/>
            </w:pPr>
            <w:r>
              <w:rPr>
                <w:sz w:val="16"/>
              </w:rPr>
            </w:r>
            <w:r>
              <w:rPr>
                <w:b w:val="0"/>
                <w:sz w:val="16"/>
              </w:rPr>
              <w:t>SL</w:t>
            </w:r>
          </w:p>
        </w:tc>
        <w:tc>
          <w:tcPr>
            <w:tcW w:type="dxa" w:w="1296"/>
          </w:tcPr>
          <w:p>
            <w:pPr>
              <w:spacing w:after="0" w:line="240" w:lineRule="auto"/>
            </w:pPr>
            <w:r>
              <w:rPr>
                <w:sz w:val="16"/>
              </w:rPr>
            </w:r>
            <w:r>
              <w:rPr>
                <w:b w:val="0"/>
                <w:sz w:val="16"/>
              </w:rPr>
              <w:t>36</w:t>
            </w:r>
          </w:p>
        </w:tc>
        <w:tc>
          <w:tcPr>
            <w:tcW w:type="dxa" w:w="1296"/>
          </w:tcPr>
          <w:p>
            <w:pPr>
              <w:spacing w:after="0" w:line="240" w:lineRule="auto"/>
            </w:pPr>
            <w:r>
              <w:rPr>
                <w:sz w:val="16"/>
              </w:rPr>
            </w:r>
            <w:r>
              <w:rPr>
                <w:b w:val="0"/>
                <w:sz w:val="16"/>
              </w:rPr>
              <w:t>35</w:t>
            </w:r>
          </w:p>
        </w:tc>
        <w:tc>
          <w:tcPr>
            <w:tcW w:type="dxa" w:w="1296"/>
          </w:tcPr>
          <w:p>
            <w:pPr>
              <w:spacing w:after="0" w:line="240" w:lineRule="auto"/>
            </w:pPr>
            <w:r>
              <w:rPr>
                <w:sz w:val="16"/>
              </w:rPr>
            </w:r>
            <w:r>
              <w:rPr>
                <w:b w:val="0"/>
                <w:sz w:val="16"/>
              </w:rPr>
              <w:t>97.2</w:t>
            </w:r>
          </w:p>
        </w:tc>
      </w:tr>
    </w:tbl>
    <w:p>
      <w:pPr>
        <w:spacing w:after="40"/>
      </w:pPr>
    </w:p>
    <w:p>
      <w:pPr>
        <w:spacing w:after="120"/>
      </w:pPr>
      <w:r>
        <w:rPr>
          <w:b w:val="0"/>
          <w:i/>
          <w:sz w:val="18"/>
        </w:rPr>
        <w:t>(30 rows returned; first 12 shown.)</w:t>
      </w:r>
    </w:p>
    <w:p>
      <w:pPr>
        <w:jc w:val="both"/>
      </w:pPr>
      <w:r>
        <w:rPr>
          <w:b/>
        </w:rPr>
        <w:t>Observation:</w:t>
      </w:r>
      <w:r>
        <w:rPr>
          <w:b w:val="0"/>
        </w:rPr>
        <w:t xml:space="preserve"> Occupancy of every coach over all journeys of its train. The ticket filter is placed in the ON clause so that unsold seats are kept.</w:t>
      </w:r>
    </w:p>
    <w:p>
      <w:pPr>
        <w:pStyle w:val="Heading2"/>
      </w:pPr>
      <w:r>
        <w:t>5.5 Cancellation Statistics</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Q5a CANCELLATION STATISTICS BY TRAIN</w:t>
              <w:br/>
            </w:r>
            <w:r>
              <w:rPr>
                <w:rFonts w:ascii="Courier New" w:hAnsi="Courier New" w:eastAsia="Courier New"/>
                <w:sz w:val="17"/>
              </w:rPr>
              <w:t>SELECT t.train_no, t.train_name,</w:t>
              <w:br/>
            </w:r>
            <w:r>
              <w:rPr>
                <w:rFonts w:ascii="Courier New" w:hAnsi="Courier New" w:eastAsia="Courier New"/>
                <w:sz w:val="17"/>
              </w:rPr>
              <w:t xml:space="preserve">       COUNT(r.pnr)                                              AS bookings,</w:t>
              <w:br/>
            </w:r>
            <w:r>
              <w:rPr>
                <w:rFonts w:ascii="Courier New" w:hAnsi="Courier New" w:eastAsia="Courier New"/>
                <w:sz w:val="17"/>
              </w:rPr>
              <w:t xml:space="preserve">       COUNT(cn.cancel_id)                                       AS cancellations,</w:t>
              <w:br/>
            </w:r>
            <w:r>
              <w:rPr>
                <w:rFonts w:ascii="Courier New" w:hAnsi="Courier New" w:eastAsia="Courier New"/>
                <w:sz w:val="17"/>
              </w:rPr>
              <w:t xml:space="preserve">       ROUND(100 * COUNT(cn.cancel_id) / COUNT(r.pnr), 2)        AS cancel_rate_pct,</w:t>
              <w:br/>
            </w:r>
            <w:r>
              <w:rPr>
                <w:rFonts w:ascii="Courier New" w:hAnsi="Courier New" w:eastAsia="Courier New"/>
                <w:sz w:val="17"/>
              </w:rPr>
              <w:t xml:space="preserve">       NVL(SUM(cn.refund_amount), 0)                             AS refunded,</w:t>
              <w:br/>
            </w:r>
            <w:r>
              <w:rPr>
                <w:rFonts w:ascii="Courier New" w:hAnsi="Courier New" w:eastAsia="Courier New"/>
                <w:sz w:val="17"/>
              </w:rPr>
              <w:t xml:space="preserve">       NVL(SUM(CASE WHEN cn.cancel_id IS NOT NULL THEN r.fare - cn.refund_amount END), 0) AS charges_retained,</w:t>
              <w:br/>
            </w:r>
            <w:r>
              <w:rPr>
                <w:rFonts w:ascii="Courier New" w:hAnsi="Courier New" w:eastAsia="Courier New"/>
                <w:sz w:val="17"/>
              </w:rPr>
              <w:t xml:space="preserve">       ROUND(AVG(s.journey_date - cn.cancelled_on), 1)           AS avg_days_before_journey</w:t>
              <w:br/>
            </w:r>
            <w:r>
              <w:rPr>
                <w:rFonts w:ascii="Courier New" w:hAnsi="Courier New" w:eastAsia="Courier New"/>
                <w:sz w:val="17"/>
              </w:rPr>
              <w:t>FROM   reservation r</w:t>
              <w:br/>
            </w:r>
            <w:r>
              <w:rPr>
                <w:rFonts w:ascii="Courier New" w:hAnsi="Courier New" w:eastAsia="Courier New"/>
                <w:sz w:val="17"/>
              </w:rPr>
              <w:t xml:space="preserve">       JOIN train_schedule s     ON s.schedule_id = r.schedule_id</w:t>
              <w:br/>
            </w:r>
            <w:r>
              <w:rPr>
                <w:rFonts w:ascii="Courier New" w:hAnsi="Courier New" w:eastAsia="Courier New"/>
                <w:sz w:val="17"/>
              </w:rPr>
              <w:t xml:space="preserve">       JOIN train t              ON t.train_no = s.train_no</w:t>
              <w:br/>
            </w:r>
            <w:r>
              <w:rPr>
                <w:rFonts w:ascii="Courier New" w:hAnsi="Courier New" w:eastAsia="Courier New"/>
                <w:sz w:val="17"/>
              </w:rPr>
              <w:t xml:space="preserve">       LEFT JOIN cancellation cn ON cn.pnr = r.pnr</w:t>
              <w:br/>
            </w:r>
            <w:r>
              <w:rPr>
                <w:rFonts w:ascii="Courier New" w:hAnsi="Courier New" w:eastAsia="Courier New"/>
                <w:sz w:val="17"/>
              </w:rPr>
              <w:t>GROUP  BY t.train_no, t.train_name</w:t>
              <w:br/>
            </w:r>
            <w:r>
              <w:rPr>
                <w:rFonts w:ascii="Courier New" w:hAnsi="Courier New" w:eastAsia="Courier New"/>
                <w:sz w:val="17"/>
              </w:rPr>
              <w:t>ORDER  BY cancel_rate_pct DESC;</w:t>
              <w:br/>
            </w:r>
            <w:r>
              <w:rPr>
                <w:rFonts w:ascii="Courier New" w:hAnsi="Courier New" w:eastAsia="Courier New"/>
                <w:sz w:val="17"/>
              </w:rPr>
              <w:br/>
            </w:r>
            <w:r>
              <w:rPr>
                <w:rFonts w:ascii="Courier New" w:hAnsi="Courier New" w:eastAsia="Courier New"/>
                <w:sz w:val="17"/>
              </w:rPr>
              <w:t>-- Q5b CANCELLATION REASONS  (share of total using RATIO_TO_REPORT)</w:t>
              <w:br/>
            </w:r>
            <w:r>
              <w:rPr>
                <w:rFonts w:ascii="Courier New" w:hAnsi="Courier New" w:eastAsia="Courier New"/>
                <w:sz w:val="17"/>
              </w:rPr>
              <w:t>SELECT reason, COUNT(*) AS cancellations,</w:t>
              <w:br/>
            </w:r>
            <w:r>
              <w:rPr>
                <w:rFonts w:ascii="Courier New" w:hAnsi="Courier New" w:eastAsia="Courier New"/>
                <w:sz w:val="17"/>
              </w:rPr>
              <w:t xml:space="preserve">       ROUND(100 * RATIO_TO_REPORT(COUNT(*)) OVER (), 1) AS share_pct,</w:t>
              <w:br/>
            </w:r>
            <w:r>
              <w:rPr>
                <w:rFonts w:ascii="Courier New" w:hAnsi="Courier New" w:eastAsia="Courier New"/>
                <w:sz w:val="17"/>
              </w:rPr>
              <w:t xml:space="preserve">       SUM(refund_amount) AS refunded</w:t>
              <w:br/>
            </w:r>
            <w:r>
              <w:rPr>
                <w:rFonts w:ascii="Courier New" w:hAnsi="Courier New" w:eastAsia="Courier New"/>
                <w:sz w:val="17"/>
              </w:rPr>
              <w:t>FROM   cancellation</w:t>
              <w:br/>
            </w:r>
            <w:r>
              <w:rPr>
                <w:rFonts w:ascii="Courier New" w:hAnsi="Courier New" w:eastAsia="Courier New"/>
                <w:sz w:val="17"/>
              </w:rPr>
              <w:t>GROUP  BY reason</w:t>
              <w:br/>
            </w:r>
            <w:r>
              <w:rPr>
                <w:rFonts w:ascii="Courier New" w:hAnsi="Courier New" w:eastAsia="Courier New"/>
                <w:sz w:val="17"/>
              </w:rPr>
              <w:t>ORDER  BY cancellations DESC;</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1134"/>
        <w:gridCol w:w="1134"/>
        <w:gridCol w:w="1134"/>
        <w:gridCol w:w="1134"/>
        <w:gridCol w:w="1134"/>
        <w:gridCol w:w="1134"/>
        <w:gridCol w:w="1134"/>
        <w:gridCol w:w="1134"/>
      </w:tblGrid>
      <w:tr>
        <w:trPr>
          <w:tblHeader w:val="true"/>
        </w:trPr>
        <w:tc>
          <w:tcPr>
            <w:tcW w:type="dxa" w:w="1134"/>
            <w:shd w:val="clear" w:color="auto" w:fill="D9E2F3"/>
          </w:tcPr>
          <w:p>
            <w:pPr>
              <w:spacing w:after="0" w:line="240" w:lineRule="auto"/>
            </w:pPr>
            <w:r/>
            <w:r>
              <w:rPr>
                <w:rFonts w:ascii="Times New Roman" w:hAnsi="Times New Roman"/>
                <w:b/>
                <w:sz w:val="16"/>
              </w:rPr>
              <w:t>TRAIN_NO</w:t>
            </w:r>
          </w:p>
        </w:tc>
        <w:tc>
          <w:tcPr>
            <w:tcW w:type="dxa" w:w="1134"/>
            <w:shd w:val="clear" w:color="auto" w:fill="D9E2F3"/>
          </w:tcPr>
          <w:p>
            <w:pPr>
              <w:spacing w:after="0" w:line="240" w:lineRule="auto"/>
            </w:pPr>
            <w:r/>
            <w:r>
              <w:rPr>
                <w:rFonts w:ascii="Times New Roman" w:hAnsi="Times New Roman"/>
                <w:b/>
                <w:sz w:val="16"/>
              </w:rPr>
              <w:t>TRAIN_NAME</w:t>
            </w:r>
          </w:p>
        </w:tc>
        <w:tc>
          <w:tcPr>
            <w:tcW w:type="dxa" w:w="1134"/>
            <w:shd w:val="clear" w:color="auto" w:fill="D9E2F3"/>
          </w:tcPr>
          <w:p>
            <w:pPr>
              <w:spacing w:after="0" w:line="240" w:lineRule="auto"/>
            </w:pPr>
            <w:r/>
            <w:r>
              <w:rPr>
                <w:rFonts w:ascii="Times New Roman" w:hAnsi="Times New Roman"/>
                <w:b/>
                <w:sz w:val="16"/>
              </w:rPr>
              <w:t>BOOKINGS</w:t>
            </w:r>
          </w:p>
        </w:tc>
        <w:tc>
          <w:tcPr>
            <w:tcW w:type="dxa" w:w="1134"/>
            <w:shd w:val="clear" w:color="auto" w:fill="D9E2F3"/>
          </w:tcPr>
          <w:p>
            <w:pPr>
              <w:spacing w:after="0" w:line="240" w:lineRule="auto"/>
            </w:pPr>
            <w:r/>
            <w:r>
              <w:rPr>
                <w:rFonts w:ascii="Times New Roman" w:hAnsi="Times New Roman"/>
                <w:b/>
                <w:sz w:val="16"/>
              </w:rPr>
              <w:t>CANCELLATIONS</w:t>
            </w:r>
          </w:p>
        </w:tc>
        <w:tc>
          <w:tcPr>
            <w:tcW w:type="dxa" w:w="1134"/>
            <w:shd w:val="clear" w:color="auto" w:fill="D9E2F3"/>
          </w:tcPr>
          <w:p>
            <w:pPr>
              <w:spacing w:after="0" w:line="240" w:lineRule="auto"/>
            </w:pPr>
            <w:r/>
            <w:r>
              <w:rPr>
                <w:rFonts w:ascii="Times New Roman" w:hAnsi="Times New Roman"/>
                <w:b/>
                <w:sz w:val="16"/>
              </w:rPr>
              <w:t>CANCEL_RATE_PCT</w:t>
            </w:r>
          </w:p>
        </w:tc>
        <w:tc>
          <w:tcPr>
            <w:tcW w:type="dxa" w:w="1134"/>
            <w:shd w:val="clear" w:color="auto" w:fill="D9E2F3"/>
          </w:tcPr>
          <w:p>
            <w:pPr>
              <w:spacing w:after="0" w:line="240" w:lineRule="auto"/>
            </w:pPr>
            <w:r/>
            <w:r>
              <w:rPr>
                <w:rFonts w:ascii="Times New Roman" w:hAnsi="Times New Roman"/>
                <w:b/>
                <w:sz w:val="16"/>
              </w:rPr>
              <w:t>REFUNDED</w:t>
            </w:r>
          </w:p>
        </w:tc>
        <w:tc>
          <w:tcPr>
            <w:tcW w:type="dxa" w:w="1134"/>
            <w:shd w:val="clear" w:color="auto" w:fill="D9E2F3"/>
          </w:tcPr>
          <w:p>
            <w:pPr>
              <w:spacing w:after="0" w:line="240" w:lineRule="auto"/>
            </w:pPr>
            <w:r/>
            <w:r>
              <w:rPr>
                <w:rFonts w:ascii="Times New Roman" w:hAnsi="Times New Roman"/>
                <w:b/>
                <w:sz w:val="16"/>
              </w:rPr>
              <w:t>CHARGES_RETAINED</w:t>
            </w:r>
          </w:p>
        </w:tc>
        <w:tc>
          <w:tcPr>
            <w:tcW w:type="dxa" w:w="1134"/>
            <w:shd w:val="clear" w:color="auto" w:fill="D9E2F3"/>
          </w:tcPr>
          <w:p>
            <w:pPr>
              <w:spacing w:after="0" w:line="240" w:lineRule="auto"/>
            </w:pPr>
            <w:r/>
            <w:r>
              <w:rPr>
                <w:rFonts w:ascii="Times New Roman" w:hAnsi="Times New Roman"/>
                <w:b/>
                <w:sz w:val="16"/>
              </w:rPr>
              <w:t>AVG_DAYS_BEFORE_JOURNEY</w:t>
            </w:r>
          </w:p>
        </w:tc>
      </w:tr>
      <w:tr>
        <w:tc>
          <w:tcPr>
            <w:tcW w:type="dxa" w:w="1134"/>
          </w:tcPr>
          <w:p>
            <w:pPr>
              <w:spacing w:after="0" w:line="240" w:lineRule="auto"/>
            </w:pPr>
            <w:r>
              <w:rPr>
                <w:sz w:val="16"/>
              </w:rPr>
            </w:r>
            <w:r>
              <w:rPr>
                <w:b w:val="0"/>
                <w:sz w:val="16"/>
              </w:rPr>
              <w:t>12027</w:t>
            </w:r>
          </w:p>
        </w:tc>
        <w:tc>
          <w:tcPr>
            <w:tcW w:type="dxa" w:w="1134"/>
          </w:tcPr>
          <w:p>
            <w:pPr>
              <w:spacing w:after="0" w:line="240" w:lineRule="auto"/>
            </w:pPr>
            <w:r>
              <w:rPr>
                <w:sz w:val="16"/>
              </w:rPr>
            </w:r>
            <w:r>
              <w:rPr>
                <w:b w:val="0"/>
                <w:sz w:val="16"/>
              </w:rPr>
              <w:t>Chennai Shatabdi</w:t>
            </w:r>
          </w:p>
        </w:tc>
        <w:tc>
          <w:tcPr>
            <w:tcW w:type="dxa" w:w="1134"/>
          </w:tcPr>
          <w:p>
            <w:pPr>
              <w:spacing w:after="0" w:line="240" w:lineRule="auto"/>
            </w:pPr>
            <w:r>
              <w:rPr>
                <w:sz w:val="16"/>
              </w:rPr>
            </w:r>
            <w:r>
              <w:rPr>
                <w:b w:val="0"/>
                <w:sz w:val="16"/>
              </w:rPr>
              <w:t>112</w:t>
            </w:r>
          </w:p>
        </w:tc>
        <w:tc>
          <w:tcPr>
            <w:tcW w:type="dxa" w:w="1134"/>
          </w:tcPr>
          <w:p>
            <w:pPr>
              <w:spacing w:after="0" w:line="240" w:lineRule="auto"/>
            </w:pPr>
            <w:r>
              <w:rPr>
                <w:sz w:val="16"/>
              </w:rPr>
            </w:r>
            <w:r>
              <w:rPr>
                <w:b w:val="0"/>
                <w:sz w:val="16"/>
              </w:rPr>
              <w:t>14</w:t>
            </w:r>
          </w:p>
        </w:tc>
        <w:tc>
          <w:tcPr>
            <w:tcW w:type="dxa" w:w="1134"/>
          </w:tcPr>
          <w:p>
            <w:pPr>
              <w:spacing w:after="0" w:line="240" w:lineRule="auto"/>
            </w:pPr>
            <w:r>
              <w:rPr>
                <w:sz w:val="16"/>
              </w:rPr>
            </w:r>
            <w:r>
              <w:rPr>
                <w:b w:val="0"/>
                <w:sz w:val="16"/>
              </w:rPr>
              <w:t>12.5</w:t>
            </w:r>
          </w:p>
        </w:tc>
        <w:tc>
          <w:tcPr>
            <w:tcW w:type="dxa" w:w="1134"/>
          </w:tcPr>
          <w:p>
            <w:pPr>
              <w:spacing w:after="0" w:line="240" w:lineRule="auto"/>
            </w:pPr>
            <w:r>
              <w:rPr>
                <w:sz w:val="16"/>
              </w:rPr>
            </w:r>
            <w:r>
              <w:rPr>
                <w:b w:val="0"/>
                <w:sz w:val="16"/>
              </w:rPr>
              <w:t>6958.8</w:t>
            </w:r>
          </w:p>
        </w:tc>
        <w:tc>
          <w:tcPr>
            <w:tcW w:type="dxa" w:w="1134"/>
          </w:tcPr>
          <w:p>
            <w:pPr>
              <w:spacing w:after="0" w:line="240" w:lineRule="auto"/>
            </w:pPr>
            <w:r>
              <w:rPr>
                <w:sz w:val="16"/>
              </w:rPr>
            </w:r>
            <w:r>
              <w:rPr>
                <w:b w:val="0"/>
                <w:sz w:val="16"/>
              </w:rPr>
              <w:t>773.2</w:t>
            </w:r>
          </w:p>
        </w:tc>
        <w:tc>
          <w:tcPr>
            <w:tcW w:type="dxa" w:w="1134"/>
          </w:tcPr>
          <w:p>
            <w:pPr>
              <w:spacing w:after="0" w:line="240" w:lineRule="auto"/>
            </w:pPr>
            <w:r>
              <w:rPr>
                <w:sz w:val="16"/>
              </w:rPr>
            </w:r>
            <w:r>
              <w:rPr>
                <w:b w:val="0"/>
                <w:sz w:val="16"/>
              </w:rPr>
              <w:t>13.1</w:t>
            </w:r>
          </w:p>
        </w:tc>
      </w:tr>
      <w:tr>
        <w:tc>
          <w:tcPr>
            <w:tcW w:type="dxa" w:w="1134"/>
          </w:tcPr>
          <w:p>
            <w:pPr>
              <w:spacing w:after="0" w:line="240" w:lineRule="auto"/>
            </w:pPr>
            <w:r>
              <w:rPr>
                <w:sz w:val="16"/>
              </w:rPr>
            </w:r>
            <w:r>
              <w:rPr>
                <w:b w:val="0"/>
                <w:sz w:val="16"/>
              </w:rPr>
              <w:t>22671</w:t>
            </w:r>
          </w:p>
        </w:tc>
        <w:tc>
          <w:tcPr>
            <w:tcW w:type="dxa" w:w="1134"/>
          </w:tcPr>
          <w:p>
            <w:pPr>
              <w:spacing w:after="0" w:line="240" w:lineRule="auto"/>
            </w:pPr>
            <w:r>
              <w:rPr>
                <w:sz w:val="16"/>
              </w:rPr>
            </w:r>
            <w:r>
              <w:rPr>
                <w:b w:val="0"/>
                <w:sz w:val="16"/>
              </w:rPr>
              <w:t>Madurai Tejas</w:t>
            </w:r>
          </w:p>
        </w:tc>
        <w:tc>
          <w:tcPr>
            <w:tcW w:type="dxa" w:w="1134"/>
          </w:tcPr>
          <w:p>
            <w:pPr>
              <w:spacing w:after="0" w:line="240" w:lineRule="auto"/>
            </w:pPr>
            <w:r>
              <w:rPr>
                <w:sz w:val="16"/>
              </w:rPr>
            </w:r>
            <w:r>
              <w:rPr>
                <w:b w:val="0"/>
                <w:sz w:val="16"/>
              </w:rPr>
              <w:t>51</w:t>
            </w:r>
          </w:p>
        </w:tc>
        <w:tc>
          <w:tcPr>
            <w:tcW w:type="dxa" w:w="1134"/>
          </w:tcPr>
          <w:p>
            <w:pPr>
              <w:spacing w:after="0" w:line="240" w:lineRule="auto"/>
            </w:pPr>
            <w:r>
              <w:rPr>
                <w:sz w:val="16"/>
              </w:rPr>
            </w:r>
            <w:r>
              <w:rPr>
                <w:b w:val="0"/>
                <w:sz w:val="16"/>
              </w:rPr>
              <w:t>4</w:t>
            </w:r>
          </w:p>
        </w:tc>
        <w:tc>
          <w:tcPr>
            <w:tcW w:type="dxa" w:w="1134"/>
          </w:tcPr>
          <w:p>
            <w:pPr>
              <w:spacing w:after="0" w:line="240" w:lineRule="auto"/>
            </w:pPr>
            <w:r>
              <w:rPr>
                <w:sz w:val="16"/>
              </w:rPr>
            </w:r>
            <w:r>
              <w:rPr>
                <w:b w:val="0"/>
                <w:sz w:val="16"/>
              </w:rPr>
              <w:t>7.84</w:t>
            </w:r>
          </w:p>
        </w:tc>
        <w:tc>
          <w:tcPr>
            <w:tcW w:type="dxa" w:w="1134"/>
          </w:tcPr>
          <w:p>
            <w:pPr>
              <w:spacing w:after="0" w:line="240" w:lineRule="auto"/>
            </w:pPr>
            <w:r>
              <w:rPr>
                <w:sz w:val="16"/>
              </w:rPr>
            </w:r>
            <w:r>
              <w:rPr>
                <w:b w:val="0"/>
                <w:sz w:val="16"/>
              </w:rPr>
              <w:t>2609.1</w:t>
            </w:r>
          </w:p>
        </w:tc>
        <w:tc>
          <w:tcPr>
            <w:tcW w:type="dxa" w:w="1134"/>
          </w:tcPr>
          <w:p>
            <w:pPr>
              <w:spacing w:after="0" w:line="240" w:lineRule="auto"/>
            </w:pPr>
            <w:r>
              <w:rPr>
                <w:sz w:val="16"/>
              </w:rPr>
            </w:r>
            <w:r>
              <w:rPr>
                <w:b w:val="0"/>
                <w:sz w:val="16"/>
              </w:rPr>
              <w:t>289.9</w:t>
            </w:r>
          </w:p>
        </w:tc>
        <w:tc>
          <w:tcPr>
            <w:tcW w:type="dxa" w:w="1134"/>
          </w:tcPr>
          <w:p>
            <w:pPr>
              <w:spacing w:after="0" w:line="240" w:lineRule="auto"/>
            </w:pPr>
            <w:r>
              <w:rPr>
                <w:sz w:val="16"/>
              </w:rPr>
            </w:r>
            <w:r>
              <w:rPr>
                <w:b w:val="0"/>
                <w:sz w:val="16"/>
              </w:rPr>
              <w:t>13.3</w:t>
            </w:r>
          </w:p>
        </w:tc>
      </w:tr>
      <w:tr>
        <w:tc>
          <w:tcPr>
            <w:tcW w:type="dxa" w:w="1134"/>
          </w:tcPr>
          <w:p>
            <w:pPr>
              <w:spacing w:after="0" w:line="240" w:lineRule="auto"/>
            </w:pPr>
            <w:r>
              <w:rPr>
                <w:sz w:val="16"/>
              </w:rPr>
            </w:r>
            <w:r>
              <w:rPr>
                <w:b w:val="0"/>
                <w:sz w:val="16"/>
              </w:rPr>
              <w:t>12677</w:t>
            </w:r>
          </w:p>
        </w:tc>
        <w:tc>
          <w:tcPr>
            <w:tcW w:type="dxa" w:w="1134"/>
          </w:tcPr>
          <w:p>
            <w:pPr>
              <w:spacing w:after="0" w:line="240" w:lineRule="auto"/>
            </w:pPr>
            <w:r>
              <w:rPr>
                <w:sz w:val="16"/>
              </w:rPr>
            </w:r>
            <w:r>
              <w:rPr>
                <w:b w:val="0"/>
                <w:sz w:val="16"/>
              </w:rPr>
              <w:t>Ernakulam Intercity</w:t>
            </w:r>
          </w:p>
        </w:tc>
        <w:tc>
          <w:tcPr>
            <w:tcW w:type="dxa" w:w="1134"/>
          </w:tcPr>
          <w:p>
            <w:pPr>
              <w:spacing w:after="0" w:line="240" w:lineRule="auto"/>
            </w:pPr>
            <w:r>
              <w:rPr>
                <w:sz w:val="16"/>
              </w:rPr>
            </w:r>
            <w:r>
              <w:rPr>
                <w:b w:val="0"/>
                <w:sz w:val="16"/>
              </w:rPr>
              <w:t>54</w:t>
            </w:r>
          </w:p>
        </w:tc>
        <w:tc>
          <w:tcPr>
            <w:tcW w:type="dxa" w:w="1134"/>
          </w:tcPr>
          <w:p>
            <w:pPr>
              <w:spacing w:after="0" w:line="240" w:lineRule="auto"/>
            </w:pPr>
            <w:r>
              <w:rPr>
                <w:sz w:val="16"/>
              </w:rPr>
            </w:r>
            <w:r>
              <w:rPr>
                <w:b w:val="0"/>
                <w:sz w:val="16"/>
              </w:rPr>
              <w:t>3</w:t>
            </w:r>
          </w:p>
        </w:tc>
        <w:tc>
          <w:tcPr>
            <w:tcW w:type="dxa" w:w="1134"/>
          </w:tcPr>
          <w:p>
            <w:pPr>
              <w:spacing w:after="0" w:line="240" w:lineRule="auto"/>
            </w:pPr>
            <w:r>
              <w:rPr>
                <w:sz w:val="16"/>
              </w:rPr>
            </w:r>
            <w:r>
              <w:rPr>
                <w:b w:val="0"/>
                <w:sz w:val="16"/>
              </w:rPr>
              <w:t>5.56</w:t>
            </w:r>
          </w:p>
        </w:tc>
        <w:tc>
          <w:tcPr>
            <w:tcW w:type="dxa" w:w="1134"/>
          </w:tcPr>
          <w:p>
            <w:pPr>
              <w:spacing w:after="0" w:line="240" w:lineRule="auto"/>
            </w:pPr>
            <w:r>
              <w:rPr>
                <w:sz w:val="16"/>
              </w:rPr>
            </w:r>
            <w:r>
              <w:rPr>
                <w:b w:val="0"/>
                <w:sz w:val="16"/>
              </w:rPr>
              <w:t>3980.7</w:t>
            </w:r>
          </w:p>
        </w:tc>
        <w:tc>
          <w:tcPr>
            <w:tcW w:type="dxa" w:w="1134"/>
          </w:tcPr>
          <w:p>
            <w:pPr>
              <w:spacing w:after="0" w:line="240" w:lineRule="auto"/>
            </w:pPr>
            <w:r>
              <w:rPr>
                <w:sz w:val="16"/>
              </w:rPr>
            </w:r>
            <w:r>
              <w:rPr>
                <w:b w:val="0"/>
                <w:sz w:val="16"/>
              </w:rPr>
              <w:t>442.3</w:t>
            </w:r>
          </w:p>
        </w:tc>
        <w:tc>
          <w:tcPr>
            <w:tcW w:type="dxa" w:w="1134"/>
          </w:tcPr>
          <w:p>
            <w:pPr>
              <w:spacing w:after="0" w:line="240" w:lineRule="auto"/>
            </w:pPr>
            <w:r>
              <w:rPr>
                <w:sz w:val="16"/>
              </w:rPr>
            </w:r>
            <w:r>
              <w:rPr>
                <w:b w:val="0"/>
                <w:sz w:val="16"/>
              </w:rPr>
              <w:t>12</w:t>
            </w:r>
          </w:p>
        </w:tc>
      </w:tr>
      <w:tr>
        <w:tc>
          <w:tcPr>
            <w:tcW w:type="dxa" w:w="1134"/>
          </w:tcPr>
          <w:p>
            <w:pPr>
              <w:spacing w:after="0" w:line="240" w:lineRule="auto"/>
            </w:pPr>
            <w:r>
              <w:rPr>
                <w:sz w:val="16"/>
              </w:rPr>
            </w:r>
            <w:r>
              <w:rPr>
                <w:b w:val="0"/>
                <w:sz w:val="16"/>
              </w:rPr>
              <w:t>12635</w:t>
            </w:r>
          </w:p>
        </w:tc>
        <w:tc>
          <w:tcPr>
            <w:tcW w:type="dxa" w:w="1134"/>
          </w:tcPr>
          <w:p>
            <w:pPr>
              <w:spacing w:after="0" w:line="240" w:lineRule="auto"/>
            </w:pPr>
            <w:r>
              <w:rPr>
                <w:sz w:val="16"/>
              </w:rPr>
            </w:r>
            <w:r>
              <w:rPr>
                <w:b w:val="0"/>
                <w:sz w:val="16"/>
              </w:rPr>
              <w:t>Vaigai Express</w:t>
            </w:r>
          </w:p>
        </w:tc>
        <w:tc>
          <w:tcPr>
            <w:tcW w:type="dxa" w:w="1134"/>
          </w:tcPr>
          <w:p>
            <w:pPr>
              <w:spacing w:after="0" w:line="240" w:lineRule="auto"/>
            </w:pPr>
            <w:r>
              <w:rPr>
                <w:sz w:val="16"/>
              </w:rPr>
            </w:r>
            <w:r>
              <w:rPr>
                <w:b w:val="0"/>
                <w:sz w:val="16"/>
              </w:rPr>
              <w:t>93</w:t>
            </w:r>
          </w:p>
        </w:tc>
        <w:tc>
          <w:tcPr>
            <w:tcW w:type="dxa" w:w="1134"/>
          </w:tcPr>
          <w:p>
            <w:pPr>
              <w:spacing w:after="0" w:line="240" w:lineRule="auto"/>
            </w:pPr>
            <w:r>
              <w:rPr>
                <w:sz w:val="16"/>
              </w:rPr>
            </w:r>
            <w:r>
              <w:rPr>
                <w:b w:val="0"/>
                <w:sz w:val="16"/>
              </w:rPr>
              <w:t>4</w:t>
            </w:r>
          </w:p>
        </w:tc>
        <w:tc>
          <w:tcPr>
            <w:tcW w:type="dxa" w:w="1134"/>
          </w:tcPr>
          <w:p>
            <w:pPr>
              <w:spacing w:after="0" w:line="240" w:lineRule="auto"/>
            </w:pPr>
            <w:r>
              <w:rPr>
                <w:sz w:val="16"/>
              </w:rPr>
            </w:r>
            <w:r>
              <w:rPr>
                <w:b w:val="0"/>
                <w:sz w:val="16"/>
              </w:rPr>
              <w:t>4.3</w:t>
            </w:r>
          </w:p>
        </w:tc>
        <w:tc>
          <w:tcPr>
            <w:tcW w:type="dxa" w:w="1134"/>
          </w:tcPr>
          <w:p>
            <w:pPr>
              <w:spacing w:after="0" w:line="240" w:lineRule="auto"/>
            </w:pPr>
            <w:r>
              <w:rPr>
                <w:sz w:val="16"/>
              </w:rPr>
            </w:r>
            <w:r>
              <w:rPr>
                <w:b w:val="0"/>
                <w:sz w:val="16"/>
              </w:rPr>
              <w:t>2718</w:t>
            </w:r>
          </w:p>
        </w:tc>
        <w:tc>
          <w:tcPr>
            <w:tcW w:type="dxa" w:w="1134"/>
          </w:tcPr>
          <w:p>
            <w:pPr>
              <w:spacing w:after="0" w:line="240" w:lineRule="auto"/>
            </w:pPr>
            <w:r>
              <w:rPr>
                <w:sz w:val="16"/>
              </w:rPr>
            </w:r>
            <w:r>
              <w:rPr>
                <w:b w:val="0"/>
                <w:sz w:val="16"/>
              </w:rPr>
              <w:t>302</w:t>
            </w:r>
          </w:p>
        </w:tc>
        <w:tc>
          <w:tcPr>
            <w:tcW w:type="dxa" w:w="1134"/>
          </w:tcPr>
          <w:p>
            <w:pPr>
              <w:spacing w:after="0" w:line="240" w:lineRule="auto"/>
            </w:pPr>
            <w:r>
              <w:rPr>
                <w:sz w:val="16"/>
              </w:rPr>
            </w:r>
            <w:r>
              <w:rPr>
                <w:b w:val="0"/>
                <w:sz w:val="16"/>
              </w:rPr>
              <w:t>16.3</w:t>
            </w:r>
          </w:p>
        </w:tc>
      </w:tr>
      <w:tr>
        <w:tc>
          <w:tcPr>
            <w:tcW w:type="dxa" w:w="1134"/>
          </w:tcPr>
          <w:p>
            <w:pPr>
              <w:spacing w:after="0" w:line="240" w:lineRule="auto"/>
            </w:pPr>
            <w:r>
              <w:rPr>
                <w:sz w:val="16"/>
              </w:rPr>
            </w:r>
            <w:r>
              <w:rPr>
                <w:b w:val="0"/>
                <w:sz w:val="16"/>
              </w:rPr>
              <w:t>12675</w:t>
            </w:r>
          </w:p>
        </w:tc>
        <w:tc>
          <w:tcPr>
            <w:tcW w:type="dxa" w:w="1134"/>
          </w:tcPr>
          <w:p>
            <w:pPr>
              <w:spacing w:after="0" w:line="240" w:lineRule="auto"/>
            </w:pPr>
            <w:r>
              <w:rPr>
                <w:sz w:val="16"/>
              </w:rPr>
            </w:r>
            <w:r>
              <w:rPr>
                <w:b w:val="0"/>
                <w:sz w:val="16"/>
              </w:rPr>
              <w:t>Kovai Express</w:t>
            </w:r>
          </w:p>
        </w:tc>
        <w:tc>
          <w:tcPr>
            <w:tcW w:type="dxa" w:w="1134"/>
          </w:tcPr>
          <w:p>
            <w:pPr>
              <w:spacing w:after="0" w:line="240" w:lineRule="auto"/>
            </w:pPr>
            <w:r>
              <w:rPr>
                <w:sz w:val="16"/>
              </w:rPr>
            </w:r>
            <w:r>
              <w:rPr>
                <w:b w:val="0"/>
                <w:sz w:val="16"/>
              </w:rPr>
              <w:t>78</w:t>
            </w:r>
          </w:p>
        </w:tc>
        <w:tc>
          <w:tcPr>
            <w:tcW w:type="dxa" w:w="1134"/>
          </w:tcPr>
          <w:p>
            <w:pPr>
              <w:spacing w:after="0" w:line="240" w:lineRule="auto"/>
            </w:pPr>
            <w:r>
              <w:rPr>
                <w:sz w:val="16"/>
              </w:rPr>
            </w:r>
            <w:r>
              <w:rPr>
                <w:b w:val="0"/>
                <w:sz w:val="16"/>
              </w:rPr>
              <w:t>3</w:t>
            </w:r>
          </w:p>
        </w:tc>
        <w:tc>
          <w:tcPr>
            <w:tcW w:type="dxa" w:w="1134"/>
          </w:tcPr>
          <w:p>
            <w:pPr>
              <w:spacing w:after="0" w:line="240" w:lineRule="auto"/>
            </w:pPr>
            <w:r>
              <w:rPr>
                <w:sz w:val="16"/>
              </w:rPr>
            </w:r>
            <w:r>
              <w:rPr>
                <w:b w:val="0"/>
                <w:sz w:val="16"/>
              </w:rPr>
              <w:t>3.85</w:t>
            </w:r>
          </w:p>
        </w:tc>
        <w:tc>
          <w:tcPr>
            <w:tcW w:type="dxa" w:w="1134"/>
          </w:tcPr>
          <w:p>
            <w:pPr>
              <w:spacing w:after="0" w:line="240" w:lineRule="auto"/>
            </w:pPr>
            <w:r>
              <w:rPr>
                <w:sz w:val="16"/>
              </w:rPr>
            </w:r>
            <w:r>
              <w:rPr>
                <w:b w:val="0"/>
                <w:sz w:val="16"/>
              </w:rPr>
              <w:t>1632.6</w:t>
            </w:r>
          </w:p>
        </w:tc>
        <w:tc>
          <w:tcPr>
            <w:tcW w:type="dxa" w:w="1134"/>
          </w:tcPr>
          <w:p>
            <w:pPr>
              <w:spacing w:after="0" w:line="240" w:lineRule="auto"/>
            </w:pPr>
            <w:r>
              <w:rPr>
                <w:sz w:val="16"/>
              </w:rPr>
            </w:r>
            <w:r>
              <w:rPr>
                <w:b w:val="0"/>
                <w:sz w:val="16"/>
              </w:rPr>
              <w:t>181.4</w:t>
            </w:r>
          </w:p>
        </w:tc>
        <w:tc>
          <w:tcPr>
            <w:tcW w:type="dxa" w:w="1134"/>
          </w:tcPr>
          <w:p>
            <w:pPr>
              <w:spacing w:after="0" w:line="240" w:lineRule="auto"/>
            </w:pPr>
            <w:r>
              <w:rPr>
                <w:sz w:val="16"/>
              </w:rPr>
            </w:r>
            <w:r>
              <w:rPr>
                <w:b w:val="0"/>
                <w:sz w:val="16"/>
              </w:rPr>
              <w:t>19.3</w:t>
            </w:r>
          </w:p>
        </w:tc>
      </w:tr>
      <w:tr>
        <w:tc>
          <w:tcPr>
            <w:tcW w:type="dxa" w:w="1134"/>
          </w:tcPr>
          <w:p>
            <w:pPr>
              <w:spacing w:after="0" w:line="240" w:lineRule="auto"/>
            </w:pPr>
            <w:r>
              <w:rPr>
                <w:sz w:val="16"/>
              </w:rPr>
            </w:r>
            <w:r>
              <w:rPr>
                <w:b w:val="0"/>
                <w:sz w:val="16"/>
              </w:rPr>
              <w:t>12671</w:t>
            </w:r>
          </w:p>
        </w:tc>
        <w:tc>
          <w:tcPr>
            <w:tcW w:type="dxa" w:w="1134"/>
          </w:tcPr>
          <w:p>
            <w:pPr>
              <w:spacing w:after="0" w:line="240" w:lineRule="auto"/>
            </w:pPr>
            <w:r>
              <w:rPr>
                <w:sz w:val="16"/>
              </w:rPr>
            </w:r>
            <w:r>
              <w:rPr>
                <w:b w:val="0"/>
                <w:sz w:val="16"/>
              </w:rPr>
              <w:t>Nilgiri Express</w:t>
            </w:r>
          </w:p>
        </w:tc>
        <w:tc>
          <w:tcPr>
            <w:tcW w:type="dxa" w:w="1134"/>
          </w:tcPr>
          <w:p>
            <w:pPr>
              <w:spacing w:after="0" w:line="240" w:lineRule="auto"/>
            </w:pPr>
            <w:r>
              <w:rPr>
                <w:sz w:val="16"/>
              </w:rPr>
            </w:r>
            <w:r>
              <w:rPr>
                <w:b w:val="0"/>
                <w:sz w:val="16"/>
              </w:rPr>
              <w:t>85</w:t>
            </w:r>
          </w:p>
        </w:tc>
        <w:tc>
          <w:tcPr>
            <w:tcW w:type="dxa" w:w="1134"/>
          </w:tcPr>
          <w:p>
            <w:pPr>
              <w:spacing w:after="0" w:line="240" w:lineRule="auto"/>
            </w:pPr>
            <w:r>
              <w:rPr>
                <w:sz w:val="16"/>
              </w:rPr>
            </w:r>
            <w:r>
              <w:rPr>
                <w:b w:val="0"/>
                <w:sz w:val="16"/>
              </w:rPr>
              <w:t>3</w:t>
            </w:r>
          </w:p>
        </w:tc>
        <w:tc>
          <w:tcPr>
            <w:tcW w:type="dxa" w:w="1134"/>
          </w:tcPr>
          <w:p>
            <w:pPr>
              <w:spacing w:after="0" w:line="240" w:lineRule="auto"/>
            </w:pPr>
            <w:r>
              <w:rPr>
                <w:sz w:val="16"/>
              </w:rPr>
            </w:r>
            <w:r>
              <w:rPr>
                <w:b w:val="0"/>
                <w:sz w:val="16"/>
              </w:rPr>
              <w:t>3.53</w:t>
            </w:r>
          </w:p>
        </w:tc>
        <w:tc>
          <w:tcPr>
            <w:tcW w:type="dxa" w:w="1134"/>
          </w:tcPr>
          <w:p>
            <w:pPr>
              <w:spacing w:after="0" w:line="240" w:lineRule="auto"/>
            </w:pPr>
            <w:r>
              <w:rPr>
                <w:sz w:val="16"/>
              </w:rPr>
            </w:r>
            <w:r>
              <w:rPr>
                <w:b w:val="0"/>
                <w:sz w:val="16"/>
              </w:rPr>
              <w:t>1351.8</w:t>
            </w:r>
          </w:p>
        </w:tc>
        <w:tc>
          <w:tcPr>
            <w:tcW w:type="dxa" w:w="1134"/>
          </w:tcPr>
          <w:p>
            <w:pPr>
              <w:spacing w:after="0" w:line="240" w:lineRule="auto"/>
            </w:pPr>
            <w:r>
              <w:rPr>
                <w:sz w:val="16"/>
              </w:rPr>
            </w:r>
            <w:r>
              <w:rPr>
                <w:b w:val="0"/>
                <w:sz w:val="16"/>
              </w:rPr>
              <w:t>150.2</w:t>
            </w:r>
          </w:p>
        </w:tc>
        <w:tc>
          <w:tcPr>
            <w:tcW w:type="dxa" w:w="1134"/>
          </w:tcPr>
          <w:p>
            <w:pPr>
              <w:spacing w:after="0" w:line="240" w:lineRule="auto"/>
            </w:pPr>
            <w:r>
              <w:rPr>
                <w:sz w:val="16"/>
              </w:rPr>
            </w:r>
            <w:r>
              <w:rPr>
                <w:b w:val="0"/>
                <w:sz w:val="16"/>
              </w:rPr>
              <w:t>9</w:t>
            </w:r>
          </w:p>
        </w:tc>
      </w:tr>
      <w:tr>
        <w:tc>
          <w:tcPr>
            <w:tcW w:type="dxa" w:w="1134"/>
          </w:tcPr>
          <w:p>
            <w:pPr>
              <w:spacing w:after="0" w:line="240" w:lineRule="auto"/>
            </w:pPr>
            <w:r>
              <w:rPr>
                <w:sz w:val="16"/>
              </w:rPr>
            </w:r>
            <w:r>
              <w:rPr>
                <w:b w:val="0"/>
                <w:sz w:val="16"/>
              </w:rPr>
              <w:t>12607</w:t>
            </w:r>
          </w:p>
        </w:tc>
        <w:tc>
          <w:tcPr>
            <w:tcW w:type="dxa" w:w="1134"/>
          </w:tcPr>
          <w:p>
            <w:pPr>
              <w:spacing w:after="0" w:line="240" w:lineRule="auto"/>
            </w:pPr>
            <w:r>
              <w:rPr>
                <w:sz w:val="16"/>
              </w:rPr>
            </w:r>
            <w:r>
              <w:rPr>
                <w:b w:val="0"/>
                <w:sz w:val="16"/>
              </w:rPr>
              <w:t>Lalbagh Express</w:t>
            </w:r>
          </w:p>
        </w:tc>
        <w:tc>
          <w:tcPr>
            <w:tcW w:type="dxa" w:w="1134"/>
          </w:tcPr>
          <w:p>
            <w:pPr>
              <w:spacing w:after="0" w:line="240" w:lineRule="auto"/>
            </w:pPr>
            <w:r>
              <w:rPr>
                <w:sz w:val="16"/>
              </w:rPr>
            </w:r>
            <w:r>
              <w:rPr>
                <w:b w:val="0"/>
                <w:sz w:val="16"/>
              </w:rPr>
              <w:t>71</w:t>
            </w:r>
          </w:p>
        </w:tc>
        <w:tc>
          <w:tcPr>
            <w:tcW w:type="dxa" w:w="1134"/>
          </w:tcPr>
          <w:p>
            <w:pPr>
              <w:spacing w:after="0" w:line="240" w:lineRule="auto"/>
            </w:pPr>
            <w:r>
              <w:rPr>
                <w:sz w:val="16"/>
              </w:rPr>
            </w:r>
            <w:r>
              <w:rPr>
                <w:b w:val="0"/>
                <w:sz w:val="16"/>
              </w:rPr>
              <w:t>2</w:t>
            </w:r>
          </w:p>
        </w:tc>
        <w:tc>
          <w:tcPr>
            <w:tcW w:type="dxa" w:w="1134"/>
          </w:tcPr>
          <w:p>
            <w:pPr>
              <w:spacing w:after="0" w:line="240" w:lineRule="auto"/>
            </w:pPr>
            <w:r>
              <w:rPr>
                <w:sz w:val="16"/>
              </w:rPr>
            </w:r>
            <w:r>
              <w:rPr>
                <w:b w:val="0"/>
                <w:sz w:val="16"/>
              </w:rPr>
              <w:t>2.82</w:t>
            </w:r>
          </w:p>
        </w:tc>
        <w:tc>
          <w:tcPr>
            <w:tcW w:type="dxa" w:w="1134"/>
          </w:tcPr>
          <w:p>
            <w:pPr>
              <w:spacing w:after="0" w:line="240" w:lineRule="auto"/>
            </w:pPr>
            <w:r>
              <w:rPr>
                <w:sz w:val="16"/>
              </w:rPr>
            </w:r>
            <w:r>
              <w:rPr>
                <w:b w:val="0"/>
                <w:sz w:val="16"/>
              </w:rPr>
              <w:t>1009.8</w:t>
            </w:r>
          </w:p>
        </w:tc>
        <w:tc>
          <w:tcPr>
            <w:tcW w:type="dxa" w:w="1134"/>
          </w:tcPr>
          <w:p>
            <w:pPr>
              <w:spacing w:after="0" w:line="240" w:lineRule="auto"/>
            </w:pPr>
            <w:r>
              <w:rPr>
                <w:sz w:val="16"/>
              </w:rPr>
            </w:r>
            <w:r>
              <w:rPr>
                <w:b w:val="0"/>
                <w:sz w:val="16"/>
              </w:rPr>
              <w:t>112.2</w:t>
            </w:r>
          </w:p>
        </w:tc>
        <w:tc>
          <w:tcPr>
            <w:tcW w:type="dxa" w:w="1134"/>
          </w:tcPr>
          <w:p>
            <w:pPr>
              <w:spacing w:after="0" w:line="240" w:lineRule="auto"/>
            </w:pPr>
            <w:r>
              <w:rPr>
                <w:sz w:val="16"/>
              </w:rPr>
            </w:r>
            <w:r>
              <w:rPr>
                <w:b w:val="0"/>
                <w:sz w:val="16"/>
              </w:rPr>
              <w:t>16</w:t>
            </w:r>
          </w:p>
        </w:tc>
      </w:tr>
      <w:tr>
        <w:tc>
          <w:tcPr>
            <w:tcW w:type="dxa" w:w="1134"/>
          </w:tcPr>
          <w:p>
            <w:pPr>
              <w:spacing w:after="0" w:line="240" w:lineRule="auto"/>
            </w:pPr>
            <w:r>
              <w:rPr>
                <w:sz w:val="16"/>
              </w:rPr>
            </w:r>
            <w:r>
              <w:rPr>
                <w:b w:val="0"/>
                <w:sz w:val="16"/>
              </w:rPr>
              <w:t>12639</w:t>
            </w:r>
          </w:p>
        </w:tc>
        <w:tc>
          <w:tcPr>
            <w:tcW w:type="dxa" w:w="1134"/>
          </w:tcPr>
          <w:p>
            <w:pPr>
              <w:spacing w:after="0" w:line="240" w:lineRule="auto"/>
            </w:pPr>
            <w:r>
              <w:rPr>
                <w:sz w:val="16"/>
              </w:rPr>
            </w:r>
            <w:r>
              <w:rPr>
                <w:b w:val="0"/>
                <w:sz w:val="16"/>
              </w:rPr>
              <w:t>Brindavan Express</w:t>
            </w:r>
          </w:p>
        </w:tc>
        <w:tc>
          <w:tcPr>
            <w:tcW w:type="dxa" w:w="1134"/>
          </w:tcPr>
          <w:p>
            <w:pPr>
              <w:spacing w:after="0" w:line="240" w:lineRule="auto"/>
            </w:pPr>
            <w:r>
              <w:rPr>
                <w:sz w:val="16"/>
              </w:rPr>
            </w:r>
            <w:r>
              <w:rPr>
                <w:b w:val="0"/>
                <w:sz w:val="16"/>
              </w:rPr>
              <w:t>102</w:t>
            </w:r>
          </w:p>
        </w:tc>
        <w:tc>
          <w:tcPr>
            <w:tcW w:type="dxa" w:w="1134"/>
          </w:tcPr>
          <w:p>
            <w:pPr>
              <w:spacing w:after="0" w:line="240" w:lineRule="auto"/>
            </w:pPr>
            <w:r>
              <w:rPr>
                <w:sz w:val="16"/>
              </w:rPr>
            </w:r>
            <w:r>
              <w:rPr>
                <w:b w:val="0"/>
                <w:sz w:val="16"/>
              </w:rPr>
              <w:t>2</w:t>
            </w:r>
          </w:p>
        </w:tc>
        <w:tc>
          <w:tcPr>
            <w:tcW w:type="dxa" w:w="1134"/>
          </w:tcPr>
          <w:p>
            <w:pPr>
              <w:spacing w:after="0" w:line="240" w:lineRule="auto"/>
            </w:pPr>
            <w:r>
              <w:rPr>
                <w:sz w:val="16"/>
              </w:rPr>
            </w:r>
            <w:r>
              <w:rPr>
                <w:b w:val="0"/>
                <w:sz w:val="16"/>
              </w:rPr>
              <w:t>1.96</w:t>
            </w:r>
          </w:p>
        </w:tc>
        <w:tc>
          <w:tcPr>
            <w:tcW w:type="dxa" w:w="1134"/>
          </w:tcPr>
          <w:p>
            <w:pPr>
              <w:spacing w:after="0" w:line="240" w:lineRule="auto"/>
            </w:pPr>
            <w:r>
              <w:rPr>
                <w:sz w:val="16"/>
              </w:rPr>
            </w:r>
            <w:r>
              <w:rPr>
                <w:b w:val="0"/>
                <w:sz w:val="16"/>
              </w:rPr>
              <w:t>731.7</w:t>
            </w:r>
          </w:p>
        </w:tc>
        <w:tc>
          <w:tcPr>
            <w:tcW w:type="dxa" w:w="1134"/>
          </w:tcPr>
          <w:p>
            <w:pPr>
              <w:spacing w:after="0" w:line="240" w:lineRule="auto"/>
            </w:pPr>
            <w:r>
              <w:rPr>
                <w:sz w:val="16"/>
              </w:rPr>
            </w:r>
            <w:r>
              <w:rPr>
                <w:b w:val="0"/>
                <w:sz w:val="16"/>
              </w:rPr>
              <w:t>81.3</w:t>
            </w:r>
          </w:p>
        </w:tc>
        <w:tc>
          <w:tcPr>
            <w:tcW w:type="dxa" w:w="1134"/>
          </w:tcPr>
          <w:p>
            <w:pPr>
              <w:spacing w:after="0" w:line="240" w:lineRule="auto"/>
            </w:pPr>
            <w:r>
              <w:rPr>
                <w:sz w:val="16"/>
              </w:rPr>
            </w:r>
            <w:r>
              <w:rPr>
                <w:b w:val="0"/>
                <w:sz w:val="16"/>
              </w:rPr>
              <w:t>12</w:t>
            </w:r>
          </w:p>
        </w:tc>
      </w:tr>
      <w:tr>
        <w:tc>
          <w:tcPr>
            <w:tcW w:type="dxa" w:w="1134"/>
          </w:tcPr>
          <w:p>
            <w:pPr>
              <w:spacing w:after="0" w:line="240" w:lineRule="auto"/>
            </w:pPr>
            <w:r>
              <w:rPr>
                <w:sz w:val="16"/>
              </w:rPr>
            </w:r>
            <w:r>
              <w:rPr>
                <w:b w:val="0"/>
                <w:sz w:val="16"/>
              </w:rPr>
              <w:t>12637</w:t>
            </w:r>
          </w:p>
        </w:tc>
        <w:tc>
          <w:tcPr>
            <w:tcW w:type="dxa" w:w="1134"/>
          </w:tcPr>
          <w:p>
            <w:pPr>
              <w:spacing w:after="0" w:line="240" w:lineRule="auto"/>
            </w:pPr>
            <w:r>
              <w:rPr>
                <w:sz w:val="16"/>
              </w:rPr>
            </w:r>
            <w:r>
              <w:rPr>
                <w:b w:val="0"/>
                <w:sz w:val="16"/>
              </w:rPr>
              <w:t>Pandian Express</w:t>
            </w:r>
          </w:p>
        </w:tc>
        <w:tc>
          <w:tcPr>
            <w:tcW w:type="dxa" w:w="1134"/>
          </w:tcPr>
          <w:p>
            <w:pPr>
              <w:spacing w:after="0" w:line="240" w:lineRule="auto"/>
            </w:pPr>
            <w:r>
              <w:rPr>
                <w:sz w:val="16"/>
              </w:rPr>
            </w:r>
            <w:r>
              <w:rPr>
                <w:b w:val="0"/>
                <w:sz w:val="16"/>
              </w:rPr>
              <w:t>131</w:t>
            </w:r>
          </w:p>
        </w:tc>
        <w:tc>
          <w:tcPr>
            <w:tcW w:type="dxa" w:w="1134"/>
          </w:tcPr>
          <w:p>
            <w:pPr>
              <w:spacing w:after="0" w:line="240" w:lineRule="auto"/>
            </w:pPr>
            <w:r>
              <w:rPr>
                <w:sz w:val="16"/>
              </w:rPr>
            </w:r>
            <w:r>
              <w:rPr>
                <w:b w:val="0"/>
                <w:sz w:val="16"/>
              </w:rPr>
              <w:t>1</w:t>
            </w:r>
          </w:p>
        </w:tc>
        <w:tc>
          <w:tcPr>
            <w:tcW w:type="dxa" w:w="1134"/>
          </w:tcPr>
          <w:p>
            <w:pPr>
              <w:spacing w:after="0" w:line="240" w:lineRule="auto"/>
            </w:pPr>
            <w:r>
              <w:rPr>
                <w:sz w:val="16"/>
              </w:rPr>
            </w:r>
            <w:r>
              <w:rPr>
                <w:b w:val="0"/>
                <w:sz w:val="16"/>
              </w:rPr>
              <w:t>0.76</w:t>
            </w:r>
          </w:p>
        </w:tc>
        <w:tc>
          <w:tcPr>
            <w:tcW w:type="dxa" w:w="1134"/>
          </w:tcPr>
          <w:p>
            <w:pPr>
              <w:spacing w:after="0" w:line="240" w:lineRule="auto"/>
            </w:pPr>
            <w:r>
              <w:rPr>
                <w:sz w:val="16"/>
              </w:rPr>
            </w:r>
            <w:r>
              <w:rPr>
                <w:b w:val="0"/>
                <w:sz w:val="16"/>
              </w:rPr>
              <w:t>306</w:t>
            </w:r>
          </w:p>
        </w:tc>
        <w:tc>
          <w:tcPr>
            <w:tcW w:type="dxa" w:w="1134"/>
          </w:tcPr>
          <w:p>
            <w:pPr>
              <w:spacing w:after="0" w:line="240" w:lineRule="auto"/>
            </w:pPr>
            <w:r>
              <w:rPr>
                <w:sz w:val="16"/>
              </w:rPr>
            </w:r>
            <w:r>
              <w:rPr>
                <w:b w:val="0"/>
                <w:sz w:val="16"/>
              </w:rPr>
              <w:t>34</w:t>
            </w:r>
          </w:p>
        </w:tc>
        <w:tc>
          <w:tcPr>
            <w:tcW w:type="dxa" w:w="1134"/>
          </w:tcPr>
          <w:p>
            <w:pPr>
              <w:spacing w:after="0" w:line="240" w:lineRule="auto"/>
            </w:pPr>
            <w:r>
              <w:rPr>
                <w:sz w:val="16"/>
              </w:rPr>
            </w:r>
            <w:r>
              <w:rPr>
                <w:b w:val="0"/>
                <w:sz w:val="16"/>
              </w:rPr>
              <w:t>13</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2268"/>
        <w:gridCol w:w="2268"/>
        <w:gridCol w:w="2268"/>
        <w:gridCol w:w="2268"/>
      </w:tblGrid>
      <w:tr>
        <w:trPr>
          <w:tblHeader w:val="true"/>
        </w:trPr>
        <w:tc>
          <w:tcPr>
            <w:tcW w:type="dxa" w:w="2268"/>
            <w:shd w:val="clear" w:color="auto" w:fill="D9E2F3"/>
          </w:tcPr>
          <w:p>
            <w:pPr>
              <w:spacing w:after="0" w:line="240" w:lineRule="auto"/>
            </w:pPr>
            <w:r/>
            <w:r>
              <w:rPr>
                <w:rFonts w:ascii="Times New Roman" w:hAnsi="Times New Roman"/>
                <w:b/>
                <w:sz w:val="18"/>
              </w:rPr>
              <w:t>REASON</w:t>
            </w:r>
          </w:p>
        </w:tc>
        <w:tc>
          <w:tcPr>
            <w:tcW w:type="dxa" w:w="2268"/>
            <w:shd w:val="clear" w:color="auto" w:fill="D9E2F3"/>
          </w:tcPr>
          <w:p>
            <w:pPr>
              <w:spacing w:after="0" w:line="240" w:lineRule="auto"/>
            </w:pPr>
            <w:r/>
            <w:r>
              <w:rPr>
                <w:rFonts w:ascii="Times New Roman" w:hAnsi="Times New Roman"/>
                <w:b/>
                <w:sz w:val="18"/>
              </w:rPr>
              <w:t>CANCELLATIONS</w:t>
            </w:r>
          </w:p>
        </w:tc>
        <w:tc>
          <w:tcPr>
            <w:tcW w:type="dxa" w:w="2268"/>
            <w:shd w:val="clear" w:color="auto" w:fill="D9E2F3"/>
          </w:tcPr>
          <w:p>
            <w:pPr>
              <w:spacing w:after="0" w:line="240" w:lineRule="auto"/>
            </w:pPr>
            <w:r/>
            <w:r>
              <w:rPr>
                <w:rFonts w:ascii="Times New Roman" w:hAnsi="Times New Roman"/>
                <w:b/>
                <w:sz w:val="18"/>
              </w:rPr>
              <w:t>SHARE_PCT</w:t>
            </w:r>
          </w:p>
        </w:tc>
        <w:tc>
          <w:tcPr>
            <w:tcW w:type="dxa" w:w="2268"/>
            <w:shd w:val="clear" w:color="auto" w:fill="D9E2F3"/>
          </w:tcPr>
          <w:p>
            <w:pPr>
              <w:spacing w:after="0" w:line="240" w:lineRule="auto"/>
            </w:pPr>
            <w:r/>
            <w:r>
              <w:rPr>
                <w:rFonts w:ascii="Times New Roman" w:hAnsi="Times New Roman"/>
                <w:b/>
                <w:sz w:val="18"/>
              </w:rPr>
              <w:t>REFUNDED</w:t>
            </w:r>
          </w:p>
        </w:tc>
      </w:tr>
      <w:tr>
        <w:tc>
          <w:tcPr>
            <w:tcW w:type="dxa" w:w="2268"/>
          </w:tcPr>
          <w:p>
            <w:pPr>
              <w:spacing w:after="0" w:line="240" w:lineRule="auto"/>
            </w:pPr>
            <w:r>
              <w:rPr>
                <w:sz w:val="18"/>
              </w:rPr>
            </w:r>
            <w:r>
              <w:rPr>
                <w:b w:val="0"/>
                <w:sz w:val="18"/>
              </w:rPr>
              <w:t>Change of plans</w:t>
            </w:r>
          </w:p>
        </w:tc>
        <w:tc>
          <w:tcPr>
            <w:tcW w:type="dxa" w:w="2268"/>
          </w:tcPr>
          <w:p>
            <w:pPr>
              <w:spacing w:after="0" w:line="240" w:lineRule="auto"/>
            </w:pPr>
            <w:r>
              <w:rPr>
                <w:sz w:val="18"/>
              </w:rPr>
            </w:r>
            <w:r>
              <w:rPr>
                <w:b w:val="0"/>
                <w:sz w:val="18"/>
              </w:rPr>
              <w:t>10</w:t>
            </w:r>
          </w:p>
        </w:tc>
        <w:tc>
          <w:tcPr>
            <w:tcW w:type="dxa" w:w="2268"/>
          </w:tcPr>
          <w:p>
            <w:pPr>
              <w:spacing w:after="0" w:line="240" w:lineRule="auto"/>
            </w:pPr>
            <w:r>
              <w:rPr>
                <w:sz w:val="18"/>
              </w:rPr>
            </w:r>
            <w:r>
              <w:rPr>
                <w:b w:val="0"/>
                <w:sz w:val="18"/>
              </w:rPr>
              <w:t>27.8</w:t>
            </w:r>
          </w:p>
        </w:tc>
        <w:tc>
          <w:tcPr>
            <w:tcW w:type="dxa" w:w="2268"/>
          </w:tcPr>
          <w:p>
            <w:pPr>
              <w:spacing w:after="0" w:line="240" w:lineRule="auto"/>
            </w:pPr>
            <w:r>
              <w:rPr>
                <w:sz w:val="18"/>
              </w:rPr>
            </w:r>
            <w:r>
              <w:rPr>
                <w:b w:val="0"/>
                <w:sz w:val="18"/>
              </w:rPr>
              <w:t>6794.1</w:t>
            </w:r>
          </w:p>
        </w:tc>
      </w:tr>
      <w:tr>
        <w:tc>
          <w:tcPr>
            <w:tcW w:type="dxa" w:w="2268"/>
          </w:tcPr>
          <w:p>
            <w:pPr>
              <w:spacing w:after="0" w:line="240" w:lineRule="auto"/>
            </w:pPr>
            <w:r>
              <w:rPr>
                <w:sz w:val="18"/>
              </w:rPr>
            </w:r>
            <w:r>
              <w:rPr>
                <w:b w:val="0"/>
                <w:sz w:val="18"/>
              </w:rPr>
              <w:t>Booked alternate travel</w:t>
            </w:r>
          </w:p>
        </w:tc>
        <w:tc>
          <w:tcPr>
            <w:tcW w:type="dxa" w:w="2268"/>
          </w:tcPr>
          <w:p>
            <w:pPr>
              <w:spacing w:after="0" w:line="240" w:lineRule="auto"/>
            </w:pPr>
            <w:r>
              <w:rPr>
                <w:sz w:val="18"/>
              </w:rPr>
            </w:r>
            <w:r>
              <w:rPr>
                <w:b w:val="0"/>
                <w:sz w:val="18"/>
              </w:rPr>
              <w:t>9</w:t>
            </w:r>
          </w:p>
        </w:tc>
        <w:tc>
          <w:tcPr>
            <w:tcW w:type="dxa" w:w="2268"/>
          </w:tcPr>
          <w:p>
            <w:pPr>
              <w:spacing w:after="0" w:line="240" w:lineRule="auto"/>
            </w:pPr>
            <w:r>
              <w:rPr>
                <w:sz w:val="18"/>
              </w:rPr>
            </w:r>
            <w:r>
              <w:rPr>
                <w:b w:val="0"/>
                <w:sz w:val="18"/>
              </w:rPr>
              <w:t>25</w:t>
            </w:r>
          </w:p>
        </w:tc>
        <w:tc>
          <w:tcPr>
            <w:tcW w:type="dxa" w:w="2268"/>
          </w:tcPr>
          <w:p>
            <w:pPr>
              <w:spacing w:after="0" w:line="240" w:lineRule="auto"/>
            </w:pPr>
            <w:r>
              <w:rPr>
                <w:sz w:val="18"/>
              </w:rPr>
            </w:r>
            <w:r>
              <w:rPr>
                <w:b w:val="0"/>
                <w:sz w:val="18"/>
              </w:rPr>
              <w:t>5880.6</w:t>
            </w:r>
          </w:p>
        </w:tc>
      </w:tr>
      <w:tr>
        <w:tc>
          <w:tcPr>
            <w:tcW w:type="dxa" w:w="2268"/>
          </w:tcPr>
          <w:p>
            <w:pPr>
              <w:spacing w:after="0" w:line="240" w:lineRule="auto"/>
            </w:pPr>
            <w:r>
              <w:rPr>
                <w:sz w:val="18"/>
              </w:rPr>
            </w:r>
            <w:r>
              <w:rPr>
                <w:b w:val="0"/>
                <w:sz w:val="18"/>
              </w:rPr>
              <w:t>Official work</w:t>
            </w:r>
          </w:p>
        </w:tc>
        <w:tc>
          <w:tcPr>
            <w:tcW w:type="dxa" w:w="2268"/>
          </w:tcPr>
          <w:p>
            <w:pPr>
              <w:spacing w:after="0" w:line="240" w:lineRule="auto"/>
            </w:pPr>
            <w:r>
              <w:rPr>
                <w:sz w:val="18"/>
              </w:rPr>
            </w:r>
            <w:r>
              <w:rPr>
                <w:b w:val="0"/>
                <w:sz w:val="18"/>
              </w:rPr>
              <w:t>9</w:t>
            </w:r>
          </w:p>
        </w:tc>
        <w:tc>
          <w:tcPr>
            <w:tcW w:type="dxa" w:w="2268"/>
          </w:tcPr>
          <w:p>
            <w:pPr>
              <w:spacing w:after="0" w:line="240" w:lineRule="auto"/>
            </w:pPr>
            <w:r>
              <w:rPr>
                <w:sz w:val="18"/>
              </w:rPr>
            </w:r>
            <w:r>
              <w:rPr>
                <w:b w:val="0"/>
                <w:sz w:val="18"/>
              </w:rPr>
              <w:t>25</w:t>
            </w:r>
          </w:p>
        </w:tc>
        <w:tc>
          <w:tcPr>
            <w:tcW w:type="dxa" w:w="2268"/>
          </w:tcPr>
          <w:p>
            <w:pPr>
              <w:spacing w:after="0" w:line="240" w:lineRule="auto"/>
            </w:pPr>
            <w:r>
              <w:rPr>
                <w:sz w:val="18"/>
              </w:rPr>
            </w:r>
            <w:r>
              <w:rPr>
                <w:b w:val="0"/>
                <w:sz w:val="18"/>
              </w:rPr>
              <w:t>4386.6</w:t>
            </w:r>
          </w:p>
        </w:tc>
      </w:tr>
      <w:tr>
        <w:tc>
          <w:tcPr>
            <w:tcW w:type="dxa" w:w="2268"/>
          </w:tcPr>
          <w:p>
            <w:pPr>
              <w:spacing w:after="0" w:line="240" w:lineRule="auto"/>
            </w:pPr>
            <w:r>
              <w:rPr>
                <w:sz w:val="18"/>
              </w:rPr>
            </w:r>
            <w:r>
              <w:rPr>
                <w:b w:val="0"/>
                <w:sz w:val="18"/>
              </w:rPr>
              <w:t>Medical emergency</w:t>
            </w:r>
          </w:p>
        </w:tc>
        <w:tc>
          <w:tcPr>
            <w:tcW w:type="dxa" w:w="2268"/>
          </w:tcPr>
          <w:p>
            <w:pPr>
              <w:spacing w:after="0" w:line="240" w:lineRule="auto"/>
            </w:pPr>
            <w:r>
              <w:rPr>
                <w:sz w:val="18"/>
              </w:rPr>
            </w:r>
            <w:r>
              <w:rPr>
                <w:b w:val="0"/>
                <w:sz w:val="18"/>
              </w:rPr>
              <w:t>8</w:t>
            </w:r>
          </w:p>
        </w:tc>
        <w:tc>
          <w:tcPr>
            <w:tcW w:type="dxa" w:w="2268"/>
          </w:tcPr>
          <w:p>
            <w:pPr>
              <w:spacing w:after="0" w:line="240" w:lineRule="auto"/>
            </w:pPr>
            <w:r>
              <w:rPr>
                <w:sz w:val="18"/>
              </w:rPr>
            </w:r>
            <w:r>
              <w:rPr>
                <w:b w:val="0"/>
                <w:sz w:val="18"/>
              </w:rPr>
              <w:t>22.2</w:t>
            </w:r>
          </w:p>
        </w:tc>
        <w:tc>
          <w:tcPr>
            <w:tcW w:type="dxa" w:w="2268"/>
          </w:tcPr>
          <w:p>
            <w:pPr>
              <w:spacing w:after="0" w:line="240" w:lineRule="auto"/>
            </w:pPr>
            <w:r>
              <w:rPr>
                <w:sz w:val="18"/>
              </w:rPr>
            </w:r>
            <w:r>
              <w:rPr>
                <w:b w:val="0"/>
                <w:sz w:val="18"/>
              </w:rPr>
              <w:t>4237.2</w:t>
            </w:r>
          </w:p>
        </w:tc>
      </w:tr>
    </w:tbl>
    <w:p>
      <w:pPr>
        <w:spacing w:after="40"/>
      </w:pPr>
    </w:p>
    <w:p>
      <w:pPr>
        <w:jc w:val="both"/>
      </w:pPr>
      <w:r>
        <w:rPr>
          <w:b/>
        </w:rPr>
        <w:t>Observation:</w:t>
      </w:r>
      <w:r>
        <w:rPr>
          <w:b w:val="0"/>
        </w:rPr>
        <w:t xml:space="preserve"> Cancellation rate, refunds and charges retained per train, and the share of each cancellation reason (RATIO_TO_REPORT). Chennai Shatabdi has the highest cancellation rate (12.5%).</w:t>
      </w:r>
    </w:p>
    <w:p>
      <w:pPr>
        <w:pStyle w:val="Heading2"/>
      </w:pPr>
      <w:r>
        <w:t>5.6 Peak Travel Routes</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Q6a PEAK TRAVEL ROUTES  (ranked by passengers carried)</w:t>
              <w:br/>
            </w:r>
            <w:r>
              <w:rPr>
                <w:rFonts w:ascii="Courier New" w:hAnsi="Courier New" w:eastAsia="Courier New"/>
                <w:sz w:val="17"/>
              </w:rPr>
              <w:t>SELECT ro.route_name,</w:t>
              <w:br/>
            </w:r>
            <w:r>
              <w:rPr>
                <w:rFonts w:ascii="Courier New" w:hAnsi="Courier New" w:eastAsia="Courier New"/>
                <w:sz w:val="17"/>
              </w:rPr>
              <w:t xml:space="preserve">       COUNT(*)                                     AS passengers,</w:t>
              <w:br/>
            </w:r>
            <w:r>
              <w:rPr>
                <w:rFonts w:ascii="Courier New" w:hAnsi="Courier New" w:eastAsia="Courier New"/>
                <w:sz w:val="17"/>
              </w:rPr>
              <w:t xml:space="preserve">       DENSE_RANK() OVER (ORDER BY COUNT(*) DESC)   AS demand_rank</w:t>
              <w:br/>
            </w:r>
            <w:r>
              <w:rPr>
                <w:rFonts w:ascii="Courier New" w:hAnsi="Courier New" w:eastAsia="Courier New"/>
                <w:sz w:val="17"/>
              </w:rPr>
              <w:t>FROM   reservation r</w:t>
              <w:br/>
            </w:r>
            <w:r>
              <w:rPr>
                <w:rFonts w:ascii="Courier New" w:hAnsi="Courier New" w:eastAsia="Courier New"/>
                <w:sz w:val="17"/>
              </w:rPr>
              <w:t xml:space="preserve">       JOIN train_schedule s ON s.schedule_id = r.schedule_id</w:t>
              <w:br/>
            </w:r>
            <w:r>
              <w:rPr>
                <w:rFonts w:ascii="Courier New" w:hAnsi="Courier New" w:eastAsia="Courier New"/>
                <w:sz w:val="17"/>
              </w:rPr>
              <w:t xml:space="preserve">       JOIN train t          ON t.train_no = s.train_no</w:t>
              <w:br/>
            </w:r>
            <w:r>
              <w:rPr>
                <w:rFonts w:ascii="Courier New" w:hAnsi="Courier New" w:eastAsia="Courier New"/>
                <w:sz w:val="17"/>
              </w:rPr>
              <w:t xml:space="preserve">       JOIN route ro         ON ro.route_id = t.route_id</w:t>
              <w:br/>
            </w:r>
            <w:r>
              <w:rPr>
                <w:rFonts w:ascii="Courier New" w:hAnsi="Courier New" w:eastAsia="Courier New"/>
                <w:sz w:val="17"/>
              </w:rPr>
              <w:t>WHERE  r.status IN ('CONFIRMED','COMPLETED','WAITLIST')</w:t>
              <w:br/>
            </w:r>
            <w:r>
              <w:rPr>
                <w:rFonts w:ascii="Courier New" w:hAnsi="Courier New" w:eastAsia="Courier New"/>
                <w:sz w:val="17"/>
              </w:rPr>
              <w:t>GROUP  BY ro.route_name;</w:t>
              <w:br/>
            </w:r>
            <w:r>
              <w:rPr>
                <w:rFonts w:ascii="Courier New" w:hAnsi="Courier New" w:eastAsia="Courier New"/>
                <w:sz w:val="17"/>
              </w:rPr>
              <w:br/>
            </w:r>
            <w:r>
              <w:rPr>
                <w:rFonts w:ascii="Courier New" w:hAnsi="Courier New" w:eastAsia="Courier New"/>
                <w:sz w:val="17"/>
              </w:rPr>
              <w:t>-- Q6b TOP 5 ORIGIN-DESTINATION PAIRS (peak travel segments)</w:t>
              <w:br/>
            </w:r>
            <w:r>
              <w:rPr>
                <w:rFonts w:ascii="Courier New" w:hAnsi="Courier New" w:eastAsia="Courier New"/>
                <w:sz w:val="17"/>
              </w:rPr>
              <w:t>SELECT fs.city || ' -&gt; ' || ts.city AS segment, COUNT(*) AS passengers</w:t>
              <w:br/>
            </w:r>
            <w:r>
              <w:rPr>
                <w:rFonts w:ascii="Courier New" w:hAnsi="Courier New" w:eastAsia="Courier New"/>
                <w:sz w:val="17"/>
              </w:rPr>
              <w:t>FROM   reservation r</w:t>
              <w:br/>
            </w:r>
            <w:r>
              <w:rPr>
                <w:rFonts w:ascii="Courier New" w:hAnsi="Courier New" w:eastAsia="Courier New"/>
                <w:sz w:val="17"/>
              </w:rPr>
              <w:t xml:space="preserve">       JOIN station fs ON fs.station_code = r.from_station</w:t>
              <w:br/>
            </w:r>
            <w:r>
              <w:rPr>
                <w:rFonts w:ascii="Courier New" w:hAnsi="Courier New" w:eastAsia="Courier New"/>
                <w:sz w:val="17"/>
              </w:rPr>
              <w:t xml:space="preserve">       JOIN station ts ON ts.station_code = r.to_station</w:t>
              <w:br/>
            </w:r>
            <w:r>
              <w:rPr>
                <w:rFonts w:ascii="Courier New" w:hAnsi="Courier New" w:eastAsia="Courier New"/>
                <w:sz w:val="17"/>
              </w:rPr>
              <w:t>WHERE  r.status IN ('CONFIRMED','COMPLETED')</w:t>
              <w:br/>
            </w:r>
            <w:r>
              <w:rPr>
                <w:rFonts w:ascii="Courier New" w:hAnsi="Courier New" w:eastAsia="Courier New"/>
                <w:sz w:val="17"/>
              </w:rPr>
              <w:t>GROUP  BY fs.city, ts.city</w:t>
              <w:br/>
            </w:r>
            <w:r>
              <w:rPr>
                <w:rFonts w:ascii="Courier New" w:hAnsi="Courier New" w:eastAsia="Courier New"/>
                <w:sz w:val="17"/>
              </w:rPr>
              <w:t>ORDER  BY passengers DESC</w:t>
              <w:br/>
            </w:r>
            <w:r>
              <w:rPr>
                <w:rFonts w:ascii="Courier New" w:hAnsi="Courier New" w:eastAsia="Courier New"/>
                <w:sz w:val="17"/>
              </w:rPr>
              <w:t>FETCH FIRST 5 ROWS ONLY;</w:t>
              <w:br/>
            </w:r>
            <w:r>
              <w:rPr>
                <w:rFonts w:ascii="Courier New" w:hAnsi="Courier New" w:eastAsia="Courier New"/>
                <w:sz w:val="17"/>
              </w:rPr>
              <w:br/>
            </w:r>
            <w:r>
              <w:rPr>
                <w:rFonts w:ascii="Courier New" w:hAnsi="Courier New" w:eastAsia="Courier New"/>
                <w:sz w:val="17"/>
              </w:rPr>
              <w:t>-- Q6c PEAK TRAVEL DAYS OF THE WEEK</w:t>
              <w:br/>
            </w:r>
            <w:r>
              <w:rPr>
                <w:rFonts w:ascii="Courier New" w:hAnsi="Courier New" w:eastAsia="Courier New"/>
                <w:sz w:val="17"/>
              </w:rPr>
              <w:t>SELECT TO_CHAR(s.journey_date, 'DY') AS travel_day,</w:t>
              <w:br/>
            </w:r>
            <w:r>
              <w:rPr>
                <w:rFonts w:ascii="Courier New" w:hAnsi="Courier New" w:eastAsia="Courier New"/>
                <w:sz w:val="17"/>
              </w:rPr>
              <w:t xml:space="preserve">       COUNT(*)                      AS passengers,</w:t>
              <w:br/>
            </w:r>
            <w:r>
              <w:rPr>
                <w:rFonts w:ascii="Courier New" w:hAnsi="Courier New" w:eastAsia="Courier New"/>
                <w:sz w:val="17"/>
              </w:rPr>
              <w:t xml:space="preserve">       ROUND(100 * RATIO_TO_REPORT(COUNT(*)) OVER (), 1) AS share_pct</w:t>
              <w:br/>
            </w:r>
            <w:r>
              <w:rPr>
                <w:rFonts w:ascii="Courier New" w:hAnsi="Courier New" w:eastAsia="Courier New"/>
                <w:sz w:val="17"/>
              </w:rPr>
              <w:t>FROM   reservation r JOIN train_schedule s ON s.schedule_id = r.schedule_id</w:t>
              <w:br/>
            </w:r>
            <w:r>
              <w:rPr>
                <w:rFonts w:ascii="Courier New" w:hAnsi="Courier New" w:eastAsia="Courier New"/>
                <w:sz w:val="17"/>
              </w:rPr>
              <w:t>WHERE  r.status IN ('CONFIRMED','COMPLETED')</w:t>
              <w:br/>
            </w:r>
            <w:r>
              <w:rPr>
                <w:rFonts w:ascii="Courier New" w:hAnsi="Courier New" w:eastAsia="Courier New"/>
                <w:sz w:val="17"/>
              </w:rPr>
              <w:t>GROUP  BY TO_CHAR(s.journey_date, 'DY')</w:t>
              <w:br/>
            </w:r>
            <w:r>
              <w:rPr>
                <w:rFonts w:ascii="Courier New" w:hAnsi="Courier New" w:eastAsia="Courier New"/>
                <w:sz w:val="17"/>
              </w:rPr>
              <w:t>ORDER  BY passengers DESC;</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3024"/>
        <w:gridCol w:w="3024"/>
        <w:gridCol w:w="3024"/>
      </w:tblGrid>
      <w:tr>
        <w:trPr>
          <w:tblHeader w:val="true"/>
        </w:trPr>
        <w:tc>
          <w:tcPr>
            <w:tcW w:type="dxa" w:w="3024"/>
            <w:shd w:val="clear" w:color="auto" w:fill="D9E2F3"/>
          </w:tcPr>
          <w:p>
            <w:pPr>
              <w:spacing w:after="0" w:line="240" w:lineRule="auto"/>
            </w:pPr>
            <w:r/>
            <w:r>
              <w:rPr>
                <w:rFonts w:ascii="Times New Roman" w:hAnsi="Times New Roman"/>
                <w:b/>
                <w:sz w:val="18"/>
              </w:rPr>
              <w:t>ROUTE_NAME</w:t>
            </w:r>
          </w:p>
        </w:tc>
        <w:tc>
          <w:tcPr>
            <w:tcW w:type="dxa" w:w="3024"/>
            <w:shd w:val="clear" w:color="auto" w:fill="D9E2F3"/>
          </w:tcPr>
          <w:p>
            <w:pPr>
              <w:spacing w:after="0" w:line="240" w:lineRule="auto"/>
            </w:pPr>
            <w:r/>
            <w:r>
              <w:rPr>
                <w:rFonts w:ascii="Times New Roman" w:hAnsi="Times New Roman"/>
                <w:b/>
                <w:sz w:val="18"/>
              </w:rPr>
              <w:t>PASSENGERS</w:t>
            </w:r>
          </w:p>
        </w:tc>
        <w:tc>
          <w:tcPr>
            <w:tcW w:type="dxa" w:w="3024"/>
            <w:shd w:val="clear" w:color="auto" w:fill="D9E2F3"/>
          </w:tcPr>
          <w:p>
            <w:pPr>
              <w:spacing w:after="0" w:line="240" w:lineRule="auto"/>
            </w:pPr>
            <w:r/>
            <w:r>
              <w:rPr>
                <w:rFonts w:ascii="Times New Roman" w:hAnsi="Times New Roman"/>
                <w:b/>
                <w:sz w:val="18"/>
              </w:rPr>
              <w:t>DEMAND_RANK</w:t>
            </w:r>
          </w:p>
        </w:tc>
      </w:tr>
      <w:tr>
        <w:tc>
          <w:tcPr>
            <w:tcW w:type="dxa" w:w="3024"/>
          </w:tcPr>
          <w:p>
            <w:pPr>
              <w:spacing w:after="0" w:line="240" w:lineRule="auto"/>
            </w:pPr>
            <w:r>
              <w:rPr>
                <w:sz w:val="18"/>
              </w:rPr>
            </w:r>
            <w:r>
              <w:rPr>
                <w:b w:val="0"/>
                <w:sz w:val="18"/>
              </w:rPr>
              <w:t>Chennai - Bengaluru</w:t>
            </w:r>
          </w:p>
        </w:tc>
        <w:tc>
          <w:tcPr>
            <w:tcW w:type="dxa" w:w="3024"/>
          </w:tcPr>
          <w:p>
            <w:pPr>
              <w:spacing w:after="0" w:line="240" w:lineRule="auto"/>
            </w:pPr>
            <w:r>
              <w:rPr>
                <w:sz w:val="18"/>
              </w:rPr>
            </w:r>
            <w:r>
              <w:rPr>
                <w:b w:val="0"/>
                <w:sz w:val="18"/>
              </w:rPr>
              <w:t>267</w:t>
            </w:r>
          </w:p>
        </w:tc>
        <w:tc>
          <w:tcPr>
            <w:tcW w:type="dxa" w:w="3024"/>
          </w:tcPr>
          <w:p>
            <w:pPr>
              <w:spacing w:after="0" w:line="240" w:lineRule="auto"/>
            </w:pPr>
            <w:r>
              <w:rPr>
                <w:sz w:val="18"/>
              </w:rPr>
            </w:r>
            <w:r>
              <w:rPr>
                <w:b w:val="0"/>
                <w:sz w:val="18"/>
              </w:rPr>
              <w:t>1</w:t>
            </w:r>
          </w:p>
        </w:tc>
      </w:tr>
      <w:tr>
        <w:tc>
          <w:tcPr>
            <w:tcW w:type="dxa" w:w="3024"/>
          </w:tcPr>
          <w:p>
            <w:pPr>
              <w:spacing w:after="0" w:line="240" w:lineRule="auto"/>
            </w:pPr>
            <w:r>
              <w:rPr>
                <w:sz w:val="18"/>
              </w:rPr>
            </w:r>
            <w:r>
              <w:rPr>
                <w:b w:val="0"/>
                <w:sz w:val="18"/>
              </w:rPr>
              <w:t>Chennai - Madurai</w:t>
            </w:r>
          </w:p>
        </w:tc>
        <w:tc>
          <w:tcPr>
            <w:tcW w:type="dxa" w:w="3024"/>
          </w:tcPr>
          <w:p>
            <w:pPr>
              <w:spacing w:after="0" w:line="240" w:lineRule="auto"/>
            </w:pPr>
            <w:r>
              <w:rPr>
                <w:sz w:val="18"/>
              </w:rPr>
            </w:r>
            <w:r>
              <w:rPr>
                <w:b w:val="0"/>
                <w:sz w:val="18"/>
              </w:rPr>
              <w:t>266</w:t>
            </w:r>
          </w:p>
        </w:tc>
        <w:tc>
          <w:tcPr>
            <w:tcW w:type="dxa" w:w="3024"/>
          </w:tcPr>
          <w:p>
            <w:pPr>
              <w:spacing w:after="0" w:line="240" w:lineRule="auto"/>
            </w:pPr>
            <w:r>
              <w:rPr>
                <w:sz w:val="18"/>
              </w:rPr>
            </w:r>
            <w:r>
              <w:rPr>
                <w:b w:val="0"/>
                <w:sz w:val="18"/>
              </w:rPr>
              <w:t>2</w:t>
            </w:r>
          </w:p>
        </w:tc>
      </w:tr>
      <w:tr>
        <w:tc>
          <w:tcPr>
            <w:tcW w:type="dxa" w:w="3024"/>
          </w:tcPr>
          <w:p>
            <w:pPr>
              <w:spacing w:after="0" w:line="240" w:lineRule="auto"/>
            </w:pPr>
            <w:r>
              <w:rPr>
                <w:sz w:val="18"/>
              </w:rPr>
            </w:r>
            <w:r>
              <w:rPr>
                <w:b w:val="0"/>
                <w:sz w:val="18"/>
              </w:rPr>
              <w:t>Chennai - Coimbatore</w:t>
            </w:r>
          </w:p>
        </w:tc>
        <w:tc>
          <w:tcPr>
            <w:tcW w:type="dxa" w:w="3024"/>
          </w:tcPr>
          <w:p>
            <w:pPr>
              <w:spacing w:after="0" w:line="240" w:lineRule="auto"/>
            </w:pPr>
            <w:r>
              <w:rPr>
                <w:sz w:val="18"/>
              </w:rPr>
            </w:r>
            <w:r>
              <w:rPr>
                <w:b w:val="0"/>
                <w:sz w:val="18"/>
              </w:rPr>
              <w:t>157</w:t>
            </w:r>
          </w:p>
        </w:tc>
        <w:tc>
          <w:tcPr>
            <w:tcW w:type="dxa" w:w="3024"/>
          </w:tcPr>
          <w:p>
            <w:pPr>
              <w:spacing w:after="0" w:line="240" w:lineRule="auto"/>
            </w:pPr>
            <w:r>
              <w:rPr>
                <w:sz w:val="18"/>
              </w:rPr>
            </w:r>
            <w:r>
              <w:rPr>
                <w:b w:val="0"/>
                <w:sz w:val="18"/>
              </w:rPr>
              <w:t>3</w:t>
            </w:r>
          </w:p>
        </w:tc>
      </w:tr>
      <w:tr>
        <w:tc>
          <w:tcPr>
            <w:tcW w:type="dxa" w:w="3024"/>
          </w:tcPr>
          <w:p>
            <w:pPr>
              <w:spacing w:after="0" w:line="240" w:lineRule="auto"/>
            </w:pPr>
            <w:r>
              <w:rPr>
                <w:sz w:val="18"/>
              </w:rPr>
            </w:r>
            <w:r>
              <w:rPr>
                <w:b w:val="0"/>
                <w:sz w:val="18"/>
              </w:rPr>
              <w:t>Bengaluru - Ernakulam</w:t>
            </w:r>
          </w:p>
        </w:tc>
        <w:tc>
          <w:tcPr>
            <w:tcW w:type="dxa" w:w="3024"/>
          </w:tcPr>
          <w:p>
            <w:pPr>
              <w:spacing w:after="0" w:line="240" w:lineRule="auto"/>
            </w:pPr>
            <w:r>
              <w:rPr>
                <w:sz w:val="18"/>
              </w:rPr>
            </w:r>
            <w:r>
              <w:rPr>
                <w:b w:val="0"/>
                <w:sz w:val="18"/>
              </w:rPr>
              <w:t>51</w:t>
            </w:r>
          </w:p>
        </w:tc>
        <w:tc>
          <w:tcPr>
            <w:tcW w:type="dxa" w:w="3024"/>
          </w:tcPr>
          <w:p>
            <w:pPr>
              <w:spacing w:after="0" w:line="240" w:lineRule="auto"/>
            </w:pPr>
            <w:r>
              <w:rPr>
                <w:sz w:val="18"/>
              </w:rPr>
            </w:r>
            <w:r>
              <w:rPr>
                <w:b w:val="0"/>
                <w:sz w:val="18"/>
              </w:rPr>
              <w:t>4</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4536"/>
        <w:gridCol w:w="4536"/>
      </w:tblGrid>
      <w:tr>
        <w:trPr>
          <w:tblHeader w:val="true"/>
        </w:trPr>
        <w:tc>
          <w:tcPr>
            <w:tcW w:type="dxa" w:w="4536"/>
            <w:shd w:val="clear" w:color="auto" w:fill="D9E2F3"/>
          </w:tcPr>
          <w:p>
            <w:pPr>
              <w:spacing w:after="0" w:line="240" w:lineRule="auto"/>
            </w:pPr>
            <w:r/>
            <w:r>
              <w:rPr>
                <w:rFonts w:ascii="Times New Roman" w:hAnsi="Times New Roman"/>
                <w:b/>
                <w:sz w:val="18"/>
              </w:rPr>
              <w:t>SEGMENT</w:t>
            </w:r>
          </w:p>
        </w:tc>
        <w:tc>
          <w:tcPr>
            <w:tcW w:type="dxa" w:w="4536"/>
            <w:shd w:val="clear" w:color="auto" w:fill="D9E2F3"/>
          </w:tcPr>
          <w:p>
            <w:pPr>
              <w:spacing w:after="0" w:line="240" w:lineRule="auto"/>
            </w:pPr>
            <w:r/>
            <w:r>
              <w:rPr>
                <w:rFonts w:ascii="Times New Roman" w:hAnsi="Times New Roman"/>
                <w:b/>
                <w:sz w:val="18"/>
              </w:rPr>
              <w:t>PASSENGERS</w:t>
            </w:r>
          </w:p>
        </w:tc>
      </w:tr>
      <w:tr>
        <w:tc>
          <w:tcPr>
            <w:tcW w:type="dxa" w:w="4536"/>
          </w:tcPr>
          <w:p>
            <w:pPr>
              <w:spacing w:after="0" w:line="240" w:lineRule="auto"/>
            </w:pPr>
            <w:r>
              <w:rPr>
                <w:sz w:val="18"/>
              </w:rPr>
            </w:r>
            <w:r>
              <w:rPr>
                <w:b w:val="0"/>
                <w:sz w:val="18"/>
              </w:rPr>
              <w:t>Chennai -&gt; Madurai</w:t>
            </w:r>
          </w:p>
        </w:tc>
        <w:tc>
          <w:tcPr>
            <w:tcW w:type="dxa" w:w="4536"/>
          </w:tcPr>
          <w:p>
            <w:pPr>
              <w:spacing w:after="0" w:line="240" w:lineRule="auto"/>
            </w:pPr>
            <w:r>
              <w:rPr>
                <w:sz w:val="18"/>
              </w:rPr>
            </w:r>
            <w:r>
              <w:rPr>
                <w:b w:val="0"/>
                <w:sz w:val="18"/>
              </w:rPr>
              <w:t>201</w:t>
            </w:r>
          </w:p>
        </w:tc>
      </w:tr>
      <w:tr>
        <w:tc>
          <w:tcPr>
            <w:tcW w:type="dxa" w:w="4536"/>
          </w:tcPr>
          <w:p>
            <w:pPr>
              <w:spacing w:after="0" w:line="240" w:lineRule="auto"/>
            </w:pPr>
            <w:r>
              <w:rPr>
                <w:sz w:val="18"/>
              </w:rPr>
            </w:r>
            <w:r>
              <w:rPr>
                <w:b w:val="0"/>
                <w:sz w:val="18"/>
              </w:rPr>
              <w:t>Chennai -&gt; Bengaluru</w:t>
            </w:r>
          </w:p>
        </w:tc>
        <w:tc>
          <w:tcPr>
            <w:tcW w:type="dxa" w:w="4536"/>
          </w:tcPr>
          <w:p>
            <w:pPr>
              <w:spacing w:after="0" w:line="240" w:lineRule="auto"/>
            </w:pPr>
            <w:r>
              <w:rPr>
                <w:sz w:val="18"/>
              </w:rPr>
            </w:r>
            <w:r>
              <w:rPr>
                <w:b w:val="0"/>
                <w:sz w:val="18"/>
              </w:rPr>
              <w:t>195</w:t>
            </w:r>
          </w:p>
        </w:tc>
      </w:tr>
      <w:tr>
        <w:tc>
          <w:tcPr>
            <w:tcW w:type="dxa" w:w="4536"/>
          </w:tcPr>
          <w:p>
            <w:pPr>
              <w:spacing w:after="0" w:line="240" w:lineRule="auto"/>
            </w:pPr>
            <w:r>
              <w:rPr>
                <w:sz w:val="18"/>
              </w:rPr>
            </w:r>
            <w:r>
              <w:rPr>
                <w:b w:val="0"/>
                <w:sz w:val="18"/>
              </w:rPr>
              <w:t>Chennai -&gt; Coimbatore</w:t>
            </w:r>
          </w:p>
        </w:tc>
        <w:tc>
          <w:tcPr>
            <w:tcW w:type="dxa" w:w="4536"/>
          </w:tcPr>
          <w:p>
            <w:pPr>
              <w:spacing w:after="0" w:line="240" w:lineRule="auto"/>
            </w:pPr>
            <w:r>
              <w:rPr>
                <w:sz w:val="18"/>
              </w:rPr>
            </w:r>
            <w:r>
              <w:rPr>
                <w:b w:val="0"/>
                <w:sz w:val="18"/>
              </w:rPr>
              <w:t>125</w:t>
            </w:r>
          </w:p>
        </w:tc>
      </w:tr>
      <w:tr>
        <w:tc>
          <w:tcPr>
            <w:tcW w:type="dxa" w:w="4536"/>
          </w:tcPr>
          <w:p>
            <w:pPr>
              <w:spacing w:after="0" w:line="240" w:lineRule="auto"/>
            </w:pPr>
            <w:r>
              <w:rPr>
                <w:sz w:val="18"/>
              </w:rPr>
            </w:r>
            <w:r>
              <w:rPr>
                <w:b w:val="0"/>
                <w:sz w:val="18"/>
              </w:rPr>
              <w:t>Bengaluru -&gt; Kochi</w:t>
            </w:r>
          </w:p>
        </w:tc>
        <w:tc>
          <w:tcPr>
            <w:tcW w:type="dxa" w:w="4536"/>
          </w:tcPr>
          <w:p>
            <w:pPr>
              <w:spacing w:after="0" w:line="240" w:lineRule="auto"/>
            </w:pPr>
            <w:r>
              <w:rPr>
                <w:sz w:val="18"/>
              </w:rPr>
            </w:r>
            <w:r>
              <w:rPr>
                <w:b w:val="0"/>
                <w:sz w:val="18"/>
              </w:rPr>
              <w:t>41</w:t>
            </w:r>
          </w:p>
        </w:tc>
      </w:tr>
      <w:tr>
        <w:tc>
          <w:tcPr>
            <w:tcW w:type="dxa" w:w="4536"/>
          </w:tcPr>
          <w:p>
            <w:pPr>
              <w:spacing w:after="0" w:line="240" w:lineRule="auto"/>
            </w:pPr>
            <w:r>
              <w:rPr>
                <w:sz w:val="18"/>
              </w:rPr>
            </w:r>
            <w:r>
              <w:rPr>
                <w:b w:val="0"/>
                <w:sz w:val="18"/>
              </w:rPr>
              <w:t>Dindigul -&gt; Madurai</w:t>
            </w:r>
          </w:p>
        </w:tc>
        <w:tc>
          <w:tcPr>
            <w:tcW w:type="dxa" w:w="4536"/>
          </w:tcPr>
          <w:p>
            <w:pPr>
              <w:spacing w:after="0" w:line="240" w:lineRule="auto"/>
            </w:pPr>
            <w:r>
              <w:rPr>
                <w:sz w:val="18"/>
              </w:rPr>
            </w:r>
            <w:r>
              <w:rPr>
                <w:b w:val="0"/>
                <w:sz w:val="18"/>
              </w:rPr>
              <w:t>18</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3024"/>
        <w:gridCol w:w="3024"/>
        <w:gridCol w:w="3024"/>
      </w:tblGrid>
      <w:tr>
        <w:trPr>
          <w:tblHeader w:val="true"/>
        </w:trPr>
        <w:tc>
          <w:tcPr>
            <w:tcW w:type="dxa" w:w="3024"/>
            <w:shd w:val="clear" w:color="auto" w:fill="D9E2F3"/>
          </w:tcPr>
          <w:p>
            <w:pPr>
              <w:spacing w:after="0" w:line="240" w:lineRule="auto"/>
            </w:pPr>
            <w:r/>
            <w:r>
              <w:rPr>
                <w:rFonts w:ascii="Times New Roman" w:hAnsi="Times New Roman"/>
                <w:b/>
                <w:sz w:val="18"/>
              </w:rPr>
              <w:t>TRAVEL_DAY</w:t>
            </w:r>
          </w:p>
        </w:tc>
        <w:tc>
          <w:tcPr>
            <w:tcW w:type="dxa" w:w="3024"/>
            <w:shd w:val="clear" w:color="auto" w:fill="D9E2F3"/>
          </w:tcPr>
          <w:p>
            <w:pPr>
              <w:spacing w:after="0" w:line="240" w:lineRule="auto"/>
            </w:pPr>
            <w:r/>
            <w:r>
              <w:rPr>
                <w:rFonts w:ascii="Times New Roman" w:hAnsi="Times New Roman"/>
                <w:b/>
                <w:sz w:val="18"/>
              </w:rPr>
              <w:t>PASSENGERS</w:t>
            </w:r>
          </w:p>
        </w:tc>
        <w:tc>
          <w:tcPr>
            <w:tcW w:type="dxa" w:w="3024"/>
            <w:shd w:val="clear" w:color="auto" w:fill="D9E2F3"/>
          </w:tcPr>
          <w:p>
            <w:pPr>
              <w:spacing w:after="0" w:line="240" w:lineRule="auto"/>
            </w:pPr>
            <w:r/>
            <w:r>
              <w:rPr>
                <w:rFonts w:ascii="Times New Roman" w:hAnsi="Times New Roman"/>
                <w:b/>
                <w:sz w:val="18"/>
              </w:rPr>
              <w:t>SHARE_PCT</w:t>
            </w:r>
          </w:p>
        </w:tc>
      </w:tr>
      <w:tr>
        <w:tc>
          <w:tcPr>
            <w:tcW w:type="dxa" w:w="3024"/>
          </w:tcPr>
          <w:p>
            <w:pPr>
              <w:spacing w:after="0" w:line="240" w:lineRule="auto"/>
            </w:pPr>
            <w:r>
              <w:rPr>
                <w:sz w:val="18"/>
              </w:rPr>
            </w:r>
            <w:r>
              <w:rPr>
                <w:b w:val="0"/>
                <w:sz w:val="18"/>
              </w:rPr>
              <w:t>SUN</w:t>
            </w:r>
          </w:p>
        </w:tc>
        <w:tc>
          <w:tcPr>
            <w:tcW w:type="dxa" w:w="3024"/>
          </w:tcPr>
          <w:p>
            <w:pPr>
              <w:spacing w:after="0" w:line="240" w:lineRule="auto"/>
            </w:pPr>
            <w:r>
              <w:rPr>
                <w:sz w:val="18"/>
              </w:rPr>
            </w:r>
            <w:r>
              <w:rPr>
                <w:b w:val="0"/>
                <w:sz w:val="18"/>
              </w:rPr>
              <w:t>158</w:t>
            </w:r>
          </w:p>
        </w:tc>
        <w:tc>
          <w:tcPr>
            <w:tcW w:type="dxa" w:w="3024"/>
          </w:tcPr>
          <w:p>
            <w:pPr>
              <w:spacing w:after="0" w:line="240" w:lineRule="auto"/>
            </w:pPr>
            <w:r>
              <w:rPr>
                <w:sz w:val="18"/>
              </w:rPr>
            </w:r>
            <w:r>
              <w:rPr>
                <w:b w:val="0"/>
                <w:sz w:val="18"/>
              </w:rPr>
              <w:t>21.9</w:t>
            </w:r>
          </w:p>
        </w:tc>
      </w:tr>
      <w:tr>
        <w:tc>
          <w:tcPr>
            <w:tcW w:type="dxa" w:w="3024"/>
          </w:tcPr>
          <w:p>
            <w:pPr>
              <w:spacing w:after="0" w:line="240" w:lineRule="auto"/>
            </w:pPr>
            <w:r>
              <w:rPr>
                <w:sz w:val="18"/>
              </w:rPr>
            </w:r>
            <w:r>
              <w:rPr>
                <w:b w:val="0"/>
                <w:sz w:val="18"/>
              </w:rPr>
              <w:t>THU</w:t>
            </w:r>
          </w:p>
        </w:tc>
        <w:tc>
          <w:tcPr>
            <w:tcW w:type="dxa" w:w="3024"/>
          </w:tcPr>
          <w:p>
            <w:pPr>
              <w:spacing w:after="0" w:line="240" w:lineRule="auto"/>
            </w:pPr>
            <w:r>
              <w:rPr>
                <w:sz w:val="18"/>
              </w:rPr>
            </w:r>
            <w:r>
              <w:rPr>
                <w:b w:val="0"/>
                <w:sz w:val="18"/>
              </w:rPr>
              <w:t>129</w:t>
            </w:r>
          </w:p>
        </w:tc>
        <w:tc>
          <w:tcPr>
            <w:tcW w:type="dxa" w:w="3024"/>
          </w:tcPr>
          <w:p>
            <w:pPr>
              <w:spacing w:after="0" w:line="240" w:lineRule="auto"/>
            </w:pPr>
            <w:r>
              <w:rPr>
                <w:sz w:val="18"/>
              </w:rPr>
            </w:r>
            <w:r>
              <w:rPr>
                <w:b w:val="0"/>
                <w:sz w:val="18"/>
              </w:rPr>
              <w:t>17.9</w:t>
            </w:r>
          </w:p>
        </w:tc>
      </w:tr>
      <w:tr>
        <w:tc>
          <w:tcPr>
            <w:tcW w:type="dxa" w:w="3024"/>
          </w:tcPr>
          <w:p>
            <w:pPr>
              <w:spacing w:after="0" w:line="240" w:lineRule="auto"/>
            </w:pPr>
            <w:r>
              <w:rPr>
                <w:sz w:val="18"/>
              </w:rPr>
            </w:r>
            <w:r>
              <w:rPr>
                <w:b w:val="0"/>
                <w:sz w:val="18"/>
              </w:rPr>
              <w:t>WED</w:t>
            </w:r>
          </w:p>
        </w:tc>
        <w:tc>
          <w:tcPr>
            <w:tcW w:type="dxa" w:w="3024"/>
          </w:tcPr>
          <w:p>
            <w:pPr>
              <w:spacing w:after="0" w:line="240" w:lineRule="auto"/>
            </w:pPr>
            <w:r>
              <w:rPr>
                <w:sz w:val="18"/>
              </w:rPr>
            </w:r>
            <w:r>
              <w:rPr>
                <w:b w:val="0"/>
                <w:sz w:val="18"/>
              </w:rPr>
              <w:t>113</w:t>
            </w:r>
          </w:p>
        </w:tc>
        <w:tc>
          <w:tcPr>
            <w:tcW w:type="dxa" w:w="3024"/>
          </w:tcPr>
          <w:p>
            <w:pPr>
              <w:spacing w:after="0" w:line="240" w:lineRule="auto"/>
            </w:pPr>
            <w:r>
              <w:rPr>
                <w:sz w:val="18"/>
              </w:rPr>
            </w:r>
            <w:r>
              <w:rPr>
                <w:b w:val="0"/>
                <w:sz w:val="18"/>
              </w:rPr>
              <w:t>15.7</w:t>
            </w:r>
          </w:p>
        </w:tc>
      </w:tr>
      <w:tr>
        <w:tc>
          <w:tcPr>
            <w:tcW w:type="dxa" w:w="3024"/>
          </w:tcPr>
          <w:p>
            <w:pPr>
              <w:spacing w:after="0" w:line="240" w:lineRule="auto"/>
            </w:pPr>
            <w:r>
              <w:rPr>
                <w:sz w:val="18"/>
              </w:rPr>
            </w:r>
            <w:r>
              <w:rPr>
                <w:b w:val="0"/>
                <w:sz w:val="18"/>
              </w:rPr>
              <w:t>SAT</w:t>
            </w:r>
          </w:p>
        </w:tc>
        <w:tc>
          <w:tcPr>
            <w:tcW w:type="dxa" w:w="3024"/>
          </w:tcPr>
          <w:p>
            <w:pPr>
              <w:spacing w:after="0" w:line="240" w:lineRule="auto"/>
            </w:pPr>
            <w:r>
              <w:rPr>
                <w:sz w:val="18"/>
              </w:rPr>
            </w:r>
            <w:r>
              <w:rPr>
                <w:b w:val="0"/>
                <w:sz w:val="18"/>
              </w:rPr>
              <w:t>92</w:t>
            </w:r>
          </w:p>
        </w:tc>
        <w:tc>
          <w:tcPr>
            <w:tcW w:type="dxa" w:w="3024"/>
          </w:tcPr>
          <w:p>
            <w:pPr>
              <w:spacing w:after="0" w:line="240" w:lineRule="auto"/>
            </w:pPr>
            <w:r>
              <w:rPr>
                <w:sz w:val="18"/>
              </w:rPr>
            </w:r>
            <w:r>
              <w:rPr>
                <w:b w:val="0"/>
                <w:sz w:val="18"/>
              </w:rPr>
              <w:t>12.8</w:t>
            </w:r>
          </w:p>
        </w:tc>
      </w:tr>
      <w:tr>
        <w:tc>
          <w:tcPr>
            <w:tcW w:type="dxa" w:w="3024"/>
          </w:tcPr>
          <w:p>
            <w:pPr>
              <w:spacing w:after="0" w:line="240" w:lineRule="auto"/>
            </w:pPr>
            <w:r>
              <w:rPr>
                <w:sz w:val="18"/>
              </w:rPr>
            </w:r>
            <w:r>
              <w:rPr>
                <w:b w:val="0"/>
                <w:sz w:val="18"/>
              </w:rPr>
              <w:t>FRI</w:t>
            </w:r>
          </w:p>
        </w:tc>
        <w:tc>
          <w:tcPr>
            <w:tcW w:type="dxa" w:w="3024"/>
          </w:tcPr>
          <w:p>
            <w:pPr>
              <w:spacing w:after="0" w:line="240" w:lineRule="auto"/>
            </w:pPr>
            <w:r>
              <w:rPr>
                <w:sz w:val="18"/>
              </w:rPr>
            </w:r>
            <w:r>
              <w:rPr>
                <w:b w:val="0"/>
                <w:sz w:val="18"/>
              </w:rPr>
              <w:t>89</w:t>
            </w:r>
          </w:p>
        </w:tc>
        <w:tc>
          <w:tcPr>
            <w:tcW w:type="dxa" w:w="3024"/>
          </w:tcPr>
          <w:p>
            <w:pPr>
              <w:spacing w:after="0" w:line="240" w:lineRule="auto"/>
            </w:pPr>
            <w:r>
              <w:rPr>
                <w:sz w:val="18"/>
              </w:rPr>
            </w:r>
            <w:r>
              <w:rPr>
                <w:b w:val="0"/>
                <w:sz w:val="18"/>
              </w:rPr>
              <w:t>12.3</w:t>
            </w:r>
          </w:p>
        </w:tc>
      </w:tr>
      <w:tr>
        <w:tc>
          <w:tcPr>
            <w:tcW w:type="dxa" w:w="3024"/>
          </w:tcPr>
          <w:p>
            <w:pPr>
              <w:spacing w:after="0" w:line="240" w:lineRule="auto"/>
            </w:pPr>
            <w:r>
              <w:rPr>
                <w:sz w:val="18"/>
              </w:rPr>
            </w:r>
            <w:r>
              <w:rPr>
                <w:b w:val="0"/>
                <w:sz w:val="18"/>
              </w:rPr>
              <w:t>MON</w:t>
            </w:r>
          </w:p>
        </w:tc>
        <w:tc>
          <w:tcPr>
            <w:tcW w:type="dxa" w:w="3024"/>
          </w:tcPr>
          <w:p>
            <w:pPr>
              <w:spacing w:after="0" w:line="240" w:lineRule="auto"/>
            </w:pPr>
            <w:r>
              <w:rPr>
                <w:sz w:val="18"/>
              </w:rPr>
            </w:r>
            <w:r>
              <w:rPr>
                <w:b w:val="0"/>
                <w:sz w:val="18"/>
              </w:rPr>
              <w:t>77</w:t>
            </w:r>
          </w:p>
        </w:tc>
        <w:tc>
          <w:tcPr>
            <w:tcW w:type="dxa" w:w="3024"/>
          </w:tcPr>
          <w:p>
            <w:pPr>
              <w:spacing w:after="0" w:line="240" w:lineRule="auto"/>
            </w:pPr>
            <w:r>
              <w:rPr>
                <w:sz w:val="18"/>
              </w:rPr>
            </w:r>
            <w:r>
              <w:rPr>
                <w:b w:val="0"/>
                <w:sz w:val="18"/>
              </w:rPr>
              <w:t>10.7</w:t>
            </w:r>
          </w:p>
        </w:tc>
      </w:tr>
      <w:tr>
        <w:tc>
          <w:tcPr>
            <w:tcW w:type="dxa" w:w="3024"/>
          </w:tcPr>
          <w:p>
            <w:pPr>
              <w:spacing w:after="0" w:line="240" w:lineRule="auto"/>
            </w:pPr>
            <w:r>
              <w:rPr>
                <w:sz w:val="18"/>
              </w:rPr>
            </w:r>
            <w:r>
              <w:rPr>
                <w:b w:val="0"/>
                <w:sz w:val="18"/>
              </w:rPr>
              <w:t>TUE</w:t>
            </w:r>
          </w:p>
        </w:tc>
        <w:tc>
          <w:tcPr>
            <w:tcW w:type="dxa" w:w="3024"/>
          </w:tcPr>
          <w:p>
            <w:pPr>
              <w:spacing w:after="0" w:line="240" w:lineRule="auto"/>
            </w:pPr>
            <w:r>
              <w:rPr>
                <w:sz w:val="18"/>
              </w:rPr>
            </w:r>
            <w:r>
              <w:rPr>
                <w:b w:val="0"/>
                <w:sz w:val="18"/>
              </w:rPr>
              <w:t>63</w:t>
            </w:r>
          </w:p>
        </w:tc>
        <w:tc>
          <w:tcPr>
            <w:tcW w:type="dxa" w:w="3024"/>
          </w:tcPr>
          <w:p>
            <w:pPr>
              <w:spacing w:after="0" w:line="240" w:lineRule="auto"/>
            </w:pPr>
            <w:r>
              <w:rPr>
                <w:sz w:val="18"/>
              </w:rPr>
            </w:r>
            <w:r>
              <w:rPr>
                <w:b w:val="0"/>
                <w:sz w:val="18"/>
              </w:rPr>
              <w:t>8.7</w:t>
            </w:r>
          </w:p>
        </w:tc>
      </w:tr>
    </w:tbl>
    <w:p>
      <w:pPr>
        <w:spacing w:after="40"/>
      </w:pPr>
    </w:p>
    <w:p>
      <w:pPr>
        <w:jc w:val="both"/>
      </w:pPr>
      <w:r>
        <w:rPr>
          <w:b/>
        </w:rPr>
        <w:t>Observation:</w:t>
      </w:r>
      <w:r>
        <w:rPr>
          <w:b w:val="0"/>
        </w:rPr>
        <w:t xml:space="preserve"> Routes ranked by passenger demand (DENSE_RANK), the five busiest city pairs and the busiest days of the week.</w:t>
      </w:r>
    </w:p>
    <w:p>
      <w:pPr>
        <w:pStyle w:val="Heading2"/>
      </w:pPr>
      <w:r>
        <w:t>5.7 Highest and Lowest Utilized Trains</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Q7 HIGHEST AND LOWEST UTILIZED TRAINS</w:t>
              <w:br/>
            </w:r>
            <w:r>
              <w:rPr>
                <w:rFonts w:ascii="Courier New" w:hAnsi="Courier New" w:eastAsia="Courier New"/>
                <w:sz w:val="17"/>
              </w:rPr>
              <w:t>SELECT CASE WHEN rk_high = 1 THEN 'HIGHEST' ELSE 'LOWEST' END AS position,</w:t>
              <w:br/>
            </w:r>
            <w:r>
              <w:rPr>
                <w:rFonts w:ascii="Courier New" w:hAnsi="Courier New" w:eastAsia="Courier New"/>
                <w:sz w:val="17"/>
              </w:rPr>
              <w:t xml:space="preserve">       train_no, train_name, route_label, occupancy_pct</w:t>
              <w:br/>
            </w:r>
            <w:r>
              <w:rPr>
                <w:rFonts w:ascii="Courier New" w:hAnsi="Courier New" w:eastAsia="Courier New"/>
                <w:sz w:val="17"/>
              </w:rPr>
              <w:t>FROM  (SELECT u.*, RANK() OVER (ORDER BY occupancy_pct DESC) AS rk_high,</w:t>
              <w:br/>
            </w:r>
            <w:r>
              <w:rPr>
                <w:rFonts w:ascii="Courier New" w:hAnsi="Courier New" w:eastAsia="Courier New"/>
                <w:sz w:val="17"/>
              </w:rPr>
              <w:t xml:space="preserve">                   RANK() OVER (ORDER BY occupancy_pct ASC)  AS rk_low</w:t>
              <w:br/>
            </w:r>
            <w:r>
              <w:rPr>
                <w:rFonts w:ascii="Courier New" w:hAnsi="Courier New" w:eastAsia="Courier New"/>
                <w:sz w:val="17"/>
              </w:rPr>
              <w:t xml:space="preserve">       FROM   v_train_utilization u)</w:t>
              <w:br/>
            </w:r>
            <w:r>
              <w:rPr>
                <w:rFonts w:ascii="Courier New" w:hAnsi="Courier New" w:eastAsia="Courier New"/>
                <w:sz w:val="17"/>
              </w:rPr>
              <w:t>WHERE  rk_high = 1 OR rk_low = 1;</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1814"/>
        <w:gridCol w:w="1814"/>
        <w:gridCol w:w="1814"/>
        <w:gridCol w:w="1814"/>
        <w:gridCol w:w="1814"/>
      </w:tblGrid>
      <w:tr>
        <w:trPr>
          <w:tblHeader w:val="true"/>
        </w:trPr>
        <w:tc>
          <w:tcPr>
            <w:tcW w:type="dxa" w:w="1814"/>
            <w:shd w:val="clear" w:color="auto" w:fill="D9E2F3"/>
          </w:tcPr>
          <w:p>
            <w:pPr>
              <w:spacing w:after="0" w:line="240" w:lineRule="auto"/>
            </w:pPr>
            <w:r/>
            <w:r>
              <w:rPr>
                <w:rFonts w:ascii="Times New Roman" w:hAnsi="Times New Roman"/>
                <w:b/>
                <w:sz w:val="17"/>
              </w:rPr>
              <w:t>POSITION</w:t>
            </w:r>
          </w:p>
        </w:tc>
        <w:tc>
          <w:tcPr>
            <w:tcW w:type="dxa" w:w="1814"/>
            <w:shd w:val="clear" w:color="auto" w:fill="D9E2F3"/>
          </w:tcPr>
          <w:p>
            <w:pPr>
              <w:spacing w:after="0" w:line="240" w:lineRule="auto"/>
            </w:pPr>
            <w:r/>
            <w:r>
              <w:rPr>
                <w:rFonts w:ascii="Times New Roman" w:hAnsi="Times New Roman"/>
                <w:b/>
                <w:sz w:val="17"/>
              </w:rPr>
              <w:t>TRAIN_NO</w:t>
            </w:r>
          </w:p>
        </w:tc>
        <w:tc>
          <w:tcPr>
            <w:tcW w:type="dxa" w:w="1814"/>
            <w:shd w:val="clear" w:color="auto" w:fill="D9E2F3"/>
          </w:tcPr>
          <w:p>
            <w:pPr>
              <w:spacing w:after="0" w:line="240" w:lineRule="auto"/>
            </w:pPr>
            <w:r/>
            <w:r>
              <w:rPr>
                <w:rFonts w:ascii="Times New Roman" w:hAnsi="Times New Roman"/>
                <w:b/>
                <w:sz w:val="17"/>
              </w:rPr>
              <w:t>TRAIN_NAME</w:t>
            </w:r>
          </w:p>
        </w:tc>
        <w:tc>
          <w:tcPr>
            <w:tcW w:type="dxa" w:w="1814"/>
            <w:shd w:val="clear" w:color="auto" w:fill="D9E2F3"/>
          </w:tcPr>
          <w:p>
            <w:pPr>
              <w:spacing w:after="0" w:line="240" w:lineRule="auto"/>
            </w:pPr>
            <w:r/>
            <w:r>
              <w:rPr>
                <w:rFonts w:ascii="Times New Roman" w:hAnsi="Times New Roman"/>
                <w:b/>
                <w:sz w:val="17"/>
              </w:rPr>
              <w:t>ROUTE_LABEL</w:t>
            </w:r>
          </w:p>
        </w:tc>
        <w:tc>
          <w:tcPr>
            <w:tcW w:type="dxa" w:w="1814"/>
            <w:shd w:val="clear" w:color="auto" w:fill="D9E2F3"/>
          </w:tcPr>
          <w:p>
            <w:pPr>
              <w:spacing w:after="0" w:line="240" w:lineRule="auto"/>
            </w:pPr>
            <w:r/>
            <w:r>
              <w:rPr>
                <w:rFonts w:ascii="Times New Roman" w:hAnsi="Times New Roman"/>
                <w:b/>
                <w:sz w:val="17"/>
              </w:rPr>
              <w:t>OCCUPANCY_PCT</w:t>
            </w:r>
          </w:p>
        </w:tc>
      </w:tr>
      <w:tr>
        <w:tc>
          <w:tcPr>
            <w:tcW w:type="dxa" w:w="1814"/>
          </w:tcPr>
          <w:p>
            <w:pPr>
              <w:spacing w:after="0" w:line="240" w:lineRule="auto"/>
            </w:pPr>
            <w:r>
              <w:rPr>
                <w:sz w:val="17"/>
              </w:rPr>
            </w:r>
            <w:r>
              <w:rPr>
                <w:b w:val="0"/>
                <w:sz w:val="17"/>
              </w:rPr>
              <w:t>LOWEST</w:t>
            </w:r>
          </w:p>
        </w:tc>
        <w:tc>
          <w:tcPr>
            <w:tcW w:type="dxa" w:w="1814"/>
          </w:tcPr>
          <w:p>
            <w:pPr>
              <w:spacing w:after="0" w:line="240" w:lineRule="auto"/>
            </w:pPr>
            <w:r>
              <w:rPr>
                <w:sz w:val="17"/>
              </w:rPr>
            </w:r>
            <w:r>
              <w:rPr>
                <w:b w:val="0"/>
                <w:sz w:val="17"/>
              </w:rPr>
              <w:t>12677</w:t>
            </w:r>
          </w:p>
        </w:tc>
        <w:tc>
          <w:tcPr>
            <w:tcW w:type="dxa" w:w="1814"/>
          </w:tcPr>
          <w:p>
            <w:pPr>
              <w:spacing w:after="0" w:line="240" w:lineRule="auto"/>
            </w:pPr>
            <w:r>
              <w:rPr>
                <w:sz w:val="17"/>
              </w:rPr>
            </w:r>
            <w:r>
              <w:rPr>
                <w:b w:val="0"/>
                <w:sz w:val="17"/>
              </w:rPr>
              <w:t>Ernakulam Intercity</w:t>
            </w:r>
          </w:p>
        </w:tc>
        <w:tc>
          <w:tcPr>
            <w:tcW w:type="dxa" w:w="1814"/>
          </w:tcPr>
          <w:p>
            <w:pPr>
              <w:spacing w:after="0" w:line="240" w:lineRule="auto"/>
            </w:pPr>
            <w:r>
              <w:rPr>
                <w:sz w:val="17"/>
              </w:rPr>
            </w:r>
            <w:r>
              <w:rPr>
                <w:b w:val="0"/>
                <w:sz w:val="17"/>
              </w:rPr>
              <w:t>Bengaluru-Kochi</w:t>
            </w:r>
          </w:p>
        </w:tc>
        <w:tc>
          <w:tcPr>
            <w:tcW w:type="dxa" w:w="1814"/>
          </w:tcPr>
          <w:p>
            <w:pPr>
              <w:spacing w:after="0" w:line="240" w:lineRule="auto"/>
            </w:pPr>
            <w:r>
              <w:rPr>
                <w:sz w:val="17"/>
              </w:rPr>
            </w:r>
            <w:r>
              <w:rPr>
                <w:b w:val="0"/>
                <w:sz w:val="17"/>
              </w:rPr>
              <w:t>39.84</w:t>
            </w:r>
          </w:p>
        </w:tc>
      </w:tr>
      <w:tr>
        <w:tc>
          <w:tcPr>
            <w:tcW w:type="dxa" w:w="1814"/>
          </w:tcPr>
          <w:p>
            <w:pPr>
              <w:spacing w:after="0" w:line="240" w:lineRule="auto"/>
            </w:pPr>
            <w:r>
              <w:rPr>
                <w:sz w:val="17"/>
              </w:rPr>
            </w:r>
            <w:r>
              <w:rPr>
                <w:b w:val="0"/>
                <w:sz w:val="17"/>
              </w:rPr>
              <w:t>HIGHEST</w:t>
            </w:r>
          </w:p>
        </w:tc>
        <w:tc>
          <w:tcPr>
            <w:tcW w:type="dxa" w:w="1814"/>
          </w:tcPr>
          <w:p>
            <w:pPr>
              <w:spacing w:after="0" w:line="240" w:lineRule="auto"/>
            </w:pPr>
            <w:r>
              <w:rPr>
                <w:sz w:val="17"/>
              </w:rPr>
            </w:r>
            <w:r>
              <w:rPr>
                <w:b w:val="0"/>
                <w:sz w:val="17"/>
              </w:rPr>
              <w:t>12027</w:t>
            </w:r>
          </w:p>
        </w:tc>
        <w:tc>
          <w:tcPr>
            <w:tcW w:type="dxa" w:w="1814"/>
          </w:tcPr>
          <w:p>
            <w:pPr>
              <w:spacing w:after="0" w:line="240" w:lineRule="auto"/>
            </w:pPr>
            <w:r>
              <w:rPr>
                <w:sz w:val="17"/>
              </w:rPr>
            </w:r>
            <w:r>
              <w:rPr>
                <w:b w:val="0"/>
                <w:sz w:val="17"/>
              </w:rPr>
              <w:t>Chennai Shatabdi</w:t>
            </w:r>
          </w:p>
        </w:tc>
        <w:tc>
          <w:tcPr>
            <w:tcW w:type="dxa" w:w="1814"/>
          </w:tcPr>
          <w:p>
            <w:pPr>
              <w:spacing w:after="0" w:line="240" w:lineRule="auto"/>
            </w:pPr>
            <w:r>
              <w:rPr>
                <w:sz w:val="17"/>
              </w:rPr>
            </w:r>
            <w:r>
              <w:rPr>
                <w:b w:val="0"/>
                <w:sz w:val="17"/>
              </w:rPr>
              <w:t>Chennai-Bengaluru</w:t>
            </w:r>
          </w:p>
        </w:tc>
        <w:tc>
          <w:tcPr>
            <w:tcW w:type="dxa" w:w="1814"/>
          </w:tcPr>
          <w:p>
            <w:pPr>
              <w:spacing w:after="0" w:line="240" w:lineRule="auto"/>
            </w:pPr>
            <w:r>
              <w:rPr>
                <w:sz w:val="17"/>
              </w:rPr>
            </w:r>
            <w:r>
              <w:rPr>
                <w:b w:val="0"/>
                <w:sz w:val="17"/>
              </w:rPr>
              <w:t>96.88</w:t>
            </w:r>
          </w:p>
        </w:tc>
      </w:tr>
      <w:tr>
        <w:tc>
          <w:tcPr>
            <w:tcW w:type="dxa" w:w="1814"/>
          </w:tcPr>
          <w:p>
            <w:pPr>
              <w:spacing w:after="0" w:line="240" w:lineRule="auto"/>
            </w:pPr>
            <w:r>
              <w:rPr>
                <w:sz w:val="17"/>
              </w:rPr>
            </w:r>
            <w:r>
              <w:rPr>
                <w:b w:val="0"/>
                <w:sz w:val="17"/>
              </w:rPr>
              <w:t>HIGHEST</w:t>
            </w:r>
          </w:p>
        </w:tc>
        <w:tc>
          <w:tcPr>
            <w:tcW w:type="dxa" w:w="1814"/>
          </w:tcPr>
          <w:p>
            <w:pPr>
              <w:spacing w:after="0" w:line="240" w:lineRule="auto"/>
            </w:pPr>
            <w:r>
              <w:rPr>
                <w:sz w:val="17"/>
              </w:rPr>
            </w:r>
            <w:r>
              <w:rPr>
                <w:b w:val="0"/>
                <w:sz w:val="17"/>
              </w:rPr>
              <w:t>12639</w:t>
            </w:r>
          </w:p>
        </w:tc>
        <w:tc>
          <w:tcPr>
            <w:tcW w:type="dxa" w:w="1814"/>
          </w:tcPr>
          <w:p>
            <w:pPr>
              <w:spacing w:after="0" w:line="240" w:lineRule="auto"/>
            </w:pPr>
            <w:r>
              <w:rPr>
                <w:sz w:val="17"/>
              </w:rPr>
            </w:r>
            <w:r>
              <w:rPr>
                <w:b w:val="0"/>
                <w:sz w:val="17"/>
              </w:rPr>
              <w:t>Brindavan Express</w:t>
            </w:r>
          </w:p>
        </w:tc>
        <w:tc>
          <w:tcPr>
            <w:tcW w:type="dxa" w:w="1814"/>
          </w:tcPr>
          <w:p>
            <w:pPr>
              <w:spacing w:after="0" w:line="240" w:lineRule="auto"/>
            </w:pPr>
            <w:r>
              <w:rPr>
                <w:sz w:val="17"/>
              </w:rPr>
            </w:r>
            <w:r>
              <w:rPr>
                <w:b w:val="0"/>
                <w:sz w:val="17"/>
              </w:rPr>
              <w:t>Chennai-Bengaluru</w:t>
            </w:r>
          </w:p>
        </w:tc>
        <w:tc>
          <w:tcPr>
            <w:tcW w:type="dxa" w:w="1814"/>
          </w:tcPr>
          <w:p>
            <w:pPr>
              <w:spacing w:after="0" w:line="240" w:lineRule="auto"/>
            </w:pPr>
            <w:r>
              <w:rPr>
                <w:sz w:val="17"/>
              </w:rPr>
            </w:r>
            <w:r>
              <w:rPr>
                <w:b w:val="0"/>
                <w:sz w:val="17"/>
              </w:rPr>
              <w:t>96.88</w:t>
            </w:r>
          </w:p>
        </w:tc>
      </w:tr>
    </w:tbl>
    <w:p>
      <w:pPr>
        <w:spacing w:after="40"/>
      </w:pPr>
    </w:p>
    <w:p>
      <w:pPr>
        <w:jc w:val="both"/>
      </w:pPr>
      <w:r>
        <w:rPr>
          <w:b/>
        </w:rPr>
        <w:t>Observation:</w:t>
      </w:r>
      <w:r>
        <w:rPr>
          <w:b w:val="0"/>
        </w:rPr>
        <w:t xml:space="preserve"> Two RANK() window functions in an inline view; ties are kept. Brindavan Express and Chennai Shatabdi share the highest occupancy (96.88%); Ernakulam Intercity is the least used (39.84%).</w:t>
      </w:r>
    </w:p>
    <w:p>
      <w:pPr>
        <w:pStyle w:val="Heading2"/>
      </w:pPr>
      <w:r>
        <w:t>5.8 Passenger Travel Frequency</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Q8 PASSENGER TRAVEL FREQUENCY  (trips, distance, spend, banding with CASE)</w:t>
              <w:br/>
            </w:r>
            <w:r>
              <w:rPr>
                <w:rFonts w:ascii="Courier New" w:hAnsi="Courier New" w:eastAsia="Courier New"/>
                <w:sz w:val="17"/>
              </w:rPr>
              <w:t>SELECT p.passenger_id, p.full_name, p.home_city,</w:t>
              <w:br/>
            </w:r>
            <w:r>
              <w:rPr>
                <w:rFonts w:ascii="Courier New" w:hAnsi="Courier New" w:eastAsia="Courier New"/>
                <w:sz w:val="17"/>
              </w:rPr>
              <w:t xml:space="preserve">       COUNT(*)                     AS trips,</w:t>
              <w:br/>
            </w:r>
            <w:r>
              <w:rPr>
                <w:rFonts w:ascii="Courier New" w:hAnsi="Courier New" w:eastAsia="Courier New"/>
                <w:sz w:val="17"/>
              </w:rPr>
              <w:t xml:space="preserve">       SUM(v.distance_km)           AS km_travelled,</w:t>
              <w:br/>
            </w:r>
            <w:r>
              <w:rPr>
                <w:rFonts w:ascii="Courier New" w:hAnsi="Courier New" w:eastAsia="Courier New"/>
                <w:sz w:val="17"/>
              </w:rPr>
              <w:t xml:space="preserve">       SUM(v.fare)                  AS total_spent,</w:t>
              <w:br/>
            </w:r>
            <w:r>
              <w:rPr>
                <w:rFonts w:ascii="Courier New" w:hAnsi="Courier New" w:eastAsia="Courier New"/>
                <w:sz w:val="17"/>
              </w:rPr>
              <w:t xml:space="preserve">       CASE WHEN COUNT(*) &gt;= 6 THEN 'FREQUENT'</w:t>
              <w:br/>
            </w:r>
            <w:r>
              <w:rPr>
                <w:rFonts w:ascii="Courier New" w:hAnsi="Courier New" w:eastAsia="Courier New"/>
                <w:sz w:val="17"/>
              </w:rPr>
              <w:t xml:space="preserve">            WHEN COUNT(*) &gt;= 3 THEN 'REGULAR'</w:t>
              <w:br/>
            </w:r>
            <w:r>
              <w:rPr>
                <w:rFonts w:ascii="Courier New" w:hAnsi="Courier New" w:eastAsia="Courier New"/>
                <w:sz w:val="17"/>
              </w:rPr>
              <w:t xml:space="preserve">            ELSE 'OCCASIONAL' END   AS traveller_type</w:t>
              <w:br/>
            </w:r>
            <w:r>
              <w:rPr>
                <w:rFonts w:ascii="Courier New" w:hAnsi="Courier New" w:eastAsia="Courier New"/>
                <w:sz w:val="17"/>
              </w:rPr>
              <w:t>FROM   v_ticket_details v JOIN passenger p ON p.passenger_id = v.passenger_id</w:t>
              <w:br/>
            </w:r>
            <w:r>
              <w:rPr>
                <w:rFonts w:ascii="Courier New" w:hAnsi="Courier New" w:eastAsia="Courier New"/>
                <w:sz w:val="17"/>
              </w:rPr>
              <w:t>WHERE  v.status IN ('CONFIRMED','COMPLETED')</w:t>
              <w:br/>
            </w:r>
            <w:r>
              <w:rPr>
                <w:rFonts w:ascii="Courier New" w:hAnsi="Courier New" w:eastAsia="Courier New"/>
                <w:sz w:val="17"/>
              </w:rPr>
              <w:t>GROUP  BY p.passenger_id, p.full_name, p.home_city</w:t>
              <w:br/>
            </w:r>
            <w:r>
              <w:rPr>
                <w:rFonts w:ascii="Courier New" w:hAnsi="Courier New" w:eastAsia="Courier New"/>
                <w:sz w:val="17"/>
              </w:rPr>
              <w:t>ORDER  BY trips DESC, total_spent DESC;</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1296"/>
        <w:gridCol w:w="1296"/>
        <w:gridCol w:w="1296"/>
        <w:gridCol w:w="1296"/>
        <w:gridCol w:w="1296"/>
        <w:gridCol w:w="1296"/>
        <w:gridCol w:w="1296"/>
      </w:tblGrid>
      <w:tr>
        <w:trPr>
          <w:tblHeader w:val="true"/>
        </w:trPr>
        <w:tc>
          <w:tcPr>
            <w:tcW w:type="dxa" w:w="1296"/>
            <w:shd w:val="clear" w:color="auto" w:fill="D9E2F3"/>
          </w:tcPr>
          <w:p>
            <w:pPr>
              <w:spacing w:after="0" w:line="240" w:lineRule="auto"/>
            </w:pPr>
            <w:r/>
            <w:r>
              <w:rPr>
                <w:rFonts w:ascii="Times New Roman" w:hAnsi="Times New Roman"/>
                <w:b/>
                <w:sz w:val="16"/>
              </w:rPr>
              <w:t>PASSENGER_ID</w:t>
            </w:r>
          </w:p>
        </w:tc>
        <w:tc>
          <w:tcPr>
            <w:tcW w:type="dxa" w:w="1296"/>
            <w:shd w:val="clear" w:color="auto" w:fill="D9E2F3"/>
          </w:tcPr>
          <w:p>
            <w:pPr>
              <w:spacing w:after="0" w:line="240" w:lineRule="auto"/>
            </w:pPr>
            <w:r/>
            <w:r>
              <w:rPr>
                <w:rFonts w:ascii="Times New Roman" w:hAnsi="Times New Roman"/>
                <w:b/>
                <w:sz w:val="16"/>
              </w:rPr>
              <w:t>FULL_NAME</w:t>
            </w:r>
          </w:p>
        </w:tc>
        <w:tc>
          <w:tcPr>
            <w:tcW w:type="dxa" w:w="1296"/>
            <w:shd w:val="clear" w:color="auto" w:fill="D9E2F3"/>
          </w:tcPr>
          <w:p>
            <w:pPr>
              <w:spacing w:after="0" w:line="240" w:lineRule="auto"/>
            </w:pPr>
            <w:r/>
            <w:r>
              <w:rPr>
                <w:rFonts w:ascii="Times New Roman" w:hAnsi="Times New Roman"/>
                <w:b/>
                <w:sz w:val="16"/>
              </w:rPr>
              <w:t>HOME_CITY</w:t>
            </w:r>
          </w:p>
        </w:tc>
        <w:tc>
          <w:tcPr>
            <w:tcW w:type="dxa" w:w="1296"/>
            <w:shd w:val="clear" w:color="auto" w:fill="D9E2F3"/>
          </w:tcPr>
          <w:p>
            <w:pPr>
              <w:spacing w:after="0" w:line="240" w:lineRule="auto"/>
            </w:pPr>
            <w:r/>
            <w:r>
              <w:rPr>
                <w:rFonts w:ascii="Times New Roman" w:hAnsi="Times New Roman"/>
                <w:b/>
                <w:sz w:val="16"/>
              </w:rPr>
              <w:t>TRIPS</w:t>
            </w:r>
          </w:p>
        </w:tc>
        <w:tc>
          <w:tcPr>
            <w:tcW w:type="dxa" w:w="1296"/>
            <w:shd w:val="clear" w:color="auto" w:fill="D9E2F3"/>
          </w:tcPr>
          <w:p>
            <w:pPr>
              <w:spacing w:after="0" w:line="240" w:lineRule="auto"/>
            </w:pPr>
            <w:r/>
            <w:r>
              <w:rPr>
                <w:rFonts w:ascii="Times New Roman" w:hAnsi="Times New Roman"/>
                <w:b/>
                <w:sz w:val="16"/>
              </w:rPr>
              <w:t>KM_TRAVELLED</w:t>
            </w:r>
          </w:p>
        </w:tc>
        <w:tc>
          <w:tcPr>
            <w:tcW w:type="dxa" w:w="1296"/>
            <w:shd w:val="clear" w:color="auto" w:fill="D9E2F3"/>
          </w:tcPr>
          <w:p>
            <w:pPr>
              <w:spacing w:after="0" w:line="240" w:lineRule="auto"/>
            </w:pPr>
            <w:r/>
            <w:r>
              <w:rPr>
                <w:rFonts w:ascii="Times New Roman" w:hAnsi="Times New Roman"/>
                <w:b/>
                <w:sz w:val="16"/>
              </w:rPr>
              <w:t>TOTAL_SPENT</w:t>
            </w:r>
          </w:p>
        </w:tc>
        <w:tc>
          <w:tcPr>
            <w:tcW w:type="dxa" w:w="1296"/>
            <w:shd w:val="clear" w:color="auto" w:fill="D9E2F3"/>
          </w:tcPr>
          <w:p>
            <w:pPr>
              <w:spacing w:after="0" w:line="240" w:lineRule="auto"/>
            </w:pPr>
            <w:r/>
            <w:r>
              <w:rPr>
                <w:rFonts w:ascii="Times New Roman" w:hAnsi="Times New Roman"/>
                <w:b/>
                <w:sz w:val="16"/>
              </w:rPr>
              <w:t>TRAVELLER_TYPE</w:t>
            </w:r>
          </w:p>
        </w:tc>
      </w:tr>
      <w:tr>
        <w:tc>
          <w:tcPr>
            <w:tcW w:type="dxa" w:w="1296"/>
          </w:tcPr>
          <w:p>
            <w:pPr>
              <w:spacing w:after="0" w:line="240" w:lineRule="auto"/>
            </w:pPr>
            <w:r>
              <w:rPr>
                <w:sz w:val="16"/>
              </w:rPr>
            </w:r>
            <w:r>
              <w:rPr>
                <w:b w:val="0"/>
                <w:sz w:val="16"/>
              </w:rPr>
              <w:t>3</w:t>
            </w:r>
          </w:p>
        </w:tc>
        <w:tc>
          <w:tcPr>
            <w:tcW w:type="dxa" w:w="1296"/>
          </w:tcPr>
          <w:p>
            <w:pPr>
              <w:spacing w:after="0" w:line="240" w:lineRule="auto"/>
            </w:pPr>
            <w:r>
              <w:rPr>
                <w:sz w:val="16"/>
              </w:rPr>
            </w:r>
            <w:r>
              <w:rPr>
                <w:b w:val="0"/>
                <w:sz w:val="16"/>
              </w:rPr>
              <w:t>Nithya Balaji</w:t>
            </w:r>
          </w:p>
        </w:tc>
        <w:tc>
          <w:tcPr>
            <w:tcW w:type="dxa" w:w="1296"/>
          </w:tcPr>
          <w:p>
            <w:pPr>
              <w:spacing w:after="0" w:line="240" w:lineRule="auto"/>
            </w:pPr>
            <w:r>
              <w:rPr>
                <w:sz w:val="16"/>
              </w:rPr>
            </w:r>
            <w:r>
              <w:rPr>
                <w:b w:val="0"/>
                <w:sz w:val="16"/>
              </w:rPr>
              <w:t>Chennai</w:t>
            </w:r>
          </w:p>
        </w:tc>
        <w:tc>
          <w:tcPr>
            <w:tcW w:type="dxa" w:w="1296"/>
          </w:tcPr>
          <w:p>
            <w:pPr>
              <w:spacing w:after="0" w:line="240" w:lineRule="auto"/>
            </w:pPr>
            <w:r>
              <w:rPr>
                <w:sz w:val="16"/>
              </w:rPr>
            </w:r>
            <w:r>
              <w:rPr>
                <w:b w:val="0"/>
                <w:sz w:val="16"/>
              </w:rPr>
              <w:t>14</w:t>
            </w:r>
          </w:p>
        </w:tc>
        <w:tc>
          <w:tcPr>
            <w:tcW w:type="dxa" w:w="1296"/>
          </w:tcPr>
          <w:p>
            <w:pPr>
              <w:spacing w:after="0" w:line="240" w:lineRule="auto"/>
            </w:pPr>
            <w:r>
              <w:rPr>
                <w:sz w:val="16"/>
              </w:rPr>
            </w:r>
            <w:r>
              <w:rPr>
                <w:b w:val="0"/>
                <w:sz w:val="16"/>
              </w:rPr>
              <w:t>5187</w:t>
            </w:r>
          </w:p>
        </w:tc>
        <w:tc>
          <w:tcPr>
            <w:tcW w:type="dxa" w:w="1296"/>
          </w:tcPr>
          <w:p>
            <w:pPr>
              <w:spacing w:after="0" w:line="240" w:lineRule="auto"/>
            </w:pPr>
            <w:r>
              <w:rPr>
                <w:sz w:val="16"/>
              </w:rPr>
            </w:r>
            <w:r>
              <w:rPr>
                <w:b w:val="0"/>
                <w:sz w:val="16"/>
              </w:rPr>
              <w:t>8957</w:t>
            </w:r>
          </w:p>
        </w:tc>
        <w:tc>
          <w:tcPr>
            <w:tcW w:type="dxa" w:w="1296"/>
          </w:tcPr>
          <w:p>
            <w:pPr>
              <w:spacing w:after="0" w:line="240" w:lineRule="auto"/>
            </w:pPr>
            <w:r>
              <w:rPr>
                <w:sz w:val="16"/>
              </w:rPr>
            </w:r>
            <w:r>
              <w:rPr>
                <w:b w:val="0"/>
                <w:sz w:val="16"/>
              </w:rPr>
              <w:t>FREQUENT</w:t>
            </w:r>
          </w:p>
        </w:tc>
      </w:tr>
      <w:tr>
        <w:tc>
          <w:tcPr>
            <w:tcW w:type="dxa" w:w="1296"/>
          </w:tcPr>
          <w:p>
            <w:pPr>
              <w:spacing w:after="0" w:line="240" w:lineRule="auto"/>
            </w:pPr>
            <w:r>
              <w:rPr>
                <w:sz w:val="16"/>
              </w:rPr>
            </w:r>
            <w:r>
              <w:rPr>
                <w:b w:val="0"/>
                <w:sz w:val="16"/>
              </w:rPr>
              <w:t>15</w:t>
            </w:r>
          </w:p>
        </w:tc>
        <w:tc>
          <w:tcPr>
            <w:tcW w:type="dxa" w:w="1296"/>
          </w:tcPr>
          <w:p>
            <w:pPr>
              <w:spacing w:after="0" w:line="240" w:lineRule="auto"/>
            </w:pPr>
            <w:r>
              <w:rPr>
                <w:sz w:val="16"/>
              </w:rPr>
            </w:r>
            <w:r>
              <w:rPr>
                <w:b w:val="0"/>
                <w:sz w:val="16"/>
              </w:rPr>
              <w:t>Ajay Reddy</w:t>
            </w:r>
          </w:p>
        </w:tc>
        <w:tc>
          <w:tcPr>
            <w:tcW w:type="dxa" w:w="1296"/>
          </w:tcPr>
          <w:p>
            <w:pPr>
              <w:spacing w:after="0" w:line="240" w:lineRule="auto"/>
            </w:pPr>
            <w:r>
              <w:rPr>
                <w:sz w:val="16"/>
              </w:rPr>
            </w:r>
            <w:r>
              <w:rPr>
                <w:b w:val="0"/>
                <w:sz w:val="16"/>
              </w:rPr>
              <w:t>Chennai</w:t>
            </w:r>
          </w:p>
        </w:tc>
        <w:tc>
          <w:tcPr>
            <w:tcW w:type="dxa" w:w="1296"/>
          </w:tcPr>
          <w:p>
            <w:pPr>
              <w:spacing w:after="0" w:line="240" w:lineRule="auto"/>
            </w:pPr>
            <w:r>
              <w:rPr>
                <w:sz w:val="16"/>
              </w:rPr>
            </w:r>
            <w:r>
              <w:rPr>
                <w:b w:val="0"/>
                <w:sz w:val="16"/>
              </w:rPr>
              <w:t>13</w:t>
            </w:r>
          </w:p>
        </w:tc>
        <w:tc>
          <w:tcPr>
            <w:tcW w:type="dxa" w:w="1296"/>
          </w:tcPr>
          <w:p>
            <w:pPr>
              <w:spacing w:after="0" w:line="240" w:lineRule="auto"/>
            </w:pPr>
            <w:r>
              <w:rPr>
                <w:sz w:val="16"/>
              </w:rPr>
            </w:r>
            <w:r>
              <w:rPr>
                <w:b w:val="0"/>
                <w:sz w:val="16"/>
              </w:rPr>
              <w:t>5332</w:t>
            </w:r>
          </w:p>
        </w:tc>
        <w:tc>
          <w:tcPr>
            <w:tcW w:type="dxa" w:w="1296"/>
          </w:tcPr>
          <w:p>
            <w:pPr>
              <w:spacing w:after="0" w:line="240" w:lineRule="auto"/>
            </w:pPr>
            <w:r>
              <w:rPr>
                <w:sz w:val="16"/>
              </w:rPr>
            </w:r>
            <w:r>
              <w:rPr>
                <w:b w:val="0"/>
                <w:sz w:val="16"/>
              </w:rPr>
              <w:t>11039</w:t>
            </w:r>
          </w:p>
        </w:tc>
        <w:tc>
          <w:tcPr>
            <w:tcW w:type="dxa" w:w="1296"/>
          </w:tcPr>
          <w:p>
            <w:pPr>
              <w:spacing w:after="0" w:line="240" w:lineRule="auto"/>
            </w:pPr>
            <w:r>
              <w:rPr>
                <w:sz w:val="16"/>
              </w:rPr>
            </w:r>
            <w:r>
              <w:rPr>
                <w:b w:val="0"/>
                <w:sz w:val="16"/>
              </w:rPr>
              <w:t>FREQUENT</w:t>
            </w:r>
          </w:p>
        </w:tc>
      </w:tr>
      <w:tr>
        <w:tc>
          <w:tcPr>
            <w:tcW w:type="dxa" w:w="1296"/>
          </w:tcPr>
          <w:p>
            <w:pPr>
              <w:spacing w:after="0" w:line="240" w:lineRule="auto"/>
            </w:pPr>
            <w:r>
              <w:rPr>
                <w:sz w:val="16"/>
              </w:rPr>
            </w:r>
            <w:r>
              <w:rPr>
                <w:b w:val="0"/>
                <w:sz w:val="16"/>
              </w:rPr>
              <w:t>6</w:t>
            </w:r>
          </w:p>
        </w:tc>
        <w:tc>
          <w:tcPr>
            <w:tcW w:type="dxa" w:w="1296"/>
          </w:tcPr>
          <w:p>
            <w:pPr>
              <w:spacing w:after="0" w:line="240" w:lineRule="auto"/>
            </w:pPr>
            <w:r>
              <w:rPr>
                <w:sz w:val="16"/>
              </w:rPr>
            </w:r>
            <w:r>
              <w:rPr>
                <w:b w:val="0"/>
                <w:sz w:val="16"/>
              </w:rPr>
              <w:t>Janani Shankar</w:t>
            </w:r>
          </w:p>
        </w:tc>
        <w:tc>
          <w:tcPr>
            <w:tcW w:type="dxa" w:w="1296"/>
          </w:tcPr>
          <w:p>
            <w:pPr>
              <w:spacing w:after="0" w:line="240" w:lineRule="auto"/>
            </w:pPr>
            <w:r>
              <w:rPr>
                <w:sz w:val="16"/>
              </w:rPr>
            </w:r>
            <w:r>
              <w:rPr>
                <w:b w:val="0"/>
                <w:sz w:val="16"/>
              </w:rPr>
              <w:t>Bengaluru</w:t>
            </w:r>
          </w:p>
        </w:tc>
        <w:tc>
          <w:tcPr>
            <w:tcW w:type="dxa" w:w="1296"/>
          </w:tcPr>
          <w:p>
            <w:pPr>
              <w:spacing w:after="0" w:line="240" w:lineRule="auto"/>
            </w:pPr>
            <w:r>
              <w:rPr>
                <w:sz w:val="16"/>
              </w:rPr>
            </w:r>
            <w:r>
              <w:rPr>
                <w:b w:val="0"/>
                <w:sz w:val="16"/>
              </w:rPr>
              <w:t>12</w:t>
            </w:r>
          </w:p>
        </w:tc>
        <w:tc>
          <w:tcPr>
            <w:tcW w:type="dxa" w:w="1296"/>
          </w:tcPr>
          <w:p>
            <w:pPr>
              <w:spacing w:after="0" w:line="240" w:lineRule="auto"/>
            </w:pPr>
            <w:r>
              <w:rPr>
                <w:sz w:val="16"/>
              </w:rPr>
            </w:r>
            <w:r>
              <w:rPr>
                <w:b w:val="0"/>
                <w:sz w:val="16"/>
              </w:rPr>
              <w:t>4781</w:t>
            </w:r>
          </w:p>
        </w:tc>
        <w:tc>
          <w:tcPr>
            <w:tcW w:type="dxa" w:w="1296"/>
          </w:tcPr>
          <w:p>
            <w:pPr>
              <w:spacing w:after="0" w:line="240" w:lineRule="auto"/>
            </w:pPr>
            <w:r>
              <w:rPr>
                <w:sz w:val="16"/>
              </w:rPr>
            </w:r>
            <w:r>
              <w:rPr>
                <w:b w:val="0"/>
                <w:sz w:val="16"/>
              </w:rPr>
              <w:t>7515</w:t>
            </w:r>
          </w:p>
        </w:tc>
        <w:tc>
          <w:tcPr>
            <w:tcW w:type="dxa" w:w="1296"/>
          </w:tcPr>
          <w:p>
            <w:pPr>
              <w:spacing w:after="0" w:line="240" w:lineRule="auto"/>
            </w:pPr>
            <w:r>
              <w:rPr>
                <w:sz w:val="16"/>
              </w:rPr>
            </w:r>
            <w:r>
              <w:rPr>
                <w:b w:val="0"/>
                <w:sz w:val="16"/>
              </w:rPr>
              <w:t>FREQUENT</w:t>
            </w:r>
          </w:p>
        </w:tc>
      </w:tr>
      <w:tr>
        <w:tc>
          <w:tcPr>
            <w:tcW w:type="dxa" w:w="1296"/>
          </w:tcPr>
          <w:p>
            <w:pPr>
              <w:spacing w:after="0" w:line="240" w:lineRule="auto"/>
            </w:pPr>
            <w:r>
              <w:rPr>
                <w:sz w:val="16"/>
              </w:rPr>
            </w:r>
            <w:r>
              <w:rPr>
                <w:b w:val="0"/>
                <w:sz w:val="16"/>
              </w:rPr>
              <w:t>13</w:t>
            </w:r>
          </w:p>
        </w:tc>
        <w:tc>
          <w:tcPr>
            <w:tcW w:type="dxa" w:w="1296"/>
          </w:tcPr>
          <w:p>
            <w:pPr>
              <w:spacing w:after="0" w:line="240" w:lineRule="auto"/>
            </w:pPr>
            <w:r>
              <w:rPr>
                <w:sz w:val="16"/>
              </w:rPr>
            </w:r>
            <w:r>
              <w:rPr>
                <w:b w:val="0"/>
                <w:sz w:val="16"/>
              </w:rPr>
              <w:t>Charulatha Sundar</w:t>
            </w:r>
          </w:p>
        </w:tc>
        <w:tc>
          <w:tcPr>
            <w:tcW w:type="dxa" w:w="1296"/>
          </w:tcPr>
          <w:p>
            <w:pPr>
              <w:spacing w:after="0" w:line="240" w:lineRule="auto"/>
            </w:pPr>
            <w:r>
              <w:rPr>
                <w:sz w:val="16"/>
              </w:rPr>
            </w:r>
            <w:r>
              <w:rPr>
                <w:b w:val="0"/>
                <w:sz w:val="16"/>
              </w:rPr>
              <w:t>Bengaluru</w:t>
            </w:r>
          </w:p>
        </w:tc>
        <w:tc>
          <w:tcPr>
            <w:tcW w:type="dxa" w:w="1296"/>
          </w:tcPr>
          <w:p>
            <w:pPr>
              <w:spacing w:after="0" w:line="240" w:lineRule="auto"/>
            </w:pPr>
            <w:r>
              <w:rPr>
                <w:sz w:val="16"/>
              </w:rPr>
            </w:r>
            <w:r>
              <w:rPr>
                <w:b w:val="0"/>
                <w:sz w:val="16"/>
              </w:rPr>
              <w:t>11</w:t>
            </w:r>
          </w:p>
        </w:tc>
        <w:tc>
          <w:tcPr>
            <w:tcW w:type="dxa" w:w="1296"/>
          </w:tcPr>
          <w:p>
            <w:pPr>
              <w:spacing w:after="0" w:line="240" w:lineRule="auto"/>
            </w:pPr>
            <w:r>
              <w:rPr>
                <w:sz w:val="16"/>
              </w:rPr>
            </w:r>
            <w:r>
              <w:rPr>
                <w:b w:val="0"/>
                <w:sz w:val="16"/>
              </w:rPr>
              <w:t>4154</w:t>
            </w:r>
          </w:p>
        </w:tc>
        <w:tc>
          <w:tcPr>
            <w:tcW w:type="dxa" w:w="1296"/>
          </w:tcPr>
          <w:p>
            <w:pPr>
              <w:spacing w:after="0" w:line="240" w:lineRule="auto"/>
            </w:pPr>
            <w:r>
              <w:rPr>
                <w:sz w:val="16"/>
              </w:rPr>
            </w:r>
            <w:r>
              <w:rPr>
                <w:b w:val="0"/>
                <w:sz w:val="16"/>
              </w:rPr>
              <w:t>8358</w:t>
            </w:r>
          </w:p>
        </w:tc>
        <w:tc>
          <w:tcPr>
            <w:tcW w:type="dxa" w:w="1296"/>
          </w:tcPr>
          <w:p>
            <w:pPr>
              <w:spacing w:after="0" w:line="240" w:lineRule="auto"/>
            </w:pPr>
            <w:r>
              <w:rPr>
                <w:sz w:val="16"/>
              </w:rPr>
            </w:r>
            <w:r>
              <w:rPr>
                <w:b w:val="0"/>
                <w:sz w:val="16"/>
              </w:rPr>
              <w:t>FREQUENT</w:t>
            </w:r>
          </w:p>
        </w:tc>
      </w:tr>
      <w:tr>
        <w:tc>
          <w:tcPr>
            <w:tcW w:type="dxa" w:w="1296"/>
          </w:tcPr>
          <w:p>
            <w:pPr>
              <w:spacing w:after="0" w:line="240" w:lineRule="auto"/>
            </w:pPr>
            <w:r>
              <w:rPr>
                <w:sz w:val="16"/>
              </w:rPr>
            </w:r>
            <w:r>
              <w:rPr>
                <w:b w:val="0"/>
                <w:sz w:val="16"/>
              </w:rPr>
              <w:t>19</w:t>
            </w:r>
          </w:p>
        </w:tc>
        <w:tc>
          <w:tcPr>
            <w:tcW w:type="dxa" w:w="1296"/>
          </w:tcPr>
          <w:p>
            <w:pPr>
              <w:spacing w:after="0" w:line="240" w:lineRule="auto"/>
            </w:pPr>
            <w:r>
              <w:rPr>
                <w:sz w:val="16"/>
              </w:rPr>
            </w:r>
            <w:r>
              <w:rPr>
                <w:b w:val="0"/>
                <w:sz w:val="16"/>
              </w:rPr>
              <w:t>Sangeetha Mani</w:t>
            </w:r>
          </w:p>
        </w:tc>
        <w:tc>
          <w:tcPr>
            <w:tcW w:type="dxa" w:w="1296"/>
          </w:tcPr>
          <w:p>
            <w:pPr>
              <w:spacing w:after="0" w:line="240" w:lineRule="auto"/>
            </w:pPr>
            <w:r>
              <w:rPr>
                <w:sz w:val="16"/>
              </w:rPr>
            </w:r>
            <w:r>
              <w:rPr>
                <w:b w:val="0"/>
                <w:sz w:val="16"/>
              </w:rPr>
              <w:t>Dindigul</w:t>
            </w:r>
          </w:p>
        </w:tc>
        <w:tc>
          <w:tcPr>
            <w:tcW w:type="dxa" w:w="1296"/>
          </w:tcPr>
          <w:p>
            <w:pPr>
              <w:spacing w:after="0" w:line="240" w:lineRule="auto"/>
            </w:pPr>
            <w:r>
              <w:rPr>
                <w:sz w:val="16"/>
              </w:rPr>
            </w:r>
            <w:r>
              <w:rPr>
                <w:b w:val="0"/>
                <w:sz w:val="16"/>
              </w:rPr>
              <w:t>11</w:t>
            </w:r>
          </w:p>
        </w:tc>
        <w:tc>
          <w:tcPr>
            <w:tcW w:type="dxa" w:w="1296"/>
          </w:tcPr>
          <w:p>
            <w:pPr>
              <w:spacing w:after="0" w:line="240" w:lineRule="auto"/>
            </w:pPr>
            <w:r>
              <w:rPr>
                <w:sz w:val="16"/>
              </w:rPr>
            </w:r>
            <w:r>
              <w:rPr>
                <w:b w:val="0"/>
                <w:sz w:val="16"/>
              </w:rPr>
              <w:t>4207</w:t>
            </w:r>
          </w:p>
        </w:tc>
        <w:tc>
          <w:tcPr>
            <w:tcW w:type="dxa" w:w="1296"/>
          </w:tcPr>
          <w:p>
            <w:pPr>
              <w:spacing w:after="0" w:line="240" w:lineRule="auto"/>
            </w:pPr>
            <w:r>
              <w:rPr>
                <w:sz w:val="16"/>
              </w:rPr>
            </w:r>
            <w:r>
              <w:rPr>
                <w:b w:val="0"/>
                <w:sz w:val="16"/>
              </w:rPr>
              <w:t>7897</w:t>
            </w:r>
          </w:p>
        </w:tc>
        <w:tc>
          <w:tcPr>
            <w:tcW w:type="dxa" w:w="1296"/>
          </w:tcPr>
          <w:p>
            <w:pPr>
              <w:spacing w:after="0" w:line="240" w:lineRule="auto"/>
            </w:pPr>
            <w:r>
              <w:rPr>
                <w:sz w:val="16"/>
              </w:rPr>
            </w:r>
            <w:r>
              <w:rPr>
                <w:b w:val="0"/>
                <w:sz w:val="16"/>
              </w:rPr>
              <w:t>FREQUENT</w:t>
            </w:r>
          </w:p>
        </w:tc>
      </w:tr>
      <w:tr>
        <w:tc>
          <w:tcPr>
            <w:tcW w:type="dxa" w:w="1296"/>
          </w:tcPr>
          <w:p>
            <w:pPr>
              <w:spacing w:after="0" w:line="240" w:lineRule="auto"/>
            </w:pPr>
            <w:r>
              <w:rPr>
                <w:sz w:val="16"/>
              </w:rPr>
            </w:r>
            <w:r>
              <w:rPr>
                <w:b w:val="0"/>
                <w:sz w:val="16"/>
              </w:rPr>
              <w:t>8</w:t>
            </w:r>
          </w:p>
        </w:tc>
        <w:tc>
          <w:tcPr>
            <w:tcW w:type="dxa" w:w="1296"/>
          </w:tcPr>
          <w:p>
            <w:pPr>
              <w:spacing w:after="0" w:line="240" w:lineRule="auto"/>
            </w:pPr>
            <w:r>
              <w:rPr>
                <w:sz w:val="16"/>
              </w:rPr>
            </w:r>
            <w:r>
              <w:rPr>
                <w:b w:val="0"/>
                <w:sz w:val="16"/>
              </w:rPr>
              <w:t>Kishore Kumar</w:t>
            </w:r>
          </w:p>
        </w:tc>
        <w:tc>
          <w:tcPr>
            <w:tcW w:type="dxa" w:w="1296"/>
          </w:tcPr>
          <w:p>
            <w:pPr>
              <w:spacing w:after="0" w:line="240" w:lineRule="auto"/>
            </w:pPr>
            <w:r>
              <w:rPr>
                <w:sz w:val="16"/>
              </w:rPr>
            </w:r>
            <w:r>
              <w:rPr>
                <w:b w:val="0"/>
                <w:sz w:val="16"/>
              </w:rPr>
              <w:t>Kochi</w:t>
            </w:r>
          </w:p>
        </w:tc>
        <w:tc>
          <w:tcPr>
            <w:tcW w:type="dxa" w:w="1296"/>
          </w:tcPr>
          <w:p>
            <w:pPr>
              <w:spacing w:after="0" w:line="240" w:lineRule="auto"/>
            </w:pPr>
            <w:r>
              <w:rPr>
                <w:sz w:val="16"/>
              </w:rPr>
            </w:r>
            <w:r>
              <w:rPr>
                <w:b w:val="0"/>
                <w:sz w:val="16"/>
              </w:rPr>
              <w:t>11</w:t>
            </w:r>
          </w:p>
        </w:tc>
        <w:tc>
          <w:tcPr>
            <w:tcW w:type="dxa" w:w="1296"/>
          </w:tcPr>
          <w:p>
            <w:pPr>
              <w:spacing w:after="0" w:line="240" w:lineRule="auto"/>
            </w:pPr>
            <w:r>
              <w:rPr>
                <w:sz w:val="16"/>
              </w:rPr>
            </w:r>
            <w:r>
              <w:rPr>
                <w:b w:val="0"/>
                <w:sz w:val="16"/>
              </w:rPr>
              <w:t>3634</w:t>
            </w:r>
          </w:p>
        </w:tc>
        <w:tc>
          <w:tcPr>
            <w:tcW w:type="dxa" w:w="1296"/>
          </w:tcPr>
          <w:p>
            <w:pPr>
              <w:spacing w:after="0" w:line="240" w:lineRule="auto"/>
            </w:pPr>
            <w:r>
              <w:rPr>
                <w:sz w:val="16"/>
              </w:rPr>
            </w:r>
            <w:r>
              <w:rPr>
                <w:b w:val="0"/>
                <w:sz w:val="16"/>
              </w:rPr>
              <w:t>5662</w:t>
            </w:r>
          </w:p>
        </w:tc>
        <w:tc>
          <w:tcPr>
            <w:tcW w:type="dxa" w:w="1296"/>
          </w:tcPr>
          <w:p>
            <w:pPr>
              <w:spacing w:after="0" w:line="240" w:lineRule="auto"/>
            </w:pPr>
            <w:r>
              <w:rPr>
                <w:sz w:val="16"/>
              </w:rPr>
            </w:r>
            <w:r>
              <w:rPr>
                <w:b w:val="0"/>
                <w:sz w:val="16"/>
              </w:rPr>
              <w:t>FREQUENT</w:t>
            </w:r>
          </w:p>
        </w:tc>
      </w:tr>
      <w:tr>
        <w:tc>
          <w:tcPr>
            <w:tcW w:type="dxa" w:w="1296"/>
          </w:tcPr>
          <w:p>
            <w:pPr>
              <w:spacing w:after="0" w:line="240" w:lineRule="auto"/>
            </w:pPr>
            <w:r>
              <w:rPr>
                <w:sz w:val="16"/>
              </w:rPr>
            </w:r>
            <w:r>
              <w:rPr>
                <w:b w:val="0"/>
                <w:sz w:val="16"/>
              </w:rPr>
              <w:t>64</w:t>
            </w:r>
          </w:p>
        </w:tc>
        <w:tc>
          <w:tcPr>
            <w:tcW w:type="dxa" w:w="1296"/>
          </w:tcPr>
          <w:p>
            <w:pPr>
              <w:spacing w:after="0" w:line="240" w:lineRule="auto"/>
            </w:pPr>
            <w:r>
              <w:rPr>
                <w:sz w:val="16"/>
              </w:rPr>
            </w:r>
            <w:r>
              <w:rPr>
                <w:b w:val="0"/>
                <w:sz w:val="16"/>
              </w:rPr>
              <w:t>Krishna Rajan</w:t>
            </w:r>
          </w:p>
        </w:tc>
        <w:tc>
          <w:tcPr>
            <w:tcW w:type="dxa" w:w="1296"/>
          </w:tcPr>
          <w:p>
            <w:pPr>
              <w:spacing w:after="0" w:line="240" w:lineRule="auto"/>
            </w:pPr>
            <w:r>
              <w:rPr>
                <w:sz w:val="16"/>
              </w:rPr>
            </w:r>
            <w:r>
              <w:rPr>
                <w:b w:val="0"/>
                <w:sz w:val="16"/>
              </w:rPr>
              <w:t>Chennai</w:t>
            </w:r>
          </w:p>
        </w:tc>
        <w:tc>
          <w:tcPr>
            <w:tcW w:type="dxa" w:w="1296"/>
          </w:tcPr>
          <w:p>
            <w:pPr>
              <w:spacing w:after="0" w:line="240" w:lineRule="auto"/>
            </w:pPr>
            <w:r>
              <w:rPr>
                <w:sz w:val="16"/>
              </w:rPr>
            </w:r>
            <w:r>
              <w:rPr>
                <w:b w:val="0"/>
                <w:sz w:val="16"/>
              </w:rPr>
              <w:t>10</w:t>
            </w:r>
          </w:p>
        </w:tc>
        <w:tc>
          <w:tcPr>
            <w:tcW w:type="dxa" w:w="1296"/>
          </w:tcPr>
          <w:p>
            <w:pPr>
              <w:spacing w:after="0" w:line="240" w:lineRule="auto"/>
            </w:pPr>
            <w:r>
              <w:rPr>
                <w:sz w:val="16"/>
              </w:rPr>
            </w:r>
            <w:r>
              <w:rPr>
                <w:b w:val="0"/>
                <w:sz w:val="16"/>
              </w:rPr>
              <w:t>4246</w:t>
            </w:r>
          </w:p>
        </w:tc>
        <w:tc>
          <w:tcPr>
            <w:tcW w:type="dxa" w:w="1296"/>
          </w:tcPr>
          <w:p>
            <w:pPr>
              <w:spacing w:after="0" w:line="240" w:lineRule="auto"/>
            </w:pPr>
            <w:r>
              <w:rPr>
                <w:sz w:val="16"/>
              </w:rPr>
            </w:r>
            <w:r>
              <w:rPr>
                <w:b w:val="0"/>
                <w:sz w:val="16"/>
              </w:rPr>
              <w:t>6788</w:t>
            </w:r>
          </w:p>
        </w:tc>
        <w:tc>
          <w:tcPr>
            <w:tcW w:type="dxa" w:w="1296"/>
          </w:tcPr>
          <w:p>
            <w:pPr>
              <w:spacing w:after="0" w:line="240" w:lineRule="auto"/>
            </w:pPr>
            <w:r>
              <w:rPr>
                <w:sz w:val="16"/>
              </w:rPr>
            </w:r>
            <w:r>
              <w:rPr>
                <w:b w:val="0"/>
                <w:sz w:val="16"/>
              </w:rPr>
              <w:t>FREQUENT</w:t>
            </w:r>
          </w:p>
        </w:tc>
      </w:tr>
      <w:tr>
        <w:tc>
          <w:tcPr>
            <w:tcW w:type="dxa" w:w="1296"/>
          </w:tcPr>
          <w:p>
            <w:pPr>
              <w:spacing w:after="0" w:line="240" w:lineRule="auto"/>
            </w:pPr>
            <w:r>
              <w:rPr>
                <w:sz w:val="16"/>
              </w:rPr>
            </w:r>
            <w:r>
              <w:rPr>
                <w:b w:val="0"/>
                <w:sz w:val="16"/>
              </w:rPr>
              <w:t>9</w:t>
            </w:r>
          </w:p>
        </w:tc>
        <w:tc>
          <w:tcPr>
            <w:tcW w:type="dxa" w:w="1296"/>
          </w:tcPr>
          <w:p>
            <w:pPr>
              <w:spacing w:after="0" w:line="240" w:lineRule="auto"/>
            </w:pPr>
            <w:r>
              <w:rPr>
                <w:sz w:val="16"/>
              </w:rPr>
            </w:r>
            <w:r>
              <w:rPr>
                <w:b w:val="0"/>
                <w:sz w:val="16"/>
              </w:rPr>
              <w:t>Fathima Elango</w:t>
            </w:r>
          </w:p>
        </w:tc>
        <w:tc>
          <w:tcPr>
            <w:tcW w:type="dxa" w:w="1296"/>
          </w:tcPr>
          <w:p>
            <w:pPr>
              <w:spacing w:after="0" w:line="240" w:lineRule="auto"/>
            </w:pPr>
            <w:r>
              <w:rPr>
                <w:sz w:val="16"/>
              </w:rPr>
            </w:r>
            <w:r>
              <w:rPr>
                <w:b w:val="0"/>
                <w:sz w:val="16"/>
              </w:rPr>
              <w:t>Chennai</w:t>
            </w:r>
          </w:p>
        </w:tc>
        <w:tc>
          <w:tcPr>
            <w:tcW w:type="dxa" w:w="1296"/>
          </w:tcPr>
          <w:p>
            <w:pPr>
              <w:spacing w:after="0" w:line="240" w:lineRule="auto"/>
            </w:pPr>
            <w:r>
              <w:rPr>
                <w:sz w:val="16"/>
              </w:rPr>
            </w:r>
            <w:r>
              <w:rPr>
                <w:b w:val="0"/>
                <w:sz w:val="16"/>
              </w:rPr>
              <w:t>10</w:t>
            </w:r>
          </w:p>
        </w:tc>
        <w:tc>
          <w:tcPr>
            <w:tcW w:type="dxa" w:w="1296"/>
          </w:tcPr>
          <w:p>
            <w:pPr>
              <w:spacing w:after="0" w:line="240" w:lineRule="auto"/>
            </w:pPr>
            <w:r>
              <w:rPr>
                <w:sz w:val="16"/>
              </w:rPr>
            </w:r>
            <w:r>
              <w:rPr>
                <w:b w:val="0"/>
                <w:sz w:val="16"/>
              </w:rPr>
              <w:t>4049</w:t>
            </w:r>
          </w:p>
        </w:tc>
        <w:tc>
          <w:tcPr>
            <w:tcW w:type="dxa" w:w="1296"/>
          </w:tcPr>
          <w:p>
            <w:pPr>
              <w:spacing w:after="0" w:line="240" w:lineRule="auto"/>
            </w:pPr>
            <w:r>
              <w:rPr>
                <w:sz w:val="16"/>
              </w:rPr>
            </w:r>
            <w:r>
              <w:rPr>
                <w:b w:val="0"/>
                <w:sz w:val="16"/>
              </w:rPr>
              <w:t>6720</w:t>
            </w:r>
          </w:p>
        </w:tc>
        <w:tc>
          <w:tcPr>
            <w:tcW w:type="dxa" w:w="1296"/>
          </w:tcPr>
          <w:p>
            <w:pPr>
              <w:spacing w:after="0" w:line="240" w:lineRule="auto"/>
            </w:pPr>
            <w:r>
              <w:rPr>
                <w:sz w:val="16"/>
              </w:rPr>
            </w:r>
            <w:r>
              <w:rPr>
                <w:b w:val="0"/>
                <w:sz w:val="16"/>
              </w:rPr>
              <w:t>FREQUENT</w:t>
            </w:r>
          </w:p>
        </w:tc>
      </w:tr>
      <w:tr>
        <w:tc>
          <w:tcPr>
            <w:tcW w:type="dxa" w:w="1296"/>
          </w:tcPr>
          <w:p>
            <w:pPr>
              <w:spacing w:after="0" w:line="240" w:lineRule="auto"/>
            </w:pPr>
            <w:r>
              <w:rPr>
                <w:sz w:val="16"/>
              </w:rPr>
            </w:r>
            <w:r>
              <w:rPr>
                <w:b w:val="0"/>
                <w:sz w:val="16"/>
              </w:rPr>
              <w:t>5</w:t>
            </w:r>
          </w:p>
        </w:tc>
        <w:tc>
          <w:tcPr>
            <w:tcW w:type="dxa" w:w="1296"/>
          </w:tcPr>
          <w:p>
            <w:pPr>
              <w:spacing w:after="0" w:line="240" w:lineRule="auto"/>
            </w:pPr>
            <w:r>
              <w:rPr>
                <w:sz w:val="16"/>
              </w:rPr>
            </w:r>
            <w:r>
              <w:rPr>
                <w:b w:val="0"/>
                <w:sz w:val="16"/>
              </w:rPr>
              <w:t>Priya Pandian</w:t>
            </w:r>
          </w:p>
        </w:tc>
        <w:tc>
          <w:tcPr>
            <w:tcW w:type="dxa" w:w="1296"/>
          </w:tcPr>
          <w:p>
            <w:pPr>
              <w:spacing w:after="0" w:line="240" w:lineRule="auto"/>
            </w:pPr>
            <w:r>
              <w:rPr>
                <w:sz w:val="16"/>
              </w:rPr>
            </w:r>
            <w:r>
              <w:rPr>
                <w:b w:val="0"/>
                <w:sz w:val="16"/>
              </w:rPr>
              <w:t>Tiruchirappalli</w:t>
            </w:r>
          </w:p>
        </w:tc>
        <w:tc>
          <w:tcPr>
            <w:tcW w:type="dxa" w:w="1296"/>
          </w:tcPr>
          <w:p>
            <w:pPr>
              <w:spacing w:after="0" w:line="240" w:lineRule="auto"/>
            </w:pPr>
            <w:r>
              <w:rPr>
                <w:sz w:val="16"/>
              </w:rPr>
            </w:r>
            <w:r>
              <w:rPr>
                <w:b w:val="0"/>
                <w:sz w:val="16"/>
              </w:rPr>
              <w:t>10</w:t>
            </w:r>
          </w:p>
        </w:tc>
        <w:tc>
          <w:tcPr>
            <w:tcW w:type="dxa" w:w="1296"/>
          </w:tcPr>
          <w:p>
            <w:pPr>
              <w:spacing w:after="0" w:line="240" w:lineRule="auto"/>
            </w:pPr>
            <w:r>
              <w:rPr>
                <w:sz w:val="16"/>
              </w:rPr>
            </w:r>
            <w:r>
              <w:rPr>
                <w:b w:val="0"/>
                <w:sz w:val="16"/>
              </w:rPr>
              <w:t>3402</w:t>
            </w:r>
          </w:p>
        </w:tc>
        <w:tc>
          <w:tcPr>
            <w:tcW w:type="dxa" w:w="1296"/>
          </w:tcPr>
          <w:p>
            <w:pPr>
              <w:spacing w:after="0" w:line="240" w:lineRule="auto"/>
            </w:pPr>
            <w:r>
              <w:rPr>
                <w:sz w:val="16"/>
              </w:rPr>
            </w:r>
            <w:r>
              <w:rPr>
                <w:b w:val="0"/>
                <w:sz w:val="16"/>
              </w:rPr>
              <w:t>5116</w:t>
            </w:r>
          </w:p>
        </w:tc>
        <w:tc>
          <w:tcPr>
            <w:tcW w:type="dxa" w:w="1296"/>
          </w:tcPr>
          <w:p>
            <w:pPr>
              <w:spacing w:after="0" w:line="240" w:lineRule="auto"/>
            </w:pPr>
            <w:r>
              <w:rPr>
                <w:sz w:val="16"/>
              </w:rPr>
            </w:r>
            <w:r>
              <w:rPr>
                <w:b w:val="0"/>
                <w:sz w:val="16"/>
              </w:rPr>
              <w:t>FREQUENT</w:t>
            </w:r>
          </w:p>
        </w:tc>
      </w:tr>
      <w:tr>
        <w:tc>
          <w:tcPr>
            <w:tcW w:type="dxa" w:w="1296"/>
          </w:tcPr>
          <w:p>
            <w:pPr>
              <w:spacing w:after="0" w:line="240" w:lineRule="auto"/>
            </w:pPr>
            <w:r>
              <w:rPr>
                <w:sz w:val="16"/>
              </w:rPr>
            </w:r>
            <w:r>
              <w:rPr>
                <w:b w:val="0"/>
                <w:sz w:val="16"/>
              </w:rPr>
              <w:t>2</w:t>
            </w:r>
          </w:p>
        </w:tc>
        <w:tc>
          <w:tcPr>
            <w:tcW w:type="dxa" w:w="1296"/>
          </w:tcPr>
          <w:p>
            <w:pPr>
              <w:spacing w:after="0" w:line="240" w:lineRule="auto"/>
            </w:pPr>
            <w:r>
              <w:rPr>
                <w:sz w:val="16"/>
              </w:rPr>
            </w:r>
            <w:r>
              <w:rPr>
                <w:b w:val="0"/>
                <w:sz w:val="16"/>
              </w:rPr>
              <w:t>Ajay Thomas</w:t>
            </w:r>
          </w:p>
        </w:tc>
        <w:tc>
          <w:tcPr>
            <w:tcW w:type="dxa" w:w="1296"/>
          </w:tcPr>
          <w:p>
            <w:pPr>
              <w:spacing w:after="0" w:line="240" w:lineRule="auto"/>
            </w:pPr>
            <w:r>
              <w:rPr>
                <w:sz w:val="16"/>
              </w:rPr>
            </w:r>
            <w:r>
              <w:rPr>
                <w:b w:val="0"/>
                <w:sz w:val="16"/>
              </w:rPr>
              <w:t>Vellore</w:t>
            </w:r>
          </w:p>
        </w:tc>
        <w:tc>
          <w:tcPr>
            <w:tcW w:type="dxa" w:w="1296"/>
          </w:tcPr>
          <w:p>
            <w:pPr>
              <w:spacing w:after="0" w:line="240" w:lineRule="auto"/>
            </w:pPr>
            <w:r>
              <w:rPr>
                <w:sz w:val="16"/>
              </w:rPr>
            </w:r>
            <w:r>
              <w:rPr>
                <w:b w:val="0"/>
                <w:sz w:val="16"/>
              </w:rPr>
              <w:t>9</w:t>
            </w:r>
          </w:p>
        </w:tc>
        <w:tc>
          <w:tcPr>
            <w:tcW w:type="dxa" w:w="1296"/>
          </w:tcPr>
          <w:p>
            <w:pPr>
              <w:spacing w:after="0" w:line="240" w:lineRule="auto"/>
            </w:pPr>
            <w:r>
              <w:rPr>
                <w:sz w:val="16"/>
              </w:rPr>
            </w:r>
            <w:r>
              <w:rPr>
                <w:b w:val="0"/>
                <w:sz w:val="16"/>
              </w:rPr>
              <w:t>4131</w:t>
            </w:r>
          </w:p>
        </w:tc>
        <w:tc>
          <w:tcPr>
            <w:tcW w:type="dxa" w:w="1296"/>
          </w:tcPr>
          <w:p>
            <w:pPr>
              <w:spacing w:after="0" w:line="240" w:lineRule="auto"/>
            </w:pPr>
            <w:r>
              <w:rPr>
                <w:sz w:val="16"/>
              </w:rPr>
            </w:r>
            <w:r>
              <w:rPr>
                <w:b w:val="0"/>
                <w:sz w:val="16"/>
              </w:rPr>
              <w:t>8489</w:t>
            </w:r>
          </w:p>
        </w:tc>
        <w:tc>
          <w:tcPr>
            <w:tcW w:type="dxa" w:w="1296"/>
          </w:tcPr>
          <w:p>
            <w:pPr>
              <w:spacing w:after="0" w:line="240" w:lineRule="auto"/>
            </w:pPr>
            <w:r>
              <w:rPr>
                <w:sz w:val="16"/>
              </w:rPr>
            </w:r>
            <w:r>
              <w:rPr>
                <w:b w:val="0"/>
                <w:sz w:val="16"/>
              </w:rPr>
              <w:t>FREQUENT</w:t>
            </w:r>
          </w:p>
        </w:tc>
      </w:tr>
      <w:tr>
        <w:tc>
          <w:tcPr>
            <w:tcW w:type="dxa" w:w="1296"/>
          </w:tcPr>
          <w:p>
            <w:pPr>
              <w:spacing w:after="0" w:line="240" w:lineRule="auto"/>
            </w:pPr>
            <w:r>
              <w:rPr>
                <w:sz w:val="16"/>
              </w:rPr>
            </w:r>
            <w:r>
              <w:rPr>
                <w:b w:val="0"/>
                <w:sz w:val="16"/>
              </w:rPr>
              <w:t>12</w:t>
            </w:r>
          </w:p>
        </w:tc>
        <w:tc>
          <w:tcPr>
            <w:tcW w:type="dxa" w:w="1296"/>
          </w:tcPr>
          <w:p>
            <w:pPr>
              <w:spacing w:after="0" w:line="240" w:lineRule="auto"/>
            </w:pPr>
            <w:r>
              <w:rPr>
                <w:sz w:val="16"/>
              </w:rPr>
            </w:r>
            <w:r>
              <w:rPr>
                <w:b w:val="0"/>
                <w:sz w:val="16"/>
              </w:rPr>
              <w:t>Deepa Anand</w:t>
            </w:r>
          </w:p>
        </w:tc>
        <w:tc>
          <w:tcPr>
            <w:tcW w:type="dxa" w:w="1296"/>
          </w:tcPr>
          <w:p>
            <w:pPr>
              <w:spacing w:after="0" w:line="240" w:lineRule="auto"/>
            </w:pPr>
            <w:r>
              <w:rPr>
                <w:sz w:val="16"/>
              </w:rPr>
            </w:r>
            <w:r>
              <w:rPr>
                <w:b w:val="0"/>
                <w:sz w:val="16"/>
              </w:rPr>
              <w:t>Kochi</w:t>
            </w:r>
          </w:p>
        </w:tc>
        <w:tc>
          <w:tcPr>
            <w:tcW w:type="dxa" w:w="1296"/>
          </w:tcPr>
          <w:p>
            <w:pPr>
              <w:spacing w:after="0" w:line="240" w:lineRule="auto"/>
            </w:pPr>
            <w:r>
              <w:rPr>
                <w:sz w:val="16"/>
              </w:rPr>
            </w:r>
            <w:r>
              <w:rPr>
                <w:b w:val="0"/>
                <w:sz w:val="16"/>
              </w:rPr>
              <w:t>9</w:t>
            </w:r>
          </w:p>
        </w:tc>
        <w:tc>
          <w:tcPr>
            <w:tcW w:type="dxa" w:w="1296"/>
          </w:tcPr>
          <w:p>
            <w:pPr>
              <w:spacing w:after="0" w:line="240" w:lineRule="auto"/>
            </w:pPr>
            <w:r>
              <w:rPr>
                <w:sz w:val="16"/>
              </w:rPr>
            </w:r>
            <w:r>
              <w:rPr>
                <w:b w:val="0"/>
                <w:sz w:val="16"/>
              </w:rPr>
              <w:t>3785</w:t>
            </w:r>
          </w:p>
        </w:tc>
        <w:tc>
          <w:tcPr>
            <w:tcW w:type="dxa" w:w="1296"/>
          </w:tcPr>
          <w:p>
            <w:pPr>
              <w:spacing w:after="0" w:line="240" w:lineRule="auto"/>
            </w:pPr>
            <w:r>
              <w:rPr>
                <w:sz w:val="16"/>
              </w:rPr>
            </w:r>
            <w:r>
              <w:rPr>
                <w:b w:val="0"/>
                <w:sz w:val="16"/>
              </w:rPr>
              <w:t>8290</w:t>
            </w:r>
          </w:p>
        </w:tc>
        <w:tc>
          <w:tcPr>
            <w:tcW w:type="dxa" w:w="1296"/>
          </w:tcPr>
          <w:p>
            <w:pPr>
              <w:spacing w:after="0" w:line="240" w:lineRule="auto"/>
            </w:pPr>
            <w:r>
              <w:rPr>
                <w:sz w:val="16"/>
              </w:rPr>
            </w:r>
            <w:r>
              <w:rPr>
                <w:b w:val="0"/>
                <w:sz w:val="16"/>
              </w:rPr>
              <w:t>FREQUENT</w:t>
            </w:r>
          </w:p>
        </w:tc>
      </w:tr>
      <w:tr>
        <w:tc>
          <w:tcPr>
            <w:tcW w:type="dxa" w:w="1296"/>
          </w:tcPr>
          <w:p>
            <w:pPr>
              <w:spacing w:after="0" w:line="240" w:lineRule="auto"/>
            </w:pPr>
            <w:r>
              <w:rPr>
                <w:sz w:val="16"/>
              </w:rPr>
            </w:r>
            <w:r>
              <w:rPr>
                <w:b w:val="0"/>
                <w:sz w:val="16"/>
              </w:rPr>
              <w:t>4</w:t>
            </w:r>
          </w:p>
        </w:tc>
        <w:tc>
          <w:tcPr>
            <w:tcW w:type="dxa" w:w="1296"/>
          </w:tcPr>
          <w:p>
            <w:pPr>
              <w:spacing w:after="0" w:line="240" w:lineRule="auto"/>
            </w:pPr>
            <w:r>
              <w:rPr>
                <w:sz w:val="16"/>
              </w:rPr>
            </w:r>
            <w:r>
              <w:rPr>
                <w:b w:val="0"/>
                <w:sz w:val="16"/>
              </w:rPr>
              <w:t>Manoj Chandran</w:t>
            </w:r>
          </w:p>
        </w:tc>
        <w:tc>
          <w:tcPr>
            <w:tcW w:type="dxa" w:w="1296"/>
          </w:tcPr>
          <w:p>
            <w:pPr>
              <w:spacing w:after="0" w:line="240" w:lineRule="auto"/>
            </w:pPr>
            <w:r>
              <w:rPr>
                <w:sz w:val="16"/>
              </w:rPr>
            </w:r>
            <w:r>
              <w:rPr>
                <w:b w:val="0"/>
                <w:sz w:val="16"/>
              </w:rPr>
              <w:t>Chennai</w:t>
            </w:r>
          </w:p>
        </w:tc>
        <w:tc>
          <w:tcPr>
            <w:tcW w:type="dxa" w:w="1296"/>
          </w:tcPr>
          <w:p>
            <w:pPr>
              <w:spacing w:after="0" w:line="240" w:lineRule="auto"/>
            </w:pPr>
            <w:r>
              <w:rPr>
                <w:sz w:val="16"/>
              </w:rPr>
            </w:r>
            <w:r>
              <w:rPr>
                <w:b w:val="0"/>
                <w:sz w:val="16"/>
              </w:rPr>
              <w:t>8</w:t>
            </w:r>
          </w:p>
        </w:tc>
        <w:tc>
          <w:tcPr>
            <w:tcW w:type="dxa" w:w="1296"/>
          </w:tcPr>
          <w:p>
            <w:pPr>
              <w:spacing w:after="0" w:line="240" w:lineRule="auto"/>
            </w:pPr>
            <w:r>
              <w:rPr>
                <w:sz w:val="16"/>
              </w:rPr>
            </w:r>
            <w:r>
              <w:rPr>
                <w:b w:val="0"/>
                <w:sz w:val="16"/>
              </w:rPr>
              <w:t>2690</w:t>
            </w:r>
          </w:p>
        </w:tc>
        <w:tc>
          <w:tcPr>
            <w:tcW w:type="dxa" w:w="1296"/>
          </w:tcPr>
          <w:p>
            <w:pPr>
              <w:spacing w:after="0" w:line="240" w:lineRule="auto"/>
            </w:pPr>
            <w:r>
              <w:rPr>
                <w:sz w:val="16"/>
              </w:rPr>
            </w:r>
            <w:r>
              <w:rPr>
                <w:b w:val="0"/>
                <w:sz w:val="16"/>
              </w:rPr>
              <w:t>5465</w:t>
            </w:r>
          </w:p>
        </w:tc>
        <w:tc>
          <w:tcPr>
            <w:tcW w:type="dxa" w:w="1296"/>
          </w:tcPr>
          <w:p>
            <w:pPr>
              <w:spacing w:after="0" w:line="240" w:lineRule="auto"/>
            </w:pPr>
            <w:r>
              <w:rPr>
                <w:sz w:val="16"/>
              </w:rPr>
            </w:r>
            <w:r>
              <w:rPr>
                <w:b w:val="0"/>
                <w:sz w:val="16"/>
              </w:rPr>
              <w:t>FREQUENT</w:t>
            </w:r>
          </w:p>
        </w:tc>
      </w:tr>
    </w:tbl>
    <w:p>
      <w:pPr>
        <w:spacing w:after="40"/>
      </w:pPr>
    </w:p>
    <w:p>
      <w:pPr>
        <w:spacing w:after="120"/>
      </w:pPr>
      <w:r>
        <w:rPr>
          <w:b w:val="0"/>
          <w:i/>
          <w:sz w:val="18"/>
        </w:rPr>
        <w:t>(149 rows returned; first 12 shown.)</w:t>
      </w:r>
    </w:p>
    <w:p>
      <w:pPr>
        <w:jc w:val="both"/>
      </w:pPr>
      <w:r>
        <w:rPr>
          <w:b/>
        </w:rPr>
        <w:t>Observation:</w:t>
      </w:r>
      <w:r>
        <w:rPr>
          <w:b w:val="0"/>
        </w:rPr>
        <w:t xml:space="preserve"> Trips, distance and spend per passenger with a FREQUENT / REGULAR / OCCASIONAL classification.</w:t>
      </w:r>
    </w:p>
    <w:p>
      <w:pPr>
        <w:pStyle w:val="Heading2"/>
      </w:pPr>
      <w:r>
        <w:t>5.9 Revenue by Train</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Q9 REVENUE BY TRAIN  (route subtotals and grand total with ROLLUP)</w:t>
              <w:br/>
            </w:r>
            <w:r>
              <w:rPr>
                <w:rFonts w:ascii="Courier New" w:hAnsi="Courier New" w:eastAsia="Courier New"/>
                <w:sz w:val="17"/>
              </w:rPr>
              <w:t>--    The refund per ticket is worked out once in the inline view, then summed.</w:t>
              <w:br/>
            </w:r>
            <w:r>
              <w:rPr>
                <w:rFonts w:ascii="Courier New" w:hAnsi="Courier New" w:eastAsia="Courier New"/>
                <w:sz w:val="17"/>
              </w:rPr>
              <w:t>SELECT NVL(route_name, '** ALL ROUTES **')                                       AS route_name,</w:t>
              <w:br/>
            </w:r>
            <w:r>
              <w:rPr>
                <w:rFonts w:ascii="Courier New" w:hAnsi="Courier New" w:eastAsia="Courier New"/>
                <w:sz w:val="17"/>
              </w:rPr>
              <w:t xml:space="preserve">       NVL(train_name, DECODE(GROUPING(route_name), 0, '-- route total --', ' ')) AS train_name,</w:t>
              <w:br/>
            </w:r>
            <w:r>
              <w:rPr>
                <w:rFonts w:ascii="Courier New" w:hAnsi="Courier New" w:eastAsia="Courier New"/>
                <w:sz w:val="17"/>
              </w:rPr>
              <w:t xml:space="preserve">       SUM(amount)                                                               AS collected,</w:t>
              <w:br/>
            </w:r>
            <w:r>
              <w:rPr>
                <w:rFonts w:ascii="Courier New" w:hAnsi="Courier New" w:eastAsia="Courier New"/>
                <w:sz w:val="17"/>
              </w:rPr>
              <w:t xml:space="preserve">       SUM(refunded)                                                             AS refunded,</w:t>
              <w:br/>
            </w:r>
            <w:r>
              <w:rPr>
                <w:rFonts w:ascii="Courier New" w:hAnsi="Courier New" w:eastAsia="Courier New"/>
                <w:sz w:val="17"/>
              </w:rPr>
              <w:t xml:space="preserve">       SUM(amount) - SUM(refunded)                                               AS net_revenue</w:t>
              <w:br/>
            </w:r>
            <w:r>
              <w:rPr>
                <w:rFonts w:ascii="Courier New" w:hAnsi="Courier New" w:eastAsia="Courier New"/>
                <w:sz w:val="17"/>
              </w:rPr>
              <w:t>FROM  (SELECT ro.route_name, t.train_name, pm.amount,</w:t>
              <w:br/>
            </w:r>
            <w:r>
              <w:rPr>
                <w:rFonts w:ascii="Courier New" w:hAnsi="Courier New" w:eastAsia="Courier New"/>
                <w:sz w:val="17"/>
              </w:rPr>
              <w:t xml:space="preserve">              NVL(cn.refund_amount, 0)</w:t>
              <w:br/>
            </w:r>
            <w:r>
              <w:rPr>
                <w:rFonts w:ascii="Courier New" w:hAnsi="Courier New" w:eastAsia="Courier New"/>
                <w:sz w:val="17"/>
              </w:rPr>
              <w:t xml:space="preserve">              + CASE WHEN pm.pay_status = 'REFUNDED' AND cn.cancel_id IS NULL THEN pm.amount ELSE 0 END AS refunded</w:t>
              <w:br/>
            </w:r>
            <w:r>
              <w:rPr>
                <w:rFonts w:ascii="Courier New" w:hAnsi="Courier New" w:eastAsia="Courier New"/>
                <w:sz w:val="17"/>
              </w:rPr>
              <w:t xml:space="preserve">       FROM   payment pm</w:t>
              <w:br/>
            </w:r>
            <w:r>
              <w:rPr>
                <w:rFonts w:ascii="Courier New" w:hAnsi="Courier New" w:eastAsia="Courier New"/>
                <w:sz w:val="17"/>
              </w:rPr>
              <w:t xml:space="preserve">              JOIN reservation r        ON r.pnr = pm.pnr</w:t>
              <w:br/>
            </w:r>
            <w:r>
              <w:rPr>
                <w:rFonts w:ascii="Courier New" w:hAnsi="Courier New" w:eastAsia="Courier New"/>
                <w:sz w:val="17"/>
              </w:rPr>
              <w:t xml:space="preserve">              JOIN train_schedule s     ON s.schedule_id = r.schedule_id</w:t>
              <w:br/>
            </w:r>
            <w:r>
              <w:rPr>
                <w:rFonts w:ascii="Courier New" w:hAnsi="Courier New" w:eastAsia="Courier New"/>
                <w:sz w:val="17"/>
              </w:rPr>
              <w:t xml:space="preserve">              JOIN train t              ON t.train_no = s.train_no</w:t>
              <w:br/>
            </w:r>
            <w:r>
              <w:rPr>
                <w:rFonts w:ascii="Courier New" w:hAnsi="Courier New" w:eastAsia="Courier New"/>
                <w:sz w:val="17"/>
              </w:rPr>
              <w:t xml:space="preserve">              JOIN route ro             ON ro.route_id = t.route_id</w:t>
              <w:br/>
            </w:r>
            <w:r>
              <w:rPr>
                <w:rFonts w:ascii="Courier New" w:hAnsi="Courier New" w:eastAsia="Courier New"/>
                <w:sz w:val="17"/>
              </w:rPr>
              <w:t xml:space="preserve">              LEFT JOIN cancellation cn ON cn.pnr = r.pnr) x</w:t>
              <w:br/>
            </w:r>
            <w:r>
              <w:rPr>
                <w:rFonts w:ascii="Courier New" w:hAnsi="Courier New" w:eastAsia="Courier New"/>
                <w:sz w:val="17"/>
              </w:rPr>
              <w:t>GROUP  BY ROLLUP (x.route_name, x.train_name)</w:t>
              <w:br/>
            </w:r>
            <w:r>
              <w:rPr>
                <w:rFonts w:ascii="Courier New" w:hAnsi="Courier New" w:eastAsia="Courier New"/>
                <w:sz w:val="17"/>
              </w:rPr>
              <w:t>ORDER  BY GROUPING(x.route_name), x.route_name, GROUPING(x.train_name), net_revenue DESC;</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1814"/>
        <w:gridCol w:w="1814"/>
        <w:gridCol w:w="1814"/>
        <w:gridCol w:w="1814"/>
        <w:gridCol w:w="1814"/>
      </w:tblGrid>
      <w:tr>
        <w:trPr>
          <w:tblHeader w:val="true"/>
        </w:trPr>
        <w:tc>
          <w:tcPr>
            <w:tcW w:type="dxa" w:w="1814"/>
            <w:shd w:val="clear" w:color="auto" w:fill="D9E2F3"/>
          </w:tcPr>
          <w:p>
            <w:pPr>
              <w:spacing w:after="0" w:line="240" w:lineRule="auto"/>
            </w:pPr>
            <w:r/>
            <w:r>
              <w:rPr>
                <w:rFonts w:ascii="Times New Roman" w:hAnsi="Times New Roman"/>
                <w:b/>
                <w:sz w:val="17"/>
              </w:rPr>
              <w:t>ROUTE_NAME</w:t>
            </w:r>
          </w:p>
        </w:tc>
        <w:tc>
          <w:tcPr>
            <w:tcW w:type="dxa" w:w="1814"/>
            <w:shd w:val="clear" w:color="auto" w:fill="D9E2F3"/>
          </w:tcPr>
          <w:p>
            <w:pPr>
              <w:spacing w:after="0" w:line="240" w:lineRule="auto"/>
            </w:pPr>
            <w:r/>
            <w:r>
              <w:rPr>
                <w:rFonts w:ascii="Times New Roman" w:hAnsi="Times New Roman"/>
                <w:b/>
                <w:sz w:val="17"/>
              </w:rPr>
              <w:t>TRAIN_NAME</w:t>
            </w:r>
          </w:p>
        </w:tc>
        <w:tc>
          <w:tcPr>
            <w:tcW w:type="dxa" w:w="1814"/>
            <w:shd w:val="clear" w:color="auto" w:fill="D9E2F3"/>
          </w:tcPr>
          <w:p>
            <w:pPr>
              <w:spacing w:after="0" w:line="240" w:lineRule="auto"/>
            </w:pPr>
            <w:r/>
            <w:r>
              <w:rPr>
                <w:rFonts w:ascii="Times New Roman" w:hAnsi="Times New Roman"/>
                <w:b/>
                <w:sz w:val="17"/>
              </w:rPr>
              <w:t>COLLECTED</w:t>
            </w:r>
          </w:p>
        </w:tc>
        <w:tc>
          <w:tcPr>
            <w:tcW w:type="dxa" w:w="1814"/>
            <w:shd w:val="clear" w:color="auto" w:fill="D9E2F3"/>
          </w:tcPr>
          <w:p>
            <w:pPr>
              <w:spacing w:after="0" w:line="240" w:lineRule="auto"/>
            </w:pPr>
            <w:r/>
            <w:r>
              <w:rPr>
                <w:rFonts w:ascii="Times New Roman" w:hAnsi="Times New Roman"/>
                <w:b/>
                <w:sz w:val="17"/>
              </w:rPr>
              <w:t>REFUNDED</w:t>
            </w:r>
          </w:p>
        </w:tc>
        <w:tc>
          <w:tcPr>
            <w:tcW w:type="dxa" w:w="1814"/>
            <w:shd w:val="clear" w:color="auto" w:fill="D9E2F3"/>
          </w:tcPr>
          <w:p>
            <w:pPr>
              <w:spacing w:after="0" w:line="240" w:lineRule="auto"/>
            </w:pPr>
            <w:r/>
            <w:r>
              <w:rPr>
                <w:rFonts w:ascii="Times New Roman" w:hAnsi="Times New Roman"/>
                <w:b/>
                <w:sz w:val="17"/>
              </w:rPr>
              <w:t>NET_REVENUE</w:t>
            </w:r>
          </w:p>
        </w:tc>
      </w:tr>
      <w:tr>
        <w:tc>
          <w:tcPr>
            <w:tcW w:type="dxa" w:w="1814"/>
          </w:tcPr>
          <w:p>
            <w:pPr>
              <w:spacing w:after="0" w:line="240" w:lineRule="auto"/>
            </w:pPr>
            <w:r>
              <w:rPr>
                <w:sz w:val="17"/>
              </w:rPr>
            </w:r>
            <w:r>
              <w:rPr>
                <w:b w:val="0"/>
                <w:sz w:val="17"/>
              </w:rPr>
              <w:t>Bengaluru - Ernakulam</w:t>
            </w:r>
          </w:p>
        </w:tc>
        <w:tc>
          <w:tcPr>
            <w:tcW w:type="dxa" w:w="1814"/>
          </w:tcPr>
          <w:p>
            <w:pPr>
              <w:spacing w:after="0" w:line="240" w:lineRule="auto"/>
            </w:pPr>
            <w:r>
              <w:rPr>
                <w:sz w:val="17"/>
              </w:rPr>
            </w:r>
            <w:r>
              <w:rPr>
                <w:b w:val="0"/>
                <w:sz w:val="17"/>
              </w:rPr>
              <w:t>Ernakulam Intercity</w:t>
            </w:r>
          </w:p>
        </w:tc>
        <w:tc>
          <w:tcPr>
            <w:tcW w:type="dxa" w:w="1814"/>
          </w:tcPr>
          <w:p>
            <w:pPr>
              <w:spacing w:after="0" w:line="240" w:lineRule="auto"/>
            </w:pPr>
            <w:r>
              <w:rPr>
                <w:sz w:val="17"/>
              </w:rPr>
            </w:r>
            <w:r>
              <w:rPr>
                <w:b w:val="0"/>
                <w:sz w:val="17"/>
              </w:rPr>
              <w:t>59954</w:t>
            </w:r>
          </w:p>
        </w:tc>
        <w:tc>
          <w:tcPr>
            <w:tcW w:type="dxa" w:w="1814"/>
          </w:tcPr>
          <w:p>
            <w:pPr>
              <w:spacing w:after="0" w:line="240" w:lineRule="auto"/>
            </w:pPr>
            <w:r>
              <w:rPr>
                <w:sz w:val="17"/>
              </w:rPr>
            </w:r>
            <w:r>
              <w:rPr>
                <w:b w:val="0"/>
                <w:sz w:val="17"/>
              </w:rPr>
              <w:t>3980.7</w:t>
            </w:r>
          </w:p>
        </w:tc>
        <w:tc>
          <w:tcPr>
            <w:tcW w:type="dxa" w:w="1814"/>
          </w:tcPr>
          <w:p>
            <w:pPr>
              <w:spacing w:after="0" w:line="240" w:lineRule="auto"/>
            </w:pPr>
            <w:r>
              <w:rPr>
                <w:sz w:val="17"/>
              </w:rPr>
            </w:r>
            <w:r>
              <w:rPr>
                <w:b w:val="0"/>
                <w:sz w:val="17"/>
              </w:rPr>
              <w:t>55973.3</w:t>
            </w:r>
          </w:p>
        </w:tc>
      </w:tr>
      <w:tr>
        <w:tc>
          <w:tcPr>
            <w:tcW w:type="dxa" w:w="1814"/>
          </w:tcPr>
          <w:p>
            <w:pPr>
              <w:spacing w:after="0" w:line="240" w:lineRule="auto"/>
            </w:pPr>
            <w:r>
              <w:rPr>
                <w:sz w:val="17"/>
              </w:rPr>
            </w:r>
            <w:r>
              <w:rPr>
                <w:b w:val="0"/>
                <w:sz w:val="17"/>
              </w:rPr>
              <w:t>Bengaluru - Ernakulam</w:t>
            </w:r>
          </w:p>
        </w:tc>
        <w:tc>
          <w:tcPr>
            <w:tcW w:type="dxa" w:w="1814"/>
          </w:tcPr>
          <w:p>
            <w:pPr>
              <w:spacing w:after="0" w:line="240" w:lineRule="auto"/>
            </w:pPr>
            <w:r>
              <w:rPr>
                <w:sz w:val="17"/>
              </w:rPr>
            </w:r>
            <w:r>
              <w:rPr>
                <w:b w:val="0"/>
                <w:sz w:val="17"/>
              </w:rPr>
              <w:t>-- route total --</w:t>
            </w:r>
          </w:p>
        </w:tc>
        <w:tc>
          <w:tcPr>
            <w:tcW w:type="dxa" w:w="1814"/>
          </w:tcPr>
          <w:p>
            <w:pPr>
              <w:spacing w:after="0" w:line="240" w:lineRule="auto"/>
            </w:pPr>
            <w:r>
              <w:rPr>
                <w:sz w:val="17"/>
              </w:rPr>
            </w:r>
            <w:r>
              <w:rPr>
                <w:b w:val="0"/>
                <w:sz w:val="17"/>
              </w:rPr>
              <w:t>59954</w:t>
            </w:r>
          </w:p>
        </w:tc>
        <w:tc>
          <w:tcPr>
            <w:tcW w:type="dxa" w:w="1814"/>
          </w:tcPr>
          <w:p>
            <w:pPr>
              <w:spacing w:after="0" w:line="240" w:lineRule="auto"/>
            </w:pPr>
            <w:r>
              <w:rPr>
                <w:sz w:val="17"/>
              </w:rPr>
            </w:r>
            <w:r>
              <w:rPr>
                <w:b w:val="0"/>
                <w:sz w:val="17"/>
              </w:rPr>
              <w:t>3980.7</w:t>
            </w:r>
          </w:p>
        </w:tc>
        <w:tc>
          <w:tcPr>
            <w:tcW w:type="dxa" w:w="1814"/>
          </w:tcPr>
          <w:p>
            <w:pPr>
              <w:spacing w:after="0" w:line="240" w:lineRule="auto"/>
            </w:pPr>
            <w:r>
              <w:rPr>
                <w:sz w:val="17"/>
              </w:rPr>
            </w:r>
            <w:r>
              <w:rPr>
                <w:b w:val="0"/>
                <w:sz w:val="17"/>
              </w:rPr>
              <w:t>55973.3</w:t>
            </w:r>
          </w:p>
        </w:tc>
      </w:tr>
      <w:tr>
        <w:tc>
          <w:tcPr>
            <w:tcW w:type="dxa" w:w="1814"/>
          </w:tcPr>
          <w:p>
            <w:pPr>
              <w:spacing w:after="0" w:line="240" w:lineRule="auto"/>
            </w:pPr>
            <w:r>
              <w:rPr>
                <w:sz w:val="17"/>
              </w:rPr>
            </w:r>
            <w:r>
              <w:rPr>
                <w:b w:val="0"/>
                <w:sz w:val="17"/>
              </w:rPr>
              <w:t>Chennai - Bengaluru</w:t>
            </w:r>
          </w:p>
        </w:tc>
        <w:tc>
          <w:tcPr>
            <w:tcW w:type="dxa" w:w="1814"/>
          </w:tcPr>
          <w:p>
            <w:pPr>
              <w:spacing w:after="0" w:line="240" w:lineRule="auto"/>
            </w:pPr>
            <w:r>
              <w:rPr>
                <w:sz w:val="17"/>
              </w:rPr>
            </w:r>
            <w:r>
              <w:rPr>
                <w:b w:val="0"/>
                <w:sz w:val="17"/>
              </w:rPr>
              <w:t>Chennai Shatabdi</w:t>
            </w:r>
          </w:p>
        </w:tc>
        <w:tc>
          <w:tcPr>
            <w:tcW w:type="dxa" w:w="1814"/>
          </w:tcPr>
          <w:p>
            <w:pPr>
              <w:spacing w:after="0" w:line="240" w:lineRule="auto"/>
            </w:pPr>
            <w:r>
              <w:rPr>
                <w:sz w:val="17"/>
              </w:rPr>
            </w:r>
            <w:r>
              <w:rPr>
                <w:b w:val="0"/>
                <w:sz w:val="17"/>
              </w:rPr>
              <w:t>69147</w:t>
            </w:r>
          </w:p>
        </w:tc>
        <w:tc>
          <w:tcPr>
            <w:tcW w:type="dxa" w:w="1814"/>
          </w:tcPr>
          <w:p>
            <w:pPr>
              <w:spacing w:after="0" w:line="240" w:lineRule="auto"/>
            </w:pPr>
            <w:r>
              <w:rPr>
                <w:sz w:val="17"/>
              </w:rPr>
            </w:r>
            <w:r>
              <w:rPr>
                <w:b w:val="0"/>
                <w:sz w:val="17"/>
              </w:rPr>
              <w:t>9202.8</w:t>
            </w:r>
          </w:p>
        </w:tc>
        <w:tc>
          <w:tcPr>
            <w:tcW w:type="dxa" w:w="1814"/>
          </w:tcPr>
          <w:p>
            <w:pPr>
              <w:spacing w:after="0" w:line="240" w:lineRule="auto"/>
            </w:pPr>
            <w:r>
              <w:rPr>
                <w:sz w:val="17"/>
              </w:rPr>
            </w:r>
            <w:r>
              <w:rPr>
                <w:b w:val="0"/>
                <w:sz w:val="17"/>
              </w:rPr>
              <w:t>59944.2</w:t>
            </w:r>
          </w:p>
        </w:tc>
      </w:tr>
      <w:tr>
        <w:tc>
          <w:tcPr>
            <w:tcW w:type="dxa" w:w="1814"/>
          </w:tcPr>
          <w:p>
            <w:pPr>
              <w:spacing w:after="0" w:line="240" w:lineRule="auto"/>
            </w:pPr>
            <w:r>
              <w:rPr>
                <w:sz w:val="17"/>
              </w:rPr>
            </w:r>
            <w:r>
              <w:rPr>
                <w:b w:val="0"/>
                <w:sz w:val="17"/>
              </w:rPr>
              <w:t>Chennai - Bengaluru</w:t>
            </w:r>
          </w:p>
        </w:tc>
        <w:tc>
          <w:tcPr>
            <w:tcW w:type="dxa" w:w="1814"/>
          </w:tcPr>
          <w:p>
            <w:pPr>
              <w:spacing w:after="0" w:line="240" w:lineRule="auto"/>
            </w:pPr>
            <w:r>
              <w:rPr>
                <w:sz w:val="17"/>
              </w:rPr>
            </w:r>
            <w:r>
              <w:rPr>
                <w:b w:val="0"/>
                <w:sz w:val="17"/>
              </w:rPr>
              <w:t>Brindavan Express</w:t>
            </w:r>
          </w:p>
        </w:tc>
        <w:tc>
          <w:tcPr>
            <w:tcW w:type="dxa" w:w="1814"/>
          </w:tcPr>
          <w:p>
            <w:pPr>
              <w:spacing w:after="0" w:line="240" w:lineRule="auto"/>
            </w:pPr>
            <w:r>
              <w:rPr>
                <w:sz w:val="17"/>
              </w:rPr>
            </w:r>
            <w:r>
              <w:rPr>
                <w:b w:val="0"/>
                <w:sz w:val="17"/>
              </w:rPr>
              <w:t>57360</w:t>
            </w:r>
          </w:p>
        </w:tc>
        <w:tc>
          <w:tcPr>
            <w:tcW w:type="dxa" w:w="1814"/>
          </w:tcPr>
          <w:p>
            <w:pPr>
              <w:spacing w:after="0" w:line="240" w:lineRule="auto"/>
            </w:pPr>
            <w:r>
              <w:rPr>
                <w:sz w:val="17"/>
              </w:rPr>
            </w:r>
            <w:r>
              <w:rPr>
                <w:b w:val="0"/>
                <w:sz w:val="17"/>
              </w:rPr>
              <w:t>3536.7</w:t>
            </w:r>
          </w:p>
        </w:tc>
        <w:tc>
          <w:tcPr>
            <w:tcW w:type="dxa" w:w="1814"/>
          </w:tcPr>
          <w:p>
            <w:pPr>
              <w:spacing w:after="0" w:line="240" w:lineRule="auto"/>
            </w:pPr>
            <w:r>
              <w:rPr>
                <w:sz w:val="17"/>
              </w:rPr>
            </w:r>
            <w:r>
              <w:rPr>
                <w:b w:val="0"/>
                <w:sz w:val="17"/>
              </w:rPr>
              <w:t>53823.3</w:t>
            </w:r>
          </w:p>
        </w:tc>
      </w:tr>
      <w:tr>
        <w:tc>
          <w:tcPr>
            <w:tcW w:type="dxa" w:w="1814"/>
          </w:tcPr>
          <w:p>
            <w:pPr>
              <w:spacing w:after="0" w:line="240" w:lineRule="auto"/>
            </w:pPr>
            <w:r>
              <w:rPr>
                <w:sz w:val="17"/>
              </w:rPr>
            </w:r>
            <w:r>
              <w:rPr>
                <w:b w:val="0"/>
                <w:sz w:val="17"/>
              </w:rPr>
              <w:t>Chennai - Bengaluru</w:t>
            </w:r>
          </w:p>
        </w:tc>
        <w:tc>
          <w:tcPr>
            <w:tcW w:type="dxa" w:w="1814"/>
          </w:tcPr>
          <w:p>
            <w:pPr>
              <w:spacing w:after="0" w:line="240" w:lineRule="auto"/>
            </w:pPr>
            <w:r>
              <w:rPr>
                <w:sz w:val="17"/>
              </w:rPr>
            </w:r>
            <w:r>
              <w:rPr>
                <w:b w:val="0"/>
                <w:sz w:val="17"/>
              </w:rPr>
              <w:t>Lalbagh Express</w:t>
            </w:r>
          </w:p>
        </w:tc>
        <w:tc>
          <w:tcPr>
            <w:tcW w:type="dxa" w:w="1814"/>
          </w:tcPr>
          <w:p>
            <w:pPr>
              <w:spacing w:after="0" w:line="240" w:lineRule="auto"/>
            </w:pPr>
            <w:r>
              <w:rPr>
                <w:sz w:val="17"/>
              </w:rPr>
            </w:r>
            <w:r>
              <w:rPr>
                <w:b w:val="0"/>
                <w:sz w:val="17"/>
              </w:rPr>
              <w:t>36291</w:t>
            </w:r>
          </w:p>
        </w:tc>
        <w:tc>
          <w:tcPr>
            <w:tcW w:type="dxa" w:w="1814"/>
          </w:tcPr>
          <w:p>
            <w:pPr>
              <w:spacing w:after="0" w:line="240" w:lineRule="auto"/>
            </w:pPr>
            <w:r>
              <w:rPr>
                <w:sz w:val="17"/>
              </w:rPr>
            </w:r>
            <w:r>
              <w:rPr>
                <w:b w:val="0"/>
                <w:sz w:val="17"/>
              </w:rPr>
              <w:t>1009.8</w:t>
            </w:r>
          </w:p>
        </w:tc>
        <w:tc>
          <w:tcPr>
            <w:tcW w:type="dxa" w:w="1814"/>
          </w:tcPr>
          <w:p>
            <w:pPr>
              <w:spacing w:after="0" w:line="240" w:lineRule="auto"/>
            </w:pPr>
            <w:r>
              <w:rPr>
                <w:sz w:val="17"/>
              </w:rPr>
            </w:r>
            <w:r>
              <w:rPr>
                <w:b w:val="0"/>
                <w:sz w:val="17"/>
              </w:rPr>
              <w:t>35281.2</w:t>
            </w:r>
          </w:p>
        </w:tc>
      </w:tr>
      <w:tr>
        <w:tc>
          <w:tcPr>
            <w:tcW w:type="dxa" w:w="1814"/>
          </w:tcPr>
          <w:p>
            <w:pPr>
              <w:spacing w:after="0" w:line="240" w:lineRule="auto"/>
            </w:pPr>
            <w:r>
              <w:rPr>
                <w:sz w:val="17"/>
              </w:rPr>
            </w:r>
            <w:r>
              <w:rPr>
                <w:b w:val="0"/>
                <w:sz w:val="17"/>
              </w:rPr>
              <w:t>Chennai - Bengaluru</w:t>
            </w:r>
          </w:p>
        </w:tc>
        <w:tc>
          <w:tcPr>
            <w:tcW w:type="dxa" w:w="1814"/>
          </w:tcPr>
          <w:p>
            <w:pPr>
              <w:spacing w:after="0" w:line="240" w:lineRule="auto"/>
            </w:pPr>
            <w:r>
              <w:rPr>
                <w:sz w:val="17"/>
              </w:rPr>
            </w:r>
            <w:r>
              <w:rPr>
                <w:b w:val="0"/>
                <w:sz w:val="17"/>
              </w:rPr>
              <w:t>-- route total --</w:t>
            </w:r>
          </w:p>
        </w:tc>
        <w:tc>
          <w:tcPr>
            <w:tcW w:type="dxa" w:w="1814"/>
          </w:tcPr>
          <w:p>
            <w:pPr>
              <w:spacing w:after="0" w:line="240" w:lineRule="auto"/>
            </w:pPr>
            <w:r>
              <w:rPr>
                <w:sz w:val="17"/>
              </w:rPr>
            </w:r>
            <w:r>
              <w:rPr>
                <w:b w:val="0"/>
                <w:sz w:val="17"/>
              </w:rPr>
              <w:t>162798</w:t>
            </w:r>
          </w:p>
        </w:tc>
        <w:tc>
          <w:tcPr>
            <w:tcW w:type="dxa" w:w="1814"/>
          </w:tcPr>
          <w:p>
            <w:pPr>
              <w:spacing w:after="0" w:line="240" w:lineRule="auto"/>
            </w:pPr>
            <w:r>
              <w:rPr>
                <w:sz w:val="17"/>
              </w:rPr>
            </w:r>
            <w:r>
              <w:rPr>
                <w:b w:val="0"/>
                <w:sz w:val="17"/>
              </w:rPr>
              <w:t>13749.3</w:t>
            </w:r>
          </w:p>
        </w:tc>
        <w:tc>
          <w:tcPr>
            <w:tcW w:type="dxa" w:w="1814"/>
          </w:tcPr>
          <w:p>
            <w:pPr>
              <w:spacing w:after="0" w:line="240" w:lineRule="auto"/>
            </w:pPr>
            <w:r>
              <w:rPr>
                <w:sz w:val="17"/>
              </w:rPr>
            </w:r>
            <w:r>
              <w:rPr>
                <w:b w:val="0"/>
                <w:sz w:val="17"/>
              </w:rPr>
              <w:t>149048.7</w:t>
            </w:r>
          </w:p>
        </w:tc>
      </w:tr>
      <w:tr>
        <w:tc>
          <w:tcPr>
            <w:tcW w:type="dxa" w:w="1814"/>
          </w:tcPr>
          <w:p>
            <w:pPr>
              <w:spacing w:after="0" w:line="240" w:lineRule="auto"/>
            </w:pPr>
            <w:r>
              <w:rPr>
                <w:sz w:val="17"/>
              </w:rPr>
            </w:r>
            <w:r>
              <w:rPr>
                <w:b w:val="0"/>
                <w:sz w:val="17"/>
              </w:rPr>
              <w:t>Chennai - Coimbatore</w:t>
            </w:r>
          </w:p>
        </w:tc>
        <w:tc>
          <w:tcPr>
            <w:tcW w:type="dxa" w:w="1814"/>
          </w:tcPr>
          <w:p>
            <w:pPr>
              <w:spacing w:after="0" w:line="240" w:lineRule="auto"/>
            </w:pPr>
            <w:r>
              <w:rPr>
                <w:sz w:val="17"/>
              </w:rPr>
            </w:r>
            <w:r>
              <w:rPr>
                <w:b w:val="0"/>
                <w:sz w:val="17"/>
              </w:rPr>
              <w:t>Kovai Express</w:t>
            </w:r>
          </w:p>
        </w:tc>
        <w:tc>
          <w:tcPr>
            <w:tcW w:type="dxa" w:w="1814"/>
          </w:tcPr>
          <w:p>
            <w:pPr>
              <w:spacing w:after="0" w:line="240" w:lineRule="auto"/>
            </w:pPr>
            <w:r>
              <w:rPr>
                <w:sz w:val="17"/>
              </w:rPr>
            </w:r>
            <w:r>
              <w:rPr>
                <w:b w:val="0"/>
                <w:sz w:val="17"/>
              </w:rPr>
              <w:t>62140</w:t>
            </w:r>
          </w:p>
        </w:tc>
        <w:tc>
          <w:tcPr>
            <w:tcW w:type="dxa" w:w="1814"/>
          </w:tcPr>
          <w:p>
            <w:pPr>
              <w:spacing w:after="0" w:line="240" w:lineRule="auto"/>
            </w:pPr>
            <w:r>
              <w:rPr>
                <w:sz w:val="17"/>
              </w:rPr>
            </w:r>
            <w:r>
              <w:rPr>
                <w:b w:val="0"/>
                <w:sz w:val="17"/>
              </w:rPr>
              <w:t>1632.6</w:t>
            </w:r>
          </w:p>
        </w:tc>
        <w:tc>
          <w:tcPr>
            <w:tcW w:type="dxa" w:w="1814"/>
          </w:tcPr>
          <w:p>
            <w:pPr>
              <w:spacing w:after="0" w:line="240" w:lineRule="auto"/>
            </w:pPr>
            <w:r>
              <w:rPr>
                <w:sz w:val="17"/>
              </w:rPr>
            </w:r>
            <w:r>
              <w:rPr>
                <w:b w:val="0"/>
                <w:sz w:val="17"/>
              </w:rPr>
              <w:t>60507.4</w:t>
            </w:r>
          </w:p>
        </w:tc>
      </w:tr>
      <w:tr>
        <w:tc>
          <w:tcPr>
            <w:tcW w:type="dxa" w:w="1814"/>
          </w:tcPr>
          <w:p>
            <w:pPr>
              <w:spacing w:after="0" w:line="240" w:lineRule="auto"/>
            </w:pPr>
            <w:r>
              <w:rPr>
                <w:sz w:val="17"/>
              </w:rPr>
            </w:r>
            <w:r>
              <w:rPr>
                <w:b w:val="0"/>
                <w:sz w:val="17"/>
              </w:rPr>
              <w:t>Chennai - Coimbatore</w:t>
            </w:r>
          </w:p>
        </w:tc>
        <w:tc>
          <w:tcPr>
            <w:tcW w:type="dxa" w:w="1814"/>
          </w:tcPr>
          <w:p>
            <w:pPr>
              <w:spacing w:after="0" w:line="240" w:lineRule="auto"/>
            </w:pPr>
            <w:r>
              <w:rPr>
                <w:sz w:val="17"/>
              </w:rPr>
            </w:r>
            <w:r>
              <w:rPr>
                <w:b w:val="0"/>
                <w:sz w:val="17"/>
              </w:rPr>
              <w:t>Nilgiri Express</w:t>
            </w:r>
          </w:p>
        </w:tc>
        <w:tc>
          <w:tcPr>
            <w:tcW w:type="dxa" w:w="1814"/>
          </w:tcPr>
          <w:p>
            <w:pPr>
              <w:spacing w:after="0" w:line="240" w:lineRule="auto"/>
            </w:pPr>
            <w:r>
              <w:rPr>
                <w:sz w:val="17"/>
              </w:rPr>
            </w:r>
            <w:r>
              <w:rPr>
                <w:b w:val="0"/>
                <w:sz w:val="17"/>
              </w:rPr>
              <w:t>55107</w:t>
            </w:r>
          </w:p>
        </w:tc>
        <w:tc>
          <w:tcPr>
            <w:tcW w:type="dxa" w:w="1814"/>
          </w:tcPr>
          <w:p>
            <w:pPr>
              <w:spacing w:after="0" w:line="240" w:lineRule="auto"/>
            </w:pPr>
            <w:r>
              <w:rPr>
                <w:sz w:val="17"/>
              </w:rPr>
            </w:r>
            <w:r>
              <w:rPr>
                <w:b w:val="0"/>
                <w:sz w:val="17"/>
              </w:rPr>
              <w:t>1351.8</w:t>
            </w:r>
          </w:p>
        </w:tc>
        <w:tc>
          <w:tcPr>
            <w:tcW w:type="dxa" w:w="1814"/>
          </w:tcPr>
          <w:p>
            <w:pPr>
              <w:spacing w:after="0" w:line="240" w:lineRule="auto"/>
            </w:pPr>
            <w:r>
              <w:rPr>
                <w:sz w:val="17"/>
              </w:rPr>
            </w:r>
            <w:r>
              <w:rPr>
                <w:b w:val="0"/>
                <w:sz w:val="17"/>
              </w:rPr>
              <w:t>53755.2</w:t>
            </w:r>
          </w:p>
        </w:tc>
      </w:tr>
      <w:tr>
        <w:tc>
          <w:tcPr>
            <w:tcW w:type="dxa" w:w="1814"/>
          </w:tcPr>
          <w:p>
            <w:pPr>
              <w:spacing w:after="0" w:line="240" w:lineRule="auto"/>
            </w:pPr>
            <w:r>
              <w:rPr>
                <w:sz w:val="17"/>
              </w:rPr>
            </w:r>
            <w:r>
              <w:rPr>
                <w:b w:val="0"/>
                <w:sz w:val="17"/>
              </w:rPr>
              <w:t>Chennai - Coimbatore</w:t>
            </w:r>
          </w:p>
        </w:tc>
        <w:tc>
          <w:tcPr>
            <w:tcW w:type="dxa" w:w="1814"/>
          </w:tcPr>
          <w:p>
            <w:pPr>
              <w:spacing w:after="0" w:line="240" w:lineRule="auto"/>
            </w:pPr>
            <w:r>
              <w:rPr>
                <w:sz w:val="17"/>
              </w:rPr>
            </w:r>
            <w:r>
              <w:rPr>
                <w:b w:val="0"/>
                <w:sz w:val="17"/>
              </w:rPr>
              <w:t>-- route total --</w:t>
            </w:r>
          </w:p>
        </w:tc>
        <w:tc>
          <w:tcPr>
            <w:tcW w:type="dxa" w:w="1814"/>
          </w:tcPr>
          <w:p>
            <w:pPr>
              <w:spacing w:after="0" w:line="240" w:lineRule="auto"/>
            </w:pPr>
            <w:r>
              <w:rPr>
                <w:sz w:val="17"/>
              </w:rPr>
            </w:r>
            <w:r>
              <w:rPr>
                <w:b w:val="0"/>
                <w:sz w:val="17"/>
              </w:rPr>
              <w:t>117247</w:t>
            </w:r>
          </w:p>
        </w:tc>
        <w:tc>
          <w:tcPr>
            <w:tcW w:type="dxa" w:w="1814"/>
          </w:tcPr>
          <w:p>
            <w:pPr>
              <w:spacing w:after="0" w:line="240" w:lineRule="auto"/>
            </w:pPr>
            <w:r>
              <w:rPr>
                <w:sz w:val="17"/>
              </w:rPr>
            </w:r>
            <w:r>
              <w:rPr>
                <w:b w:val="0"/>
                <w:sz w:val="17"/>
              </w:rPr>
              <w:t>2984.4</w:t>
            </w:r>
          </w:p>
        </w:tc>
        <w:tc>
          <w:tcPr>
            <w:tcW w:type="dxa" w:w="1814"/>
          </w:tcPr>
          <w:p>
            <w:pPr>
              <w:spacing w:after="0" w:line="240" w:lineRule="auto"/>
            </w:pPr>
            <w:r>
              <w:rPr>
                <w:sz w:val="17"/>
              </w:rPr>
            </w:r>
            <w:r>
              <w:rPr>
                <w:b w:val="0"/>
                <w:sz w:val="17"/>
              </w:rPr>
              <w:t>114262.6</w:t>
            </w:r>
          </w:p>
        </w:tc>
      </w:tr>
      <w:tr>
        <w:tc>
          <w:tcPr>
            <w:tcW w:type="dxa" w:w="1814"/>
          </w:tcPr>
          <w:p>
            <w:pPr>
              <w:spacing w:after="0" w:line="240" w:lineRule="auto"/>
            </w:pPr>
            <w:r>
              <w:rPr>
                <w:sz w:val="17"/>
              </w:rPr>
            </w:r>
            <w:r>
              <w:rPr>
                <w:b w:val="0"/>
                <w:sz w:val="17"/>
              </w:rPr>
              <w:t>Chennai - Madurai</w:t>
            </w:r>
          </w:p>
        </w:tc>
        <w:tc>
          <w:tcPr>
            <w:tcW w:type="dxa" w:w="1814"/>
          </w:tcPr>
          <w:p>
            <w:pPr>
              <w:spacing w:after="0" w:line="240" w:lineRule="auto"/>
            </w:pPr>
            <w:r>
              <w:rPr>
                <w:sz w:val="17"/>
              </w:rPr>
            </w:r>
            <w:r>
              <w:rPr>
                <w:b w:val="0"/>
                <w:sz w:val="17"/>
              </w:rPr>
              <w:t>Pandian Express</w:t>
            </w:r>
          </w:p>
        </w:tc>
        <w:tc>
          <w:tcPr>
            <w:tcW w:type="dxa" w:w="1814"/>
          </w:tcPr>
          <w:p>
            <w:pPr>
              <w:spacing w:after="0" w:line="240" w:lineRule="auto"/>
            </w:pPr>
            <w:r>
              <w:rPr>
                <w:sz w:val="17"/>
              </w:rPr>
            </w:r>
            <w:r>
              <w:rPr>
                <w:b w:val="0"/>
                <w:sz w:val="17"/>
              </w:rPr>
              <w:t>71897</w:t>
            </w:r>
          </w:p>
        </w:tc>
        <w:tc>
          <w:tcPr>
            <w:tcW w:type="dxa" w:w="1814"/>
          </w:tcPr>
          <w:p>
            <w:pPr>
              <w:spacing w:after="0" w:line="240" w:lineRule="auto"/>
            </w:pPr>
            <w:r>
              <w:rPr>
                <w:sz w:val="17"/>
              </w:rPr>
            </w:r>
            <w:r>
              <w:rPr>
                <w:b w:val="0"/>
                <w:sz w:val="17"/>
              </w:rPr>
              <w:t>2127</w:t>
            </w:r>
          </w:p>
        </w:tc>
        <w:tc>
          <w:tcPr>
            <w:tcW w:type="dxa" w:w="1814"/>
          </w:tcPr>
          <w:p>
            <w:pPr>
              <w:spacing w:after="0" w:line="240" w:lineRule="auto"/>
            </w:pPr>
            <w:r>
              <w:rPr>
                <w:sz w:val="17"/>
              </w:rPr>
            </w:r>
            <w:r>
              <w:rPr>
                <w:b w:val="0"/>
                <w:sz w:val="17"/>
              </w:rPr>
              <w:t>69770</w:t>
            </w:r>
          </w:p>
        </w:tc>
      </w:tr>
      <w:tr>
        <w:tc>
          <w:tcPr>
            <w:tcW w:type="dxa" w:w="1814"/>
          </w:tcPr>
          <w:p>
            <w:pPr>
              <w:spacing w:after="0" w:line="240" w:lineRule="auto"/>
            </w:pPr>
            <w:r>
              <w:rPr>
                <w:sz w:val="17"/>
              </w:rPr>
            </w:r>
            <w:r>
              <w:rPr>
                <w:b w:val="0"/>
                <w:sz w:val="17"/>
              </w:rPr>
              <w:t>Chennai - Madurai</w:t>
            </w:r>
          </w:p>
        </w:tc>
        <w:tc>
          <w:tcPr>
            <w:tcW w:type="dxa" w:w="1814"/>
          </w:tcPr>
          <w:p>
            <w:pPr>
              <w:spacing w:after="0" w:line="240" w:lineRule="auto"/>
            </w:pPr>
            <w:r>
              <w:rPr>
                <w:sz w:val="17"/>
              </w:rPr>
            </w:r>
            <w:r>
              <w:rPr>
                <w:b w:val="0"/>
                <w:sz w:val="17"/>
              </w:rPr>
              <w:t>Vaigai Express</w:t>
            </w:r>
          </w:p>
        </w:tc>
        <w:tc>
          <w:tcPr>
            <w:tcW w:type="dxa" w:w="1814"/>
          </w:tcPr>
          <w:p>
            <w:pPr>
              <w:spacing w:after="0" w:line="240" w:lineRule="auto"/>
            </w:pPr>
            <w:r>
              <w:rPr>
                <w:sz w:val="17"/>
              </w:rPr>
            </w:r>
            <w:r>
              <w:rPr>
                <w:b w:val="0"/>
                <w:sz w:val="17"/>
              </w:rPr>
              <w:t>60744</w:t>
            </w:r>
          </w:p>
        </w:tc>
        <w:tc>
          <w:tcPr>
            <w:tcW w:type="dxa" w:w="1814"/>
          </w:tcPr>
          <w:p>
            <w:pPr>
              <w:spacing w:after="0" w:line="240" w:lineRule="auto"/>
            </w:pPr>
            <w:r>
              <w:rPr>
                <w:sz w:val="17"/>
              </w:rPr>
            </w:r>
            <w:r>
              <w:rPr>
                <w:b w:val="0"/>
                <w:sz w:val="17"/>
              </w:rPr>
              <w:t>2718</w:t>
            </w:r>
          </w:p>
        </w:tc>
        <w:tc>
          <w:tcPr>
            <w:tcW w:type="dxa" w:w="1814"/>
          </w:tcPr>
          <w:p>
            <w:pPr>
              <w:spacing w:after="0" w:line="240" w:lineRule="auto"/>
            </w:pPr>
            <w:r>
              <w:rPr>
                <w:sz w:val="17"/>
              </w:rPr>
            </w:r>
            <w:r>
              <w:rPr>
                <w:b w:val="0"/>
                <w:sz w:val="17"/>
              </w:rPr>
              <w:t>58026</w:t>
            </w:r>
          </w:p>
        </w:tc>
      </w:tr>
      <w:tr>
        <w:tc>
          <w:tcPr>
            <w:tcW w:type="dxa" w:w="1814"/>
          </w:tcPr>
          <w:p>
            <w:pPr>
              <w:spacing w:after="0" w:line="240" w:lineRule="auto"/>
            </w:pPr>
            <w:r>
              <w:rPr>
                <w:sz w:val="17"/>
              </w:rPr>
            </w:r>
            <w:r>
              <w:rPr>
                <w:b w:val="0"/>
                <w:sz w:val="17"/>
              </w:rPr>
              <w:t>Chennai - Madurai</w:t>
            </w:r>
          </w:p>
        </w:tc>
        <w:tc>
          <w:tcPr>
            <w:tcW w:type="dxa" w:w="1814"/>
          </w:tcPr>
          <w:p>
            <w:pPr>
              <w:spacing w:after="0" w:line="240" w:lineRule="auto"/>
            </w:pPr>
            <w:r>
              <w:rPr>
                <w:sz w:val="17"/>
              </w:rPr>
            </w:r>
            <w:r>
              <w:rPr>
                <w:b w:val="0"/>
                <w:sz w:val="17"/>
              </w:rPr>
              <w:t>Madurai Tejas</w:t>
            </w:r>
          </w:p>
        </w:tc>
        <w:tc>
          <w:tcPr>
            <w:tcW w:type="dxa" w:w="1814"/>
          </w:tcPr>
          <w:p>
            <w:pPr>
              <w:spacing w:after="0" w:line="240" w:lineRule="auto"/>
            </w:pPr>
            <w:r>
              <w:rPr>
                <w:sz w:val="17"/>
              </w:rPr>
            </w:r>
            <w:r>
              <w:rPr>
                <w:b w:val="0"/>
                <w:sz w:val="17"/>
              </w:rPr>
              <w:t>38775</w:t>
            </w:r>
          </w:p>
        </w:tc>
        <w:tc>
          <w:tcPr>
            <w:tcW w:type="dxa" w:w="1814"/>
          </w:tcPr>
          <w:p>
            <w:pPr>
              <w:spacing w:after="0" w:line="240" w:lineRule="auto"/>
            </w:pPr>
            <w:r>
              <w:rPr>
                <w:sz w:val="17"/>
              </w:rPr>
            </w:r>
            <w:r>
              <w:rPr>
                <w:b w:val="0"/>
                <w:sz w:val="17"/>
              </w:rPr>
              <w:t>2609.1</w:t>
            </w:r>
          </w:p>
        </w:tc>
        <w:tc>
          <w:tcPr>
            <w:tcW w:type="dxa" w:w="1814"/>
          </w:tcPr>
          <w:p>
            <w:pPr>
              <w:spacing w:after="0" w:line="240" w:lineRule="auto"/>
            </w:pPr>
            <w:r>
              <w:rPr>
                <w:sz w:val="17"/>
              </w:rPr>
            </w:r>
            <w:r>
              <w:rPr>
                <w:b w:val="0"/>
                <w:sz w:val="17"/>
              </w:rPr>
              <w:t>36165.9</w:t>
            </w:r>
          </w:p>
        </w:tc>
      </w:tr>
      <w:tr>
        <w:tc>
          <w:tcPr>
            <w:tcW w:type="dxa" w:w="1814"/>
          </w:tcPr>
          <w:p>
            <w:pPr>
              <w:spacing w:after="0" w:line="240" w:lineRule="auto"/>
            </w:pPr>
            <w:r>
              <w:rPr>
                <w:sz w:val="17"/>
              </w:rPr>
            </w:r>
            <w:r>
              <w:rPr>
                <w:b w:val="0"/>
                <w:sz w:val="17"/>
              </w:rPr>
              <w:t>Chennai - Madurai</w:t>
            </w:r>
          </w:p>
        </w:tc>
        <w:tc>
          <w:tcPr>
            <w:tcW w:type="dxa" w:w="1814"/>
          </w:tcPr>
          <w:p>
            <w:pPr>
              <w:spacing w:after="0" w:line="240" w:lineRule="auto"/>
            </w:pPr>
            <w:r>
              <w:rPr>
                <w:sz w:val="17"/>
              </w:rPr>
            </w:r>
            <w:r>
              <w:rPr>
                <w:b w:val="0"/>
                <w:sz w:val="17"/>
              </w:rPr>
              <w:t>-- route total --</w:t>
            </w:r>
          </w:p>
        </w:tc>
        <w:tc>
          <w:tcPr>
            <w:tcW w:type="dxa" w:w="1814"/>
          </w:tcPr>
          <w:p>
            <w:pPr>
              <w:spacing w:after="0" w:line="240" w:lineRule="auto"/>
            </w:pPr>
            <w:r>
              <w:rPr>
                <w:sz w:val="17"/>
              </w:rPr>
            </w:r>
            <w:r>
              <w:rPr>
                <w:b w:val="0"/>
                <w:sz w:val="17"/>
              </w:rPr>
              <w:t>171416</w:t>
            </w:r>
          </w:p>
        </w:tc>
        <w:tc>
          <w:tcPr>
            <w:tcW w:type="dxa" w:w="1814"/>
          </w:tcPr>
          <w:p>
            <w:pPr>
              <w:spacing w:after="0" w:line="240" w:lineRule="auto"/>
            </w:pPr>
            <w:r>
              <w:rPr>
                <w:sz w:val="17"/>
              </w:rPr>
            </w:r>
            <w:r>
              <w:rPr>
                <w:b w:val="0"/>
                <w:sz w:val="17"/>
              </w:rPr>
              <w:t>7454.1</w:t>
            </w:r>
          </w:p>
        </w:tc>
        <w:tc>
          <w:tcPr>
            <w:tcW w:type="dxa" w:w="1814"/>
          </w:tcPr>
          <w:p>
            <w:pPr>
              <w:spacing w:after="0" w:line="240" w:lineRule="auto"/>
            </w:pPr>
            <w:r>
              <w:rPr>
                <w:sz w:val="17"/>
              </w:rPr>
            </w:r>
            <w:r>
              <w:rPr>
                <w:b w:val="0"/>
                <w:sz w:val="17"/>
              </w:rPr>
              <w:t>163961.9</w:t>
            </w:r>
          </w:p>
        </w:tc>
      </w:tr>
      <w:tr>
        <w:tc>
          <w:tcPr>
            <w:tcW w:type="dxa" w:w="1814"/>
          </w:tcPr>
          <w:p>
            <w:pPr>
              <w:spacing w:after="0" w:line="240" w:lineRule="auto"/>
            </w:pPr>
            <w:r>
              <w:rPr>
                <w:sz w:val="17"/>
              </w:rPr>
            </w:r>
            <w:r>
              <w:rPr>
                <w:b/>
                <w:sz w:val="17"/>
              </w:rPr>
              <w:t xml:space="preserve"> ALL ROUTES </w:t>
            </w:r>
          </w:p>
        </w:tc>
        <w:tc>
          <w:tcPr>
            <w:tcW w:type="dxa" w:w="1814"/>
          </w:tcPr>
          <w:p>
            <w:pPr>
              <w:spacing w:after="0" w:line="240" w:lineRule="auto"/>
            </w:pPr>
            <w:r>
              <w:rPr>
                <w:sz w:val="17"/>
              </w:rPr>
            </w:r>
            <w:r>
              <w:rPr>
                <w:b w:val="0"/>
                <w:sz w:val="17"/>
              </w:rPr>
              <w:t>NULL</w:t>
            </w:r>
          </w:p>
        </w:tc>
        <w:tc>
          <w:tcPr>
            <w:tcW w:type="dxa" w:w="1814"/>
          </w:tcPr>
          <w:p>
            <w:pPr>
              <w:spacing w:after="0" w:line="240" w:lineRule="auto"/>
            </w:pPr>
            <w:r>
              <w:rPr>
                <w:sz w:val="17"/>
              </w:rPr>
            </w:r>
            <w:r>
              <w:rPr>
                <w:b w:val="0"/>
                <w:sz w:val="17"/>
              </w:rPr>
              <w:t>511415</w:t>
            </w:r>
          </w:p>
        </w:tc>
        <w:tc>
          <w:tcPr>
            <w:tcW w:type="dxa" w:w="1814"/>
          </w:tcPr>
          <w:p>
            <w:pPr>
              <w:spacing w:after="0" w:line="240" w:lineRule="auto"/>
            </w:pPr>
            <w:r>
              <w:rPr>
                <w:sz w:val="17"/>
              </w:rPr>
            </w:r>
            <w:r>
              <w:rPr>
                <w:b w:val="0"/>
                <w:sz w:val="17"/>
              </w:rPr>
              <w:t>28168.5</w:t>
            </w:r>
          </w:p>
        </w:tc>
        <w:tc>
          <w:tcPr>
            <w:tcW w:type="dxa" w:w="1814"/>
          </w:tcPr>
          <w:p>
            <w:pPr>
              <w:spacing w:after="0" w:line="240" w:lineRule="auto"/>
            </w:pPr>
            <w:r>
              <w:rPr>
                <w:sz w:val="17"/>
              </w:rPr>
            </w:r>
            <w:r>
              <w:rPr>
                <w:b w:val="0"/>
                <w:sz w:val="17"/>
              </w:rPr>
              <w:t>483246.5</w:t>
            </w:r>
          </w:p>
        </w:tc>
      </w:tr>
    </w:tbl>
    <w:p>
      <w:pPr>
        <w:spacing w:after="40"/>
      </w:pPr>
    </w:p>
    <w:p>
      <w:pPr>
        <w:jc w:val="both"/>
      </w:pPr>
      <w:r>
        <w:rPr>
          <w:b/>
        </w:rPr>
        <w:t>Observation:</w:t>
      </w:r>
      <w:r>
        <w:rPr>
          <w:b w:val="0"/>
        </w:rPr>
        <w:t xml:space="preserve"> Collected, refunded and net revenue per train with route subtotals and a grand total using GROUP BY ROLLUP. Net revenue across all routes is ₹4,83,246.50.</w:t>
      </w:r>
    </w:p>
    <w:p>
      <w:pPr>
        <w:pStyle w:val="Heading2"/>
      </w:pPr>
      <w:r>
        <w:t>5.10 Routes Requiring Additional Capacity</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Q10 ROUTES REQUIRING ADDITIONAL CAPACITY  (HAVING on aggregated journey data)</w:t>
              <w:br/>
            </w:r>
            <w:r>
              <w:rPr>
                <w:rFonts w:ascii="Courier New" w:hAnsi="Courier New" w:eastAsia="Courier New"/>
                <w:sz w:val="17"/>
              </w:rPr>
              <w:t>SELECT ro.route_name,</w:t>
              <w:br/>
            </w:r>
            <w:r>
              <w:rPr>
                <w:rFonts w:ascii="Courier New" w:hAnsi="Courier New" w:eastAsia="Courier New"/>
                <w:sz w:val="17"/>
              </w:rPr>
              <w:t xml:space="preserve">       COUNT(*)                                                    AS journeys,</w:t>
              <w:br/>
            </w:r>
            <w:r>
              <w:rPr>
                <w:rFonts w:ascii="Courier New" w:hAnsi="Courier New" w:eastAsia="Courier New"/>
                <w:sz w:val="17"/>
              </w:rPr>
              <w:t xml:space="preserve">       SUM(CASE WHEN v.occupancy_pct &gt;= 95 THEN 1 ELSE 0 END)      AS sold_out_journeys,</w:t>
              <w:br/>
            </w:r>
            <w:r>
              <w:rPr>
                <w:rFonts w:ascii="Courier New" w:hAnsi="Courier New" w:eastAsia="Courier New"/>
                <w:sz w:val="17"/>
              </w:rPr>
              <w:t xml:space="preserve">       SUM(v.waitlisted)                                           AS unserved_passengers,</w:t>
              <w:br/>
            </w:r>
            <w:r>
              <w:rPr>
                <w:rFonts w:ascii="Courier New" w:hAnsi="Courier New" w:eastAsia="Courier New"/>
                <w:sz w:val="17"/>
              </w:rPr>
              <w:t xml:space="preserve">       ROUND(100 * SUM(v.seats_occupied) / SUM(v.capacity), 2)     AS occupancy_pct</w:t>
              <w:br/>
            </w:r>
            <w:r>
              <w:rPr>
                <w:rFonts w:ascii="Courier New" w:hAnsi="Courier New" w:eastAsia="Courier New"/>
                <w:sz w:val="17"/>
              </w:rPr>
              <w:t>FROM   v_reservation_performance v JOIN route ro ON ro.route_id = v.route_id</w:t>
              <w:br/>
            </w:r>
            <w:r>
              <w:rPr>
                <w:rFonts w:ascii="Courier New" w:hAnsi="Courier New" w:eastAsia="Courier New"/>
                <w:sz w:val="17"/>
              </w:rPr>
              <w:t>GROUP  BY ro.route_name</w:t>
              <w:br/>
            </w:r>
            <w:r>
              <w:rPr>
                <w:rFonts w:ascii="Courier New" w:hAnsi="Courier New" w:eastAsia="Courier New"/>
                <w:sz w:val="17"/>
              </w:rPr>
              <w:t>HAVING SUM(v.waitlisted) &gt; 0</w:t>
              <w:br/>
            </w:r>
            <w:r>
              <w:rPr>
                <w:rFonts w:ascii="Courier New" w:hAnsi="Courier New" w:eastAsia="Courier New"/>
                <w:sz w:val="17"/>
              </w:rPr>
              <w:t xml:space="preserve">   AND 100 * SUM(v.seats_occupied) / SUM(v.capacity) &gt;= 75</w:t>
              <w:br/>
            </w:r>
            <w:r>
              <w:rPr>
                <w:rFonts w:ascii="Courier New" w:hAnsi="Courier New" w:eastAsia="Courier New"/>
                <w:sz w:val="17"/>
              </w:rPr>
              <w:t>ORDER  BY unserved_passengers DESC;</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1814"/>
        <w:gridCol w:w="1814"/>
        <w:gridCol w:w="1814"/>
        <w:gridCol w:w="1814"/>
        <w:gridCol w:w="1814"/>
      </w:tblGrid>
      <w:tr>
        <w:trPr>
          <w:tblHeader w:val="true"/>
        </w:trPr>
        <w:tc>
          <w:tcPr>
            <w:tcW w:type="dxa" w:w="1814"/>
            <w:shd w:val="clear" w:color="auto" w:fill="D9E2F3"/>
          </w:tcPr>
          <w:p>
            <w:pPr>
              <w:spacing w:after="0" w:line="240" w:lineRule="auto"/>
            </w:pPr>
            <w:r/>
            <w:r>
              <w:rPr>
                <w:rFonts w:ascii="Times New Roman" w:hAnsi="Times New Roman"/>
                <w:b/>
                <w:sz w:val="17"/>
              </w:rPr>
              <w:t>ROUTE_NAME</w:t>
            </w:r>
          </w:p>
        </w:tc>
        <w:tc>
          <w:tcPr>
            <w:tcW w:type="dxa" w:w="1814"/>
            <w:shd w:val="clear" w:color="auto" w:fill="D9E2F3"/>
          </w:tcPr>
          <w:p>
            <w:pPr>
              <w:spacing w:after="0" w:line="240" w:lineRule="auto"/>
            </w:pPr>
            <w:r/>
            <w:r>
              <w:rPr>
                <w:rFonts w:ascii="Times New Roman" w:hAnsi="Times New Roman"/>
                <w:b/>
                <w:sz w:val="17"/>
              </w:rPr>
              <w:t>JOURNEYS</w:t>
            </w:r>
          </w:p>
        </w:tc>
        <w:tc>
          <w:tcPr>
            <w:tcW w:type="dxa" w:w="1814"/>
            <w:shd w:val="clear" w:color="auto" w:fill="D9E2F3"/>
          </w:tcPr>
          <w:p>
            <w:pPr>
              <w:spacing w:after="0" w:line="240" w:lineRule="auto"/>
            </w:pPr>
            <w:r/>
            <w:r>
              <w:rPr>
                <w:rFonts w:ascii="Times New Roman" w:hAnsi="Times New Roman"/>
                <w:b/>
                <w:sz w:val="17"/>
              </w:rPr>
              <w:t>SOLD_OUT_JOURNEYS</w:t>
            </w:r>
          </w:p>
        </w:tc>
        <w:tc>
          <w:tcPr>
            <w:tcW w:type="dxa" w:w="1814"/>
            <w:shd w:val="clear" w:color="auto" w:fill="D9E2F3"/>
          </w:tcPr>
          <w:p>
            <w:pPr>
              <w:spacing w:after="0" w:line="240" w:lineRule="auto"/>
            </w:pPr>
            <w:r/>
            <w:r>
              <w:rPr>
                <w:rFonts w:ascii="Times New Roman" w:hAnsi="Times New Roman"/>
                <w:b/>
                <w:sz w:val="17"/>
              </w:rPr>
              <w:t>UNSERVED_PASSENGERS</w:t>
            </w:r>
          </w:p>
        </w:tc>
        <w:tc>
          <w:tcPr>
            <w:tcW w:type="dxa" w:w="1814"/>
            <w:shd w:val="clear" w:color="auto" w:fill="D9E2F3"/>
          </w:tcPr>
          <w:p>
            <w:pPr>
              <w:spacing w:after="0" w:line="240" w:lineRule="auto"/>
            </w:pPr>
            <w:r/>
            <w:r>
              <w:rPr>
                <w:rFonts w:ascii="Times New Roman" w:hAnsi="Times New Roman"/>
                <w:b/>
                <w:sz w:val="17"/>
              </w:rPr>
              <w:t>OCCUPANCY_PCT</w:t>
            </w:r>
          </w:p>
        </w:tc>
      </w:tr>
      <w:tr>
        <w:tc>
          <w:tcPr>
            <w:tcW w:type="dxa" w:w="1814"/>
          </w:tcPr>
          <w:p>
            <w:pPr>
              <w:spacing w:after="0" w:line="240" w:lineRule="auto"/>
            </w:pPr>
            <w:r>
              <w:rPr>
                <w:sz w:val="17"/>
              </w:rPr>
            </w:r>
            <w:r>
              <w:rPr>
                <w:b w:val="0"/>
                <w:sz w:val="17"/>
              </w:rPr>
              <w:t>Chennai - Bengaluru</w:t>
            </w:r>
          </w:p>
        </w:tc>
        <w:tc>
          <w:tcPr>
            <w:tcW w:type="dxa" w:w="1814"/>
          </w:tcPr>
          <w:p>
            <w:pPr>
              <w:spacing w:after="0" w:line="240" w:lineRule="auto"/>
            </w:pPr>
            <w:r>
              <w:rPr>
                <w:sz w:val="17"/>
              </w:rPr>
            </w:r>
            <w:r>
              <w:rPr>
                <w:b w:val="0"/>
                <w:sz w:val="17"/>
              </w:rPr>
              <w:t>9</w:t>
            </w:r>
          </w:p>
        </w:tc>
        <w:tc>
          <w:tcPr>
            <w:tcW w:type="dxa" w:w="1814"/>
          </w:tcPr>
          <w:p>
            <w:pPr>
              <w:spacing w:after="0" w:line="240" w:lineRule="auto"/>
            </w:pPr>
            <w:r>
              <w:rPr>
                <w:sz w:val="17"/>
              </w:rPr>
            </w:r>
            <w:r>
              <w:rPr>
                <w:b w:val="0"/>
                <w:sz w:val="17"/>
              </w:rPr>
              <w:t>4</w:t>
            </w:r>
          </w:p>
        </w:tc>
        <w:tc>
          <w:tcPr>
            <w:tcW w:type="dxa" w:w="1814"/>
          </w:tcPr>
          <w:p>
            <w:pPr>
              <w:spacing w:after="0" w:line="240" w:lineRule="auto"/>
            </w:pPr>
            <w:r>
              <w:rPr>
                <w:sz w:val="17"/>
              </w:rPr>
            </w:r>
            <w:r>
              <w:rPr>
                <w:b w:val="0"/>
                <w:sz w:val="17"/>
              </w:rPr>
              <w:t>12</w:t>
            </w:r>
          </w:p>
        </w:tc>
        <w:tc>
          <w:tcPr>
            <w:tcW w:type="dxa" w:w="1814"/>
          </w:tcPr>
          <w:p>
            <w:pPr>
              <w:spacing w:after="0" w:line="240" w:lineRule="auto"/>
            </w:pPr>
            <w:r>
              <w:rPr>
                <w:sz w:val="17"/>
              </w:rPr>
            </w:r>
            <w:r>
              <w:rPr>
                <w:b w:val="0"/>
                <w:sz w:val="17"/>
              </w:rPr>
              <w:t>85</w:t>
            </w:r>
          </w:p>
        </w:tc>
      </w:tr>
      <w:tr>
        <w:tc>
          <w:tcPr>
            <w:tcW w:type="dxa" w:w="1814"/>
          </w:tcPr>
          <w:p>
            <w:pPr>
              <w:spacing w:after="0" w:line="240" w:lineRule="auto"/>
            </w:pPr>
            <w:r>
              <w:rPr>
                <w:sz w:val="17"/>
              </w:rPr>
            </w:r>
            <w:r>
              <w:rPr>
                <w:b w:val="0"/>
                <w:sz w:val="17"/>
              </w:rPr>
              <w:t>Chennai - Madurai</w:t>
            </w:r>
          </w:p>
        </w:tc>
        <w:tc>
          <w:tcPr>
            <w:tcW w:type="dxa" w:w="1814"/>
          </w:tcPr>
          <w:p>
            <w:pPr>
              <w:spacing w:after="0" w:line="240" w:lineRule="auto"/>
            </w:pPr>
            <w:r>
              <w:rPr>
                <w:sz w:val="17"/>
              </w:rPr>
            </w:r>
            <w:r>
              <w:rPr>
                <w:b w:val="0"/>
                <w:sz w:val="17"/>
              </w:rPr>
              <w:t>9</w:t>
            </w:r>
          </w:p>
        </w:tc>
        <w:tc>
          <w:tcPr>
            <w:tcW w:type="dxa" w:w="1814"/>
          </w:tcPr>
          <w:p>
            <w:pPr>
              <w:spacing w:after="0" w:line="240" w:lineRule="auto"/>
            </w:pPr>
            <w:r>
              <w:rPr>
                <w:sz w:val="17"/>
              </w:rPr>
            </w:r>
            <w:r>
              <w:rPr>
                <w:b w:val="0"/>
                <w:sz w:val="17"/>
              </w:rPr>
              <w:t>2</w:t>
            </w:r>
          </w:p>
        </w:tc>
        <w:tc>
          <w:tcPr>
            <w:tcW w:type="dxa" w:w="1814"/>
          </w:tcPr>
          <w:p>
            <w:pPr>
              <w:spacing w:after="0" w:line="240" w:lineRule="auto"/>
            </w:pPr>
            <w:r>
              <w:rPr>
                <w:sz w:val="17"/>
              </w:rPr>
            </w:r>
            <w:r>
              <w:rPr>
                <w:b w:val="0"/>
                <w:sz w:val="17"/>
              </w:rPr>
              <w:t>8</w:t>
            </w:r>
          </w:p>
        </w:tc>
        <w:tc>
          <w:tcPr>
            <w:tcW w:type="dxa" w:w="1814"/>
          </w:tcPr>
          <w:p>
            <w:pPr>
              <w:spacing w:after="0" w:line="240" w:lineRule="auto"/>
            </w:pPr>
            <w:r>
              <w:rPr>
                <w:sz w:val="17"/>
              </w:rPr>
            </w:r>
            <w:r>
              <w:rPr>
                <w:b w:val="0"/>
                <w:sz w:val="17"/>
              </w:rPr>
              <w:t>78.18</w:t>
            </w:r>
          </w:p>
        </w:tc>
      </w:tr>
    </w:tbl>
    <w:p>
      <w:pPr>
        <w:spacing w:after="40"/>
      </w:pPr>
    </w:p>
    <w:p>
      <w:pPr>
        <w:jc w:val="both"/>
      </w:pPr>
      <w:r>
        <w:rPr>
          <w:b/>
        </w:rPr>
        <w:t>Observation:</w:t>
      </w:r>
      <w:r>
        <w:rPr>
          <w:b w:val="0"/>
        </w:rPr>
        <w:t xml:space="preserve"> Routes with waitlisted (unserved) passengers and at least 75% overall occupancy, filtered with HAVING. Chennai–Bengaluru and Chennai–Madurai qualify.</w:t>
      </w:r>
    </w:p>
    <w:p>
      <w:r>
        <w:br w:type="page"/>
      </w:r>
    </w:p>
    <w:p>
      <w:pPr>
        <w:pStyle w:val="Heading1"/>
      </w:pPr>
      <w:r>
        <w:t>6. Advanced SQL</w:t>
      </w:r>
    </w:p>
    <w:p>
      <w:pPr>
        <w:pStyle w:val="Heading2"/>
      </w:pPr>
      <w:r>
        <w:t>6.1 Joins Involving Multiple Tables</w:t>
      </w:r>
    </w:p>
    <w:p>
      <w:r>
        <w:rPr>
          <w:b/>
        </w:rPr>
        <w:t>A1: complete travel history of a passenger.</w:t>
      </w:r>
      <w:r>
        <w:rPr>
          <w:b w:val="0"/>
        </w:rPr>
        <w:t xml:space="preserve"> Ten table references are joined along their foreign keys; STATION is joined twice (boarding and destination) with different aliases, and SEAT and COACH are outer-joined so that tickets without a seat are not lost.</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A1 MULTI-TABLE JOIN (10 relations) : complete travel history of one passenger.</w:t>
              <w:br/>
            </w:r>
            <w:r>
              <w:rPr>
                <w:rFonts w:ascii="Courier New" w:hAnsi="Courier New" w:eastAsia="Courier New"/>
                <w:sz w:val="17"/>
              </w:rPr>
              <w:t>--    Station is joined twice (boarding and destination) using table aliases.</w:t>
              <w:br/>
            </w:r>
            <w:r>
              <w:rPr>
                <w:rFonts w:ascii="Courier New" w:hAnsi="Courier New" w:eastAsia="Courier New"/>
                <w:sz w:val="17"/>
              </w:rPr>
              <w:t>SELECT r.pnr, t.train_no, t.train_name, s.journey_date,</w:t>
              <w:br/>
            </w:r>
            <w:r>
              <w:rPr>
                <w:rFonts w:ascii="Courier New" w:hAnsi="Courier New" w:eastAsia="Courier New"/>
                <w:sz w:val="17"/>
              </w:rPr>
              <w:t xml:space="preserve">       fs.station_name AS boarding, ts.station_name AS destination,</w:t>
              <w:br/>
            </w:r>
            <w:r>
              <w:rPr>
                <w:rFonts w:ascii="Courier New" w:hAnsi="Courier New" w:eastAsia="Courier New"/>
                <w:sz w:val="17"/>
              </w:rPr>
              <w:t xml:space="preserve">       cc.class_name, c.coach_label || '-' || st.seat_no || ' ' || st.berth_type AS seat,</w:t>
              <w:br/>
            </w:r>
            <w:r>
              <w:rPr>
                <w:rFonts w:ascii="Courier New" w:hAnsi="Courier New" w:eastAsia="Courier New"/>
                <w:sz w:val="17"/>
              </w:rPr>
              <w:t xml:space="preserve">       r.fare, pm.pay_mode, r.status</w:t>
              <w:br/>
            </w:r>
            <w:r>
              <w:rPr>
                <w:rFonts w:ascii="Courier New" w:hAnsi="Courier New" w:eastAsia="Courier New"/>
                <w:sz w:val="17"/>
              </w:rPr>
              <w:t>FROM   passenger p</w:t>
              <w:br/>
            </w:r>
            <w:r>
              <w:rPr>
                <w:rFonts w:ascii="Courier New" w:hAnsi="Courier New" w:eastAsia="Courier New"/>
                <w:sz w:val="17"/>
              </w:rPr>
              <w:t xml:space="preserve">       JOIN reservation r     ON r.passenger_id = p.passenger_id</w:t>
              <w:br/>
            </w:r>
            <w:r>
              <w:rPr>
                <w:rFonts w:ascii="Courier New" w:hAnsi="Courier New" w:eastAsia="Courier New"/>
                <w:sz w:val="17"/>
              </w:rPr>
              <w:t xml:space="preserve">       JOIN train_schedule s  ON s.schedule_id = r.schedule_id</w:t>
              <w:br/>
            </w:r>
            <w:r>
              <w:rPr>
                <w:rFonts w:ascii="Courier New" w:hAnsi="Courier New" w:eastAsia="Courier New"/>
                <w:sz w:val="17"/>
              </w:rPr>
              <w:t xml:space="preserve">       JOIN train t           ON t.train_no = s.train_no</w:t>
              <w:br/>
            </w:r>
            <w:r>
              <w:rPr>
                <w:rFonts w:ascii="Courier New" w:hAnsi="Courier New" w:eastAsia="Courier New"/>
                <w:sz w:val="17"/>
              </w:rPr>
              <w:t xml:space="preserve">       JOIN station fs        ON fs.station_code = r.from_station</w:t>
              <w:br/>
            </w:r>
            <w:r>
              <w:rPr>
                <w:rFonts w:ascii="Courier New" w:hAnsi="Courier New" w:eastAsia="Courier New"/>
                <w:sz w:val="17"/>
              </w:rPr>
              <w:t xml:space="preserve">       JOIN station ts        ON ts.station_code = r.to_station</w:t>
              <w:br/>
            </w:r>
            <w:r>
              <w:rPr>
                <w:rFonts w:ascii="Courier New" w:hAnsi="Courier New" w:eastAsia="Courier New"/>
                <w:sz w:val="17"/>
              </w:rPr>
              <w:t xml:space="preserve">       JOIN coach_class cc    ON cc.class_code = r.class_code</w:t>
              <w:br/>
            </w:r>
            <w:r>
              <w:rPr>
                <w:rFonts w:ascii="Courier New" w:hAnsi="Courier New" w:eastAsia="Courier New"/>
                <w:sz w:val="17"/>
              </w:rPr>
              <w:t xml:space="preserve">       JOIN payment pm        ON pm.pnr = r.pnr</w:t>
              <w:br/>
            </w:r>
            <w:r>
              <w:rPr>
                <w:rFonts w:ascii="Courier New" w:hAnsi="Courier New" w:eastAsia="Courier New"/>
                <w:sz w:val="17"/>
              </w:rPr>
              <w:t xml:space="preserve">       LEFT JOIN seat st      ON st.seat_id = r.seat_id</w:t>
              <w:br/>
            </w:r>
            <w:r>
              <w:rPr>
                <w:rFonts w:ascii="Courier New" w:hAnsi="Courier New" w:eastAsia="Courier New"/>
                <w:sz w:val="17"/>
              </w:rPr>
              <w:t xml:space="preserve">       LEFT JOIN coach c      ON c.coach_id = st.coach_id</w:t>
              <w:br/>
            </w:r>
            <w:r>
              <w:rPr>
                <w:rFonts w:ascii="Courier New" w:hAnsi="Courier New" w:eastAsia="Courier New"/>
                <w:sz w:val="17"/>
              </w:rPr>
              <w:t>WHERE  p.passenger_id = 1</w:t>
              <w:br/>
            </w:r>
            <w:r>
              <w:rPr>
                <w:rFonts w:ascii="Courier New" w:hAnsi="Courier New" w:eastAsia="Courier New"/>
                <w:sz w:val="17"/>
              </w:rPr>
              <w:t>ORDER  BY s.journey_date;</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1134"/>
        <w:gridCol w:w="1134"/>
        <w:gridCol w:w="1134"/>
        <w:gridCol w:w="1134"/>
        <w:gridCol w:w="1134"/>
        <w:gridCol w:w="1134"/>
        <w:gridCol w:w="1134"/>
        <w:gridCol w:w="1134"/>
      </w:tblGrid>
      <w:tr>
        <w:trPr>
          <w:tblHeader w:val="true"/>
        </w:trPr>
        <w:tc>
          <w:tcPr>
            <w:tcW w:type="dxa" w:w="1134"/>
            <w:shd w:val="clear" w:color="auto" w:fill="D9E2F3"/>
          </w:tcPr>
          <w:p>
            <w:pPr>
              <w:spacing w:after="0" w:line="240" w:lineRule="auto"/>
            </w:pPr>
            <w:r/>
            <w:r>
              <w:rPr>
                <w:rFonts w:ascii="Times New Roman" w:hAnsi="Times New Roman"/>
                <w:b/>
                <w:sz w:val="16"/>
              </w:rPr>
              <w:t>PNR</w:t>
            </w:r>
          </w:p>
        </w:tc>
        <w:tc>
          <w:tcPr>
            <w:tcW w:type="dxa" w:w="1134"/>
            <w:shd w:val="clear" w:color="auto" w:fill="D9E2F3"/>
          </w:tcPr>
          <w:p>
            <w:pPr>
              <w:spacing w:after="0" w:line="240" w:lineRule="auto"/>
            </w:pPr>
            <w:r/>
            <w:r>
              <w:rPr>
                <w:rFonts w:ascii="Times New Roman" w:hAnsi="Times New Roman"/>
                <w:b/>
                <w:sz w:val="16"/>
              </w:rPr>
              <w:t>TRAIN_NAME</w:t>
            </w:r>
          </w:p>
        </w:tc>
        <w:tc>
          <w:tcPr>
            <w:tcW w:type="dxa" w:w="1134"/>
            <w:shd w:val="clear" w:color="auto" w:fill="D9E2F3"/>
          </w:tcPr>
          <w:p>
            <w:pPr>
              <w:spacing w:after="0" w:line="240" w:lineRule="auto"/>
            </w:pPr>
            <w:r/>
            <w:r>
              <w:rPr>
                <w:rFonts w:ascii="Times New Roman" w:hAnsi="Times New Roman"/>
                <w:b/>
                <w:sz w:val="16"/>
              </w:rPr>
              <w:t>JOURNEY_DATE</w:t>
            </w:r>
          </w:p>
        </w:tc>
        <w:tc>
          <w:tcPr>
            <w:tcW w:type="dxa" w:w="1134"/>
            <w:shd w:val="clear" w:color="auto" w:fill="D9E2F3"/>
          </w:tcPr>
          <w:p>
            <w:pPr>
              <w:spacing w:after="0" w:line="240" w:lineRule="auto"/>
            </w:pPr>
            <w:r/>
            <w:r>
              <w:rPr>
                <w:rFonts w:ascii="Times New Roman" w:hAnsi="Times New Roman"/>
                <w:b/>
                <w:sz w:val="16"/>
              </w:rPr>
              <w:t>BOARDING</w:t>
            </w:r>
          </w:p>
        </w:tc>
        <w:tc>
          <w:tcPr>
            <w:tcW w:type="dxa" w:w="1134"/>
            <w:shd w:val="clear" w:color="auto" w:fill="D9E2F3"/>
          </w:tcPr>
          <w:p>
            <w:pPr>
              <w:spacing w:after="0" w:line="240" w:lineRule="auto"/>
            </w:pPr>
            <w:r/>
            <w:r>
              <w:rPr>
                <w:rFonts w:ascii="Times New Roman" w:hAnsi="Times New Roman"/>
                <w:b/>
                <w:sz w:val="16"/>
              </w:rPr>
              <w:t>DESTINATION</w:t>
            </w:r>
          </w:p>
        </w:tc>
        <w:tc>
          <w:tcPr>
            <w:tcW w:type="dxa" w:w="1134"/>
            <w:shd w:val="clear" w:color="auto" w:fill="D9E2F3"/>
          </w:tcPr>
          <w:p>
            <w:pPr>
              <w:spacing w:after="0" w:line="240" w:lineRule="auto"/>
            </w:pPr>
            <w:r/>
            <w:r>
              <w:rPr>
                <w:rFonts w:ascii="Times New Roman" w:hAnsi="Times New Roman"/>
                <w:b/>
                <w:sz w:val="16"/>
              </w:rPr>
              <w:t>SEAT</w:t>
            </w:r>
          </w:p>
        </w:tc>
        <w:tc>
          <w:tcPr>
            <w:tcW w:type="dxa" w:w="1134"/>
            <w:shd w:val="clear" w:color="auto" w:fill="D9E2F3"/>
          </w:tcPr>
          <w:p>
            <w:pPr>
              <w:spacing w:after="0" w:line="240" w:lineRule="auto"/>
            </w:pPr>
            <w:r/>
            <w:r>
              <w:rPr>
                <w:rFonts w:ascii="Times New Roman" w:hAnsi="Times New Roman"/>
                <w:b/>
                <w:sz w:val="16"/>
              </w:rPr>
              <w:t>FARE</w:t>
            </w:r>
          </w:p>
        </w:tc>
        <w:tc>
          <w:tcPr>
            <w:tcW w:type="dxa" w:w="1134"/>
            <w:shd w:val="clear" w:color="auto" w:fill="D9E2F3"/>
          </w:tcPr>
          <w:p>
            <w:pPr>
              <w:spacing w:after="0" w:line="240" w:lineRule="auto"/>
            </w:pPr>
            <w:r/>
            <w:r>
              <w:rPr>
                <w:rFonts w:ascii="Times New Roman" w:hAnsi="Times New Roman"/>
                <w:b/>
                <w:sz w:val="16"/>
              </w:rPr>
              <w:t>STATUS</w:t>
            </w:r>
          </w:p>
        </w:tc>
      </w:tr>
      <w:tr>
        <w:tc>
          <w:tcPr>
            <w:tcW w:type="dxa" w:w="1134"/>
          </w:tcPr>
          <w:p>
            <w:pPr>
              <w:spacing w:after="0" w:line="240" w:lineRule="auto"/>
            </w:pPr>
            <w:r>
              <w:rPr>
                <w:sz w:val="16"/>
              </w:rPr>
            </w:r>
            <w:r>
              <w:rPr>
                <w:b w:val="0"/>
                <w:sz w:val="16"/>
              </w:rPr>
              <w:t>4200000015</w:t>
            </w:r>
          </w:p>
        </w:tc>
        <w:tc>
          <w:tcPr>
            <w:tcW w:type="dxa" w:w="1134"/>
          </w:tcPr>
          <w:p>
            <w:pPr>
              <w:spacing w:after="0" w:line="240" w:lineRule="auto"/>
            </w:pPr>
            <w:r>
              <w:rPr>
                <w:sz w:val="16"/>
              </w:rPr>
            </w:r>
            <w:r>
              <w:rPr>
                <w:b w:val="0"/>
                <w:sz w:val="16"/>
              </w:rPr>
              <w:t>Brindavan Express</w:t>
            </w:r>
          </w:p>
        </w:tc>
        <w:tc>
          <w:tcPr>
            <w:tcW w:type="dxa" w:w="1134"/>
          </w:tcPr>
          <w:p>
            <w:pPr>
              <w:spacing w:after="0" w:line="240" w:lineRule="auto"/>
            </w:pPr>
            <w:r>
              <w:rPr>
                <w:sz w:val="16"/>
              </w:rPr>
            </w:r>
            <w:r>
              <w:rPr>
                <w:b w:val="0"/>
                <w:sz w:val="16"/>
              </w:rPr>
              <w:t>20-SEP-2026</w:t>
            </w:r>
          </w:p>
        </w:tc>
        <w:tc>
          <w:tcPr>
            <w:tcW w:type="dxa" w:w="1134"/>
          </w:tcPr>
          <w:p>
            <w:pPr>
              <w:spacing w:after="0" w:line="240" w:lineRule="auto"/>
            </w:pPr>
            <w:r>
              <w:rPr>
                <w:sz w:val="16"/>
              </w:rPr>
            </w:r>
            <w:r>
              <w:rPr>
                <w:b w:val="0"/>
                <w:sz w:val="16"/>
              </w:rPr>
              <w:t>Chennai Central</w:t>
            </w:r>
          </w:p>
        </w:tc>
        <w:tc>
          <w:tcPr>
            <w:tcW w:type="dxa" w:w="1134"/>
          </w:tcPr>
          <w:p>
            <w:pPr>
              <w:spacing w:after="0" w:line="240" w:lineRule="auto"/>
            </w:pPr>
            <w:r>
              <w:rPr>
                <w:sz w:val="16"/>
              </w:rPr>
            </w:r>
            <w:r>
              <w:rPr>
                <w:b w:val="0"/>
                <w:sz w:val="16"/>
              </w:rPr>
              <w:t>KSR Bengaluru City</w:t>
            </w:r>
          </w:p>
        </w:tc>
        <w:tc>
          <w:tcPr>
            <w:tcW w:type="dxa" w:w="1134"/>
          </w:tcPr>
          <w:p>
            <w:pPr>
              <w:spacing w:after="0" w:line="240" w:lineRule="auto"/>
            </w:pPr>
            <w:r>
              <w:rPr>
                <w:sz w:val="16"/>
              </w:rPr>
            </w:r>
            <w:r>
              <w:rPr>
                <w:b w:val="0"/>
                <w:sz w:val="16"/>
              </w:rPr>
              <w:t>E1-4 AISLE</w:t>
            </w:r>
          </w:p>
        </w:tc>
        <w:tc>
          <w:tcPr>
            <w:tcW w:type="dxa" w:w="1134"/>
          </w:tcPr>
          <w:p>
            <w:pPr>
              <w:spacing w:after="0" w:line="240" w:lineRule="auto"/>
            </w:pPr>
            <w:r>
              <w:rPr>
                <w:sz w:val="16"/>
              </w:rPr>
            </w:r>
            <w:r>
              <w:rPr>
                <w:b w:val="0"/>
                <w:sz w:val="16"/>
              </w:rPr>
              <w:t>1101</w:t>
            </w:r>
          </w:p>
        </w:tc>
        <w:tc>
          <w:tcPr>
            <w:tcW w:type="dxa" w:w="1134"/>
          </w:tcPr>
          <w:p>
            <w:pPr>
              <w:spacing w:after="0" w:line="240" w:lineRule="auto"/>
            </w:pPr>
            <w:r>
              <w:rPr>
                <w:sz w:val="16"/>
              </w:rPr>
            </w:r>
            <w:r>
              <w:rPr>
                <w:b w:val="0"/>
                <w:sz w:val="16"/>
              </w:rPr>
              <w:t>COMPLETED</w:t>
            </w:r>
          </w:p>
        </w:tc>
      </w:tr>
      <w:tr>
        <w:tc>
          <w:tcPr>
            <w:tcW w:type="dxa" w:w="1134"/>
          </w:tcPr>
          <w:p>
            <w:pPr>
              <w:spacing w:after="0" w:line="240" w:lineRule="auto"/>
            </w:pPr>
            <w:r>
              <w:rPr>
                <w:sz w:val="16"/>
              </w:rPr>
            </w:r>
            <w:r>
              <w:rPr>
                <w:b w:val="0"/>
                <w:sz w:val="16"/>
              </w:rPr>
              <w:t>4200000189</w:t>
            </w:r>
          </w:p>
        </w:tc>
        <w:tc>
          <w:tcPr>
            <w:tcW w:type="dxa" w:w="1134"/>
          </w:tcPr>
          <w:p>
            <w:pPr>
              <w:spacing w:after="0" w:line="240" w:lineRule="auto"/>
            </w:pPr>
            <w:r>
              <w:rPr>
                <w:sz w:val="16"/>
              </w:rPr>
            </w:r>
            <w:r>
              <w:rPr>
                <w:b w:val="0"/>
                <w:sz w:val="16"/>
              </w:rPr>
              <w:t>Chennai Shatabdi</w:t>
            </w:r>
          </w:p>
        </w:tc>
        <w:tc>
          <w:tcPr>
            <w:tcW w:type="dxa" w:w="1134"/>
          </w:tcPr>
          <w:p>
            <w:pPr>
              <w:spacing w:after="0" w:line="240" w:lineRule="auto"/>
            </w:pPr>
            <w:r>
              <w:rPr>
                <w:sz w:val="16"/>
              </w:rPr>
            </w:r>
            <w:r>
              <w:rPr>
                <w:b w:val="0"/>
                <w:sz w:val="16"/>
              </w:rPr>
              <w:t>22-SEP-2026</w:t>
            </w:r>
          </w:p>
        </w:tc>
        <w:tc>
          <w:tcPr>
            <w:tcW w:type="dxa" w:w="1134"/>
          </w:tcPr>
          <w:p>
            <w:pPr>
              <w:spacing w:after="0" w:line="240" w:lineRule="auto"/>
            </w:pPr>
            <w:r>
              <w:rPr>
                <w:sz w:val="16"/>
              </w:rPr>
            </w:r>
            <w:r>
              <w:rPr>
                <w:b w:val="0"/>
                <w:sz w:val="16"/>
              </w:rPr>
              <w:t>Chennai Central</w:t>
            </w:r>
          </w:p>
        </w:tc>
        <w:tc>
          <w:tcPr>
            <w:tcW w:type="dxa" w:w="1134"/>
          </w:tcPr>
          <w:p>
            <w:pPr>
              <w:spacing w:after="0" w:line="240" w:lineRule="auto"/>
            </w:pPr>
            <w:r>
              <w:rPr>
                <w:sz w:val="16"/>
              </w:rPr>
            </w:r>
            <w:r>
              <w:rPr>
                <w:b w:val="0"/>
                <w:sz w:val="16"/>
              </w:rPr>
              <w:t>KSR Bengaluru City</w:t>
            </w:r>
          </w:p>
        </w:tc>
        <w:tc>
          <w:tcPr>
            <w:tcW w:type="dxa" w:w="1134"/>
          </w:tcPr>
          <w:p>
            <w:pPr>
              <w:spacing w:after="0" w:line="240" w:lineRule="auto"/>
            </w:pPr>
            <w:r>
              <w:rPr>
                <w:sz w:val="16"/>
              </w:rPr>
            </w:r>
            <w:r>
              <w:rPr>
                <w:b w:val="0"/>
                <w:sz w:val="16"/>
              </w:rPr>
              <w:t>C2-3 AISLE</w:t>
            </w:r>
          </w:p>
        </w:tc>
        <w:tc>
          <w:tcPr>
            <w:tcW w:type="dxa" w:w="1134"/>
          </w:tcPr>
          <w:p>
            <w:pPr>
              <w:spacing w:after="0" w:line="240" w:lineRule="auto"/>
            </w:pPr>
            <w:r>
              <w:rPr>
                <w:sz w:val="16"/>
              </w:rPr>
            </w:r>
            <w:r>
              <w:rPr>
                <w:b w:val="0"/>
                <w:sz w:val="16"/>
              </w:rPr>
              <w:t>561</w:t>
            </w:r>
          </w:p>
        </w:tc>
        <w:tc>
          <w:tcPr>
            <w:tcW w:type="dxa" w:w="1134"/>
          </w:tcPr>
          <w:p>
            <w:pPr>
              <w:spacing w:after="0" w:line="240" w:lineRule="auto"/>
            </w:pPr>
            <w:r>
              <w:rPr>
                <w:sz w:val="16"/>
              </w:rPr>
            </w:r>
            <w:r>
              <w:rPr>
                <w:b w:val="0"/>
                <w:sz w:val="16"/>
              </w:rPr>
              <w:t>COMPLETED</w:t>
            </w:r>
          </w:p>
        </w:tc>
      </w:tr>
      <w:tr>
        <w:tc>
          <w:tcPr>
            <w:tcW w:type="dxa" w:w="1134"/>
          </w:tcPr>
          <w:p>
            <w:pPr>
              <w:spacing w:after="0" w:line="240" w:lineRule="auto"/>
            </w:pPr>
            <w:r>
              <w:rPr>
                <w:sz w:val="16"/>
              </w:rPr>
            </w:r>
            <w:r>
              <w:rPr>
                <w:b w:val="0"/>
                <w:sz w:val="16"/>
              </w:rPr>
              <w:t>4200000309</w:t>
            </w:r>
          </w:p>
        </w:tc>
        <w:tc>
          <w:tcPr>
            <w:tcW w:type="dxa" w:w="1134"/>
          </w:tcPr>
          <w:p>
            <w:pPr>
              <w:spacing w:after="0" w:line="240" w:lineRule="auto"/>
            </w:pPr>
            <w:r>
              <w:rPr>
                <w:sz w:val="16"/>
              </w:rPr>
            </w:r>
            <w:r>
              <w:rPr>
                <w:b w:val="0"/>
                <w:sz w:val="16"/>
              </w:rPr>
              <w:t>Vaigai Express</w:t>
            </w:r>
          </w:p>
        </w:tc>
        <w:tc>
          <w:tcPr>
            <w:tcW w:type="dxa" w:w="1134"/>
          </w:tcPr>
          <w:p>
            <w:pPr>
              <w:spacing w:after="0" w:line="240" w:lineRule="auto"/>
            </w:pPr>
            <w:r>
              <w:rPr>
                <w:sz w:val="16"/>
              </w:rPr>
            </w:r>
            <w:r>
              <w:rPr>
                <w:b w:val="0"/>
                <w:sz w:val="16"/>
              </w:rPr>
              <w:t>23-SEP-2026</w:t>
            </w:r>
          </w:p>
        </w:tc>
        <w:tc>
          <w:tcPr>
            <w:tcW w:type="dxa" w:w="1134"/>
          </w:tcPr>
          <w:p>
            <w:pPr>
              <w:spacing w:after="0" w:line="240" w:lineRule="auto"/>
            </w:pPr>
            <w:r>
              <w:rPr>
                <w:sz w:val="16"/>
              </w:rPr>
            </w:r>
            <w:r>
              <w:rPr>
                <w:b w:val="0"/>
                <w:sz w:val="16"/>
              </w:rPr>
              <w:t>Chennai Central</w:t>
            </w:r>
          </w:p>
        </w:tc>
        <w:tc>
          <w:tcPr>
            <w:tcW w:type="dxa" w:w="1134"/>
          </w:tcPr>
          <w:p>
            <w:pPr>
              <w:spacing w:after="0" w:line="240" w:lineRule="auto"/>
            </w:pPr>
            <w:r>
              <w:rPr>
                <w:sz w:val="16"/>
              </w:rPr>
            </w:r>
            <w:r>
              <w:rPr>
                <w:b w:val="0"/>
                <w:sz w:val="16"/>
              </w:rPr>
              <w:t>Madurai Junction</w:t>
            </w:r>
          </w:p>
        </w:tc>
        <w:tc>
          <w:tcPr>
            <w:tcW w:type="dxa" w:w="1134"/>
          </w:tcPr>
          <w:p>
            <w:pPr>
              <w:spacing w:after="0" w:line="240" w:lineRule="auto"/>
            </w:pPr>
            <w:r>
              <w:rPr>
                <w:sz w:val="16"/>
              </w:rPr>
            </w:r>
            <w:r>
              <w:rPr>
                <w:b w:val="0"/>
                <w:sz w:val="16"/>
              </w:rPr>
              <w:t>C3-1 WINDOW</w:t>
            </w:r>
          </w:p>
        </w:tc>
        <w:tc>
          <w:tcPr>
            <w:tcW w:type="dxa" w:w="1134"/>
          </w:tcPr>
          <w:p>
            <w:pPr>
              <w:spacing w:after="0" w:line="240" w:lineRule="auto"/>
            </w:pPr>
            <w:r>
              <w:rPr>
                <w:sz w:val="16"/>
              </w:rPr>
            </w:r>
            <w:r>
              <w:rPr>
                <w:b w:val="0"/>
                <w:sz w:val="16"/>
              </w:rPr>
              <w:t>755</w:t>
            </w:r>
          </w:p>
        </w:tc>
        <w:tc>
          <w:tcPr>
            <w:tcW w:type="dxa" w:w="1134"/>
          </w:tcPr>
          <w:p>
            <w:pPr>
              <w:spacing w:after="0" w:line="240" w:lineRule="auto"/>
            </w:pPr>
            <w:r>
              <w:rPr>
                <w:sz w:val="16"/>
              </w:rPr>
            </w:r>
            <w:r>
              <w:rPr>
                <w:b w:val="0"/>
                <w:sz w:val="16"/>
              </w:rPr>
              <w:t>COMPLETED</w:t>
            </w:r>
          </w:p>
        </w:tc>
      </w:tr>
      <w:tr>
        <w:tc>
          <w:tcPr>
            <w:tcW w:type="dxa" w:w="1134"/>
          </w:tcPr>
          <w:p>
            <w:pPr>
              <w:spacing w:after="0" w:line="240" w:lineRule="auto"/>
            </w:pPr>
            <w:r>
              <w:rPr>
                <w:sz w:val="16"/>
              </w:rPr>
            </w:r>
            <w:r>
              <w:rPr>
                <w:b w:val="0"/>
                <w:sz w:val="16"/>
              </w:rPr>
              <w:t>4200000728</w:t>
            </w:r>
          </w:p>
        </w:tc>
        <w:tc>
          <w:tcPr>
            <w:tcW w:type="dxa" w:w="1134"/>
          </w:tcPr>
          <w:p>
            <w:pPr>
              <w:spacing w:after="0" w:line="240" w:lineRule="auto"/>
            </w:pPr>
            <w:r>
              <w:rPr>
                <w:sz w:val="16"/>
              </w:rPr>
            </w:r>
            <w:r>
              <w:rPr>
                <w:b w:val="0"/>
                <w:sz w:val="16"/>
              </w:rPr>
              <w:t>Ernakulam Intercity</w:t>
            </w:r>
          </w:p>
        </w:tc>
        <w:tc>
          <w:tcPr>
            <w:tcW w:type="dxa" w:w="1134"/>
          </w:tcPr>
          <w:p>
            <w:pPr>
              <w:spacing w:after="0" w:line="240" w:lineRule="auto"/>
            </w:pPr>
            <w:r>
              <w:rPr>
                <w:sz w:val="16"/>
              </w:rPr>
            </w:r>
            <w:r>
              <w:rPr>
                <w:b w:val="0"/>
                <w:sz w:val="16"/>
              </w:rPr>
              <w:t>28-SEP-2026</w:t>
            </w:r>
          </w:p>
        </w:tc>
        <w:tc>
          <w:tcPr>
            <w:tcW w:type="dxa" w:w="1134"/>
          </w:tcPr>
          <w:p>
            <w:pPr>
              <w:spacing w:after="0" w:line="240" w:lineRule="auto"/>
            </w:pPr>
            <w:r>
              <w:rPr>
                <w:sz w:val="16"/>
              </w:rPr>
            </w:r>
            <w:r>
              <w:rPr>
                <w:b w:val="0"/>
                <w:sz w:val="16"/>
              </w:rPr>
              <w:t>KSR Bengaluru City</w:t>
            </w:r>
          </w:p>
        </w:tc>
        <w:tc>
          <w:tcPr>
            <w:tcW w:type="dxa" w:w="1134"/>
          </w:tcPr>
          <w:p>
            <w:pPr>
              <w:spacing w:after="0" w:line="240" w:lineRule="auto"/>
            </w:pPr>
            <w:r>
              <w:rPr>
                <w:sz w:val="16"/>
              </w:rPr>
            </w:r>
            <w:r>
              <w:rPr>
                <w:b w:val="0"/>
                <w:sz w:val="16"/>
              </w:rPr>
              <w:t>Ernakulam Junction</w:t>
            </w:r>
          </w:p>
        </w:tc>
        <w:tc>
          <w:tcPr>
            <w:tcW w:type="dxa" w:w="1134"/>
          </w:tcPr>
          <w:p>
            <w:pPr>
              <w:spacing w:after="0" w:line="240" w:lineRule="auto"/>
            </w:pPr>
            <w:r>
              <w:rPr>
                <w:sz w:val="16"/>
              </w:rPr>
            </w:r>
            <w:r>
              <w:rPr>
                <w:b w:val="0"/>
                <w:sz w:val="16"/>
              </w:rPr>
              <w:t>C2-12 AISLE</w:t>
            </w:r>
          </w:p>
        </w:tc>
        <w:tc>
          <w:tcPr>
            <w:tcW w:type="dxa" w:w="1134"/>
          </w:tcPr>
          <w:p>
            <w:pPr>
              <w:spacing w:after="0" w:line="240" w:lineRule="auto"/>
            </w:pPr>
            <w:r>
              <w:rPr>
                <w:sz w:val="16"/>
              </w:rPr>
            </w:r>
            <w:r>
              <w:rPr>
                <w:b w:val="0"/>
                <w:sz w:val="16"/>
              </w:rPr>
              <w:t>893</w:t>
            </w:r>
          </w:p>
        </w:tc>
        <w:tc>
          <w:tcPr>
            <w:tcW w:type="dxa" w:w="1134"/>
          </w:tcPr>
          <w:p>
            <w:pPr>
              <w:spacing w:after="0" w:line="240" w:lineRule="auto"/>
            </w:pPr>
            <w:r>
              <w:rPr>
                <w:sz w:val="16"/>
              </w:rPr>
            </w:r>
            <w:r>
              <w:rPr>
                <w:b w:val="0"/>
                <w:sz w:val="16"/>
              </w:rPr>
              <w:t>COMPLETED</w:t>
            </w:r>
          </w:p>
        </w:tc>
      </w:tr>
      <w:tr>
        <w:tc>
          <w:tcPr>
            <w:tcW w:type="dxa" w:w="1134"/>
          </w:tcPr>
          <w:p>
            <w:pPr>
              <w:spacing w:after="0" w:line="240" w:lineRule="auto"/>
            </w:pPr>
            <w:r>
              <w:rPr>
                <w:sz w:val="16"/>
              </w:rPr>
            </w:r>
            <w:r>
              <w:rPr>
                <w:b w:val="0"/>
                <w:sz w:val="16"/>
              </w:rPr>
              <w:t>4200000132</w:t>
            </w:r>
          </w:p>
        </w:tc>
        <w:tc>
          <w:tcPr>
            <w:tcW w:type="dxa" w:w="1134"/>
          </w:tcPr>
          <w:p>
            <w:pPr>
              <w:spacing w:after="0" w:line="240" w:lineRule="auto"/>
            </w:pPr>
            <w:r>
              <w:rPr>
                <w:sz w:val="16"/>
              </w:rPr>
            </w:r>
            <w:r>
              <w:rPr>
                <w:b w:val="0"/>
                <w:sz w:val="16"/>
              </w:rPr>
              <w:t>Lalbagh Express</w:t>
            </w:r>
          </w:p>
        </w:tc>
        <w:tc>
          <w:tcPr>
            <w:tcW w:type="dxa" w:w="1134"/>
          </w:tcPr>
          <w:p>
            <w:pPr>
              <w:spacing w:after="0" w:line="240" w:lineRule="auto"/>
            </w:pPr>
            <w:r>
              <w:rPr>
                <w:sz w:val="16"/>
              </w:rPr>
            </w:r>
            <w:r>
              <w:rPr>
                <w:b w:val="0"/>
                <w:sz w:val="16"/>
              </w:rPr>
              <w:t>05-OCT-2026</w:t>
            </w:r>
          </w:p>
        </w:tc>
        <w:tc>
          <w:tcPr>
            <w:tcW w:type="dxa" w:w="1134"/>
          </w:tcPr>
          <w:p>
            <w:pPr>
              <w:spacing w:after="0" w:line="240" w:lineRule="auto"/>
            </w:pPr>
            <w:r>
              <w:rPr>
                <w:sz w:val="16"/>
              </w:rPr>
            </w:r>
            <w:r>
              <w:rPr>
                <w:b w:val="0"/>
                <w:sz w:val="16"/>
              </w:rPr>
              <w:t>Chennai Central</w:t>
            </w:r>
          </w:p>
        </w:tc>
        <w:tc>
          <w:tcPr>
            <w:tcW w:type="dxa" w:w="1134"/>
          </w:tcPr>
          <w:p>
            <w:pPr>
              <w:spacing w:after="0" w:line="240" w:lineRule="auto"/>
            </w:pPr>
            <w:r>
              <w:rPr>
                <w:sz w:val="16"/>
              </w:rPr>
            </w:r>
            <w:r>
              <w:rPr>
                <w:b w:val="0"/>
                <w:sz w:val="16"/>
              </w:rPr>
              <w:t>KSR Bengaluru City</w:t>
            </w:r>
          </w:p>
        </w:tc>
        <w:tc>
          <w:tcPr>
            <w:tcW w:type="dxa" w:w="1134"/>
          </w:tcPr>
          <w:p>
            <w:pPr>
              <w:spacing w:after="0" w:line="240" w:lineRule="auto"/>
            </w:pPr>
            <w:r>
              <w:rPr>
                <w:sz w:val="16"/>
              </w:rPr>
            </w:r>
            <w:r>
              <w:rPr>
                <w:b w:val="0"/>
                <w:sz w:val="16"/>
              </w:rPr>
              <w:t>C2-2 MIDDLE SEAT</w:t>
            </w:r>
          </w:p>
        </w:tc>
        <w:tc>
          <w:tcPr>
            <w:tcW w:type="dxa" w:w="1134"/>
          </w:tcPr>
          <w:p>
            <w:pPr>
              <w:spacing w:after="0" w:line="240" w:lineRule="auto"/>
            </w:pPr>
            <w:r>
              <w:rPr>
                <w:sz w:val="16"/>
              </w:rPr>
            </w:r>
            <w:r>
              <w:rPr>
                <w:b w:val="0"/>
                <w:sz w:val="16"/>
              </w:rPr>
              <w:t>561</w:t>
            </w:r>
          </w:p>
        </w:tc>
        <w:tc>
          <w:tcPr>
            <w:tcW w:type="dxa" w:w="1134"/>
          </w:tcPr>
          <w:p>
            <w:pPr>
              <w:spacing w:after="0" w:line="240" w:lineRule="auto"/>
            </w:pPr>
            <w:r>
              <w:rPr>
                <w:sz w:val="16"/>
              </w:rPr>
            </w:r>
            <w:r>
              <w:rPr>
                <w:b w:val="0"/>
                <w:sz w:val="16"/>
              </w:rPr>
              <w:t>COMPLETED</w:t>
            </w:r>
          </w:p>
        </w:tc>
      </w:tr>
      <w:tr>
        <w:tc>
          <w:tcPr>
            <w:tcW w:type="dxa" w:w="1134"/>
          </w:tcPr>
          <w:p>
            <w:pPr>
              <w:spacing w:after="0" w:line="240" w:lineRule="auto"/>
            </w:pPr>
            <w:r>
              <w:rPr>
                <w:sz w:val="16"/>
              </w:rPr>
            </w:r>
            <w:r>
              <w:rPr>
                <w:b w:val="0"/>
                <w:sz w:val="16"/>
              </w:rPr>
              <w:t>4200000081</w:t>
            </w:r>
          </w:p>
        </w:tc>
        <w:tc>
          <w:tcPr>
            <w:tcW w:type="dxa" w:w="1134"/>
          </w:tcPr>
          <w:p>
            <w:pPr>
              <w:spacing w:after="0" w:line="240" w:lineRule="auto"/>
            </w:pPr>
            <w:r>
              <w:rPr>
                <w:sz w:val="16"/>
              </w:rPr>
            </w:r>
            <w:r>
              <w:rPr>
                <w:b w:val="0"/>
                <w:sz w:val="16"/>
              </w:rPr>
              <w:t>Brindavan Express</w:t>
            </w:r>
          </w:p>
        </w:tc>
        <w:tc>
          <w:tcPr>
            <w:tcW w:type="dxa" w:w="1134"/>
          </w:tcPr>
          <w:p>
            <w:pPr>
              <w:spacing w:after="0" w:line="240" w:lineRule="auto"/>
            </w:pPr>
            <w:r>
              <w:rPr>
                <w:sz w:val="16"/>
              </w:rPr>
            </w:r>
            <w:r>
              <w:rPr>
                <w:b w:val="0"/>
                <w:sz w:val="16"/>
              </w:rPr>
              <w:t>21-OCT-2026</w:t>
            </w:r>
          </w:p>
        </w:tc>
        <w:tc>
          <w:tcPr>
            <w:tcW w:type="dxa" w:w="1134"/>
          </w:tcPr>
          <w:p>
            <w:pPr>
              <w:spacing w:after="0" w:line="240" w:lineRule="auto"/>
            </w:pPr>
            <w:r>
              <w:rPr>
                <w:sz w:val="16"/>
              </w:rPr>
            </w:r>
            <w:r>
              <w:rPr>
                <w:b w:val="0"/>
                <w:sz w:val="16"/>
              </w:rPr>
              <w:t>Chennai Central</w:t>
            </w:r>
          </w:p>
        </w:tc>
        <w:tc>
          <w:tcPr>
            <w:tcW w:type="dxa" w:w="1134"/>
          </w:tcPr>
          <w:p>
            <w:pPr>
              <w:spacing w:after="0" w:line="240" w:lineRule="auto"/>
            </w:pPr>
            <w:r>
              <w:rPr>
                <w:sz w:val="16"/>
              </w:rPr>
            </w:r>
            <w:r>
              <w:rPr>
                <w:b w:val="0"/>
                <w:sz w:val="16"/>
              </w:rPr>
              <w:t>KSR Bengaluru City</w:t>
            </w:r>
          </w:p>
        </w:tc>
        <w:tc>
          <w:tcPr>
            <w:tcW w:type="dxa" w:w="1134"/>
          </w:tcPr>
          <w:p>
            <w:pPr>
              <w:spacing w:after="0" w:line="240" w:lineRule="auto"/>
            </w:pPr>
            <w:r>
              <w:rPr>
                <w:sz w:val="16"/>
              </w:rPr>
            </w:r>
            <w:r>
              <w:rPr>
                <w:b w:val="0"/>
                <w:sz w:val="16"/>
              </w:rPr>
              <w:t>C2-12 AISLE</w:t>
            </w:r>
          </w:p>
        </w:tc>
        <w:tc>
          <w:tcPr>
            <w:tcW w:type="dxa" w:w="1134"/>
          </w:tcPr>
          <w:p>
            <w:pPr>
              <w:spacing w:after="0" w:line="240" w:lineRule="auto"/>
            </w:pPr>
            <w:r>
              <w:rPr>
                <w:sz w:val="16"/>
              </w:rPr>
            </w:r>
            <w:r>
              <w:rPr>
                <w:b w:val="0"/>
                <w:sz w:val="16"/>
              </w:rPr>
              <w:t>561</w:t>
            </w:r>
          </w:p>
        </w:tc>
        <w:tc>
          <w:tcPr>
            <w:tcW w:type="dxa" w:w="1134"/>
          </w:tcPr>
          <w:p>
            <w:pPr>
              <w:spacing w:after="0" w:line="240" w:lineRule="auto"/>
            </w:pPr>
            <w:r>
              <w:rPr>
                <w:sz w:val="16"/>
              </w:rPr>
            </w:r>
            <w:r>
              <w:rPr>
                <w:b w:val="0"/>
                <w:sz w:val="16"/>
              </w:rPr>
              <w:t>CONFIRMED</w:t>
            </w:r>
          </w:p>
        </w:tc>
      </w:tr>
      <w:tr>
        <w:tc>
          <w:tcPr>
            <w:tcW w:type="dxa" w:w="1134"/>
          </w:tcPr>
          <w:p>
            <w:pPr>
              <w:spacing w:after="0" w:line="240" w:lineRule="auto"/>
            </w:pPr>
            <w:r>
              <w:rPr>
                <w:sz w:val="16"/>
              </w:rPr>
            </w:r>
            <w:r>
              <w:rPr>
                <w:b w:val="0"/>
                <w:sz w:val="16"/>
              </w:rPr>
              <w:t>4200000371</w:t>
            </w:r>
          </w:p>
        </w:tc>
        <w:tc>
          <w:tcPr>
            <w:tcW w:type="dxa" w:w="1134"/>
          </w:tcPr>
          <w:p>
            <w:pPr>
              <w:spacing w:after="0" w:line="240" w:lineRule="auto"/>
            </w:pPr>
            <w:r>
              <w:rPr>
                <w:sz w:val="16"/>
              </w:rPr>
            </w:r>
            <w:r>
              <w:rPr>
                <w:b w:val="0"/>
                <w:sz w:val="16"/>
              </w:rPr>
              <w:t>Vaigai Express</w:t>
            </w:r>
          </w:p>
        </w:tc>
        <w:tc>
          <w:tcPr>
            <w:tcW w:type="dxa" w:w="1134"/>
          </w:tcPr>
          <w:p>
            <w:pPr>
              <w:spacing w:after="0" w:line="240" w:lineRule="auto"/>
            </w:pPr>
            <w:r>
              <w:rPr>
                <w:sz w:val="16"/>
              </w:rPr>
            </w:r>
            <w:r>
              <w:rPr>
                <w:b w:val="0"/>
                <w:sz w:val="16"/>
              </w:rPr>
              <w:t>24-OCT-2026</w:t>
            </w:r>
          </w:p>
        </w:tc>
        <w:tc>
          <w:tcPr>
            <w:tcW w:type="dxa" w:w="1134"/>
          </w:tcPr>
          <w:p>
            <w:pPr>
              <w:spacing w:after="0" w:line="240" w:lineRule="auto"/>
            </w:pPr>
            <w:r>
              <w:rPr>
                <w:sz w:val="16"/>
              </w:rPr>
            </w:r>
            <w:r>
              <w:rPr>
                <w:b w:val="0"/>
                <w:sz w:val="16"/>
              </w:rPr>
              <w:t>Chennai Central</w:t>
            </w:r>
          </w:p>
        </w:tc>
        <w:tc>
          <w:tcPr>
            <w:tcW w:type="dxa" w:w="1134"/>
          </w:tcPr>
          <w:p>
            <w:pPr>
              <w:spacing w:after="0" w:line="240" w:lineRule="auto"/>
            </w:pPr>
            <w:r>
              <w:rPr>
                <w:sz w:val="16"/>
              </w:rPr>
            </w:r>
            <w:r>
              <w:rPr>
                <w:b w:val="0"/>
                <w:sz w:val="16"/>
              </w:rPr>
              <w:t>Villupuram Junction</w:t>
            </w:r>
          </w:p>
        </w:tc>
        <w:tc>
          <w:tcPr>
            <w:tcW w:type="dxa" w:w="1134"/>
          </w:tcPr>
          <w:p>
            <w:pPr>
              <w:spacing w:after="0" w:line="240" w:lineRule="auto"/>
            </w:pPr>
            <w:r>
              <w:rPr>
                <w:sz w:val="16"/>
              </w:rPr>
            </w:r>
            <w:r>
              <w:rPr>
                <w:b w:val="0"/>
                <w:sz w:val="16"/>
              </w:rPr>
              <w:t>C3-4 WINDOW</w:t>
            </w:r>
          </w:p>
        </w:tc>
        <w:tc>
          <w:tcPr>
            <w:tcW w:type="dxa" w:w="1134"/>
          </w:tcPr>
          <w:p>
            <w:pPr>
              <w:spacing w:after="0" w:line="240" w:lineRule="auto"/>
            </w:pPr>
            <w:r>
              <w:rPr>
                <w:sz w:val="16"/>
              </w:rPr>
            </w:r>
            <w:r>
              <w:rPr>
                <w:b w:val="0"/>
                <w:sz w:val="16"/>
              </w:rPr>
              <w:t>271</w:t>
            </w:r>
          </w:p>
        </w:tc>
        <w:tc>
          <w:tcPr>
            <w:tcW w:type="dxa" w:w="1134"/>
          </w:tcPr>
          <w:p>
            <w:pPr>
              <w:spacing w:after="0" w:line="240" w:lineRule="auto"/>
            </w:pPr>
            <w:r>
              <w:rPr>
                <w:sz w:val="16"/>
              </w:rPr>
            </w:r>
            <w:r>
              <w:rPr>
                <w:b w:val="0"/>
                <w:sz w:val="16"/>
              </w:rPr>
              <w:t>CONFIRMED</w:t>
            </w:r>
          </w:p>
        </w:tc>
      </w:tr>
    </w:tbl>
    <w:p>
      <w:pPr>
        <w:spacing w:after="40"/>
      </w:pPr>
    </w:p>
    <w:p>
      <w:pPr>
        <w:pStyle w:val="Heading2"/>
      </w:pPr>
      <w:r>
        <w:t>6.2 Subqueries</w:t>
      </w:r>
    </w:p>
    <w:p>
      <w:pPr>
        <w:pStyle w:val="Heading3"/>
      </w:pPr>
      <w:r>
        <w:t>6.2.1 Trains with occupancy above their route average (correlated subquery)</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A2 CORRELATED SUBQUERY : trains whose occupancy is above the average occupancy of THEIR route.</w:t>
              <w:br/>
            </w:r>
            <w:r>
              <w:rPr>
                <w:rFonts w:ascii="Courier New" w:hAnsi="Courier New" w:eastAsia="Courier New"/>
                <w:sz w:val="17"/>
              </w:rPr>
              <w:t>--    The inner query is re-evaluated for each outer row using u.route_id.</w:t>
              <w:br/>
            </w:r>
            <w:r>
              <w:rPr>
                <w:rFonts w:ascii="Courier New" w:hAnsi="Courier New" w:eastAsia="Courier New"/>
                <w:sz w:val="17"/>
              </w:rPr>
              <w:t>SELECT u.train_no, u.train_name, u.route_label, u.occupancy_pct,</w:t>
              <w:br/>
            </w:r>
            <w:r>
              <w:rPr>
                <w:rFonts w:ascii="Courier New" w:hAnsi="Courier New" w:eastAsia="Courier New"/>
                <w:sz w:val="17"/>
              </w:rPr>
              <w:t xml:space="preserve">       (SELECT ROUND(AVG(x.occupancy_pct), 2) FROM v_train_utilization x WHERE x.route_id = u.route_id) AS route_avg_pct</w:t>
              <w:br/>
            </w:r>
            <w:r>
              <w:rPr>
                <w:rFonts w:ascii="Courier New" w:hAnsi="Courier New" w:eastAsia="Courier New"/>
                <w:sz w:val="17"/>
              </w:rPr>
              <w:t>FROM   v_train_utilization u</w:t>
              <w:br/>
            </w:r>
            <w:r>
              <w:rPr>
                <w:rFonts w:ascii="Courier New" w:hAnsi="Courier New" w:eastAsia="Courier New"/>
                <w:sz w:val="17"/>
              </w:rPr>
              <w:t>WHERE  u.occupancy_pct &gt; (SELECT AVG(x.occupancy_pct)</w:t>
              <w:br/>
            </w:r>
            <w:r>
              <w:rPr>
                <w:rFonts w:ascii="Courier New" w:hAnsi="Courier New" w:eastAsia="Courier New"/>
                <w:sz w:val="17"/>
              </w:rPr>
              <w:t xml:space="preserve">                          FROM   v_train_utilization x</w:t>
              <w:br/>
            </w:r>
            <w:r>
              <w:rPr>
                <w:rFonts w:ascii="Courier New" w:hAnsi="Courier New" w:eastAsia="Courier New"/>
                <w:sz w:val="17"/>
              </w:rPr>
              <w:t xml:space="preserve">                          WHERE  x.route_id = u.route_id)</w:t>
              <w:br/>
            </w:r>
            <w:r>
              <w:rPr>
                <w:rFonts w:ascii="Courier New" w:hAnsi="Courier New" w:eastAsia="Courier New"/>
                <w:sz w:val="17"/>
              </w:rPr>
              <w:t>ORDER  BY u.route_id, u.occupancy_pct DESC;</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1814"/>
        <w:gridCol w:w="1814"/>
        <w:gridCol w:w="1814"/>
        <w:gridCol w:w="1814"/>
        <w:gridCol w:w="1814"/>
      </w:tblGrid>
      <w:tr>
        <w:trPr>
          <w:tblHeader w:val="true"/>
        </w:trPr>
        <w:tc>
          <w:tcPr>
            <w:tcW w:type="dxa" w:w="1814"/>
            <w:shd w:val="clear" w:color="auto" w:fill="D9E2F3"/>
          </w:tcPr>
          <w:p>
            <w:pPr>
              <w:spacing w:after="0" w:line="240" w:lineRule="auto"/>
            </w:pPr>
            <w:r/>
            <w:r>
              <w:rPr>
                <w:rFonts w:ascii="Times New Roman" w:hAnsi="Times New Roman"/>
                <w:b/>
                <w:sz w:val="17"/>
              </w:rPr>
              <w:t>TRAIN_NO</w:t>
            </w:r>
          </w:p>
        </w:tc>
        <w:tc>
          <w:tcPr>
            <w:tcW w:type="dxa" w:w="1814"/>
            <w:shd w:val="clear" w:color="auto" w:fill="D9E2F3"/>
          </w:tcPr>
          <w:p>
            <w:pPr>
              <w:spacing w:after="0" w:line="240" w:lineRule="auto"/>
            </w:pPr>
            <w:r/>
            <w:r>
              <w:rPr>
                <w:rFonts w:ascii="Times New Roman" w:hAnsi="Times New Roman"/>
                <w:b/>
                <w:sz w:val="17"/>
              </w:rPr>
              <w:t>TRAIN_NAME</w:t>
            </w:r>
          </w:p>
        </w:tc>
        <w:tc>
          <w:tcPr>
            <w:tcW w:type="dxa" w:w="1814"/>
            <w:shd w:val="clear" w:color="auto" w:fill="D9E2F3"/>
          </w:tcPr>
          <w:p>
            <w:pPr>
              <w:spacing w:after="0" w:line="240" w:lineRule="auto"/>
            </w:pPr>
            <w:r/>
            <w:r>
              <w:rPr>
                <w:rFonts w:ascii="Times New Roman" w:hAnsi="Times New Roman"/>
                <w:b/>
                <w:sz w:val="17"/>
              </w:rPr>
              <w:t>ROUTE_LABEL</w:t>
            </w:r>
          </w:p>
        </w:tc>
        <w:tc>
          <w:tcPr>
            <w:tcW w:type="dxa" w:w="1814"/>
            <w:shd w:val="clear" w:color="auto" w:fill="D9E2F3"/>
          </w:tcPr>
          <w:p>
            <w:pPr>
              <w:spacing w:after="0" w:line="240" w:lineRule="auto"/>
            </w:pPr>
            <w:r/>
            <w:r>
              <w:rPr>
                <w:rFonts w:ascii="Times New Roman" w:hAnsi="Times New Roman"/>
                <w:b/>
                <w:sz w:val="17"/>
              </w:rPr>
              <w:t>OCCUPANCY_PCT</w:t>
            </w:r>
          </w:p>
        </w:tc>
        <w:tc>
          <w:tcPr>
            <w:tcW w:type="dxa" w:w="1814"/>
            <w:shd w:val="clear" w:color="auto" w:fill="D9E2F3"/>
          </w:tcPr>
          <w:p>
            <w:pPr>
              <w:spacing w:after="0" w:line="240" w:lineRule="auto"/>
            </w:pPr>
            <w:r/>
            <w:r>
              <w:rPr>
                <w:rFonts w:ascii="Times New Roman" w:hAnsi="Times New Roman"/>
                <w:b/>
                <w:sz w:val="17"/>
              </w:rPr>
              <w:t>ROUTE_AVG_PCT</w:t>
            </w:r>
          </w:p>
        </w:tc>
      </w:tr>
      <w:tr>
        <w:tc>
          <w:tcPr>
            <w:tcW w:type="dxa" w:w="1814"/>
          </w:tcPr>
          <w:p>
            <w:pPr>
              <w:spacing w:after="0" w:line="240" w:lineRule="auto"/>
            </w:pPr>
            <w:r>
              <w:rPr>
                <w:sz w:val="17"/>
              </w:rPr>
            </w:r>
            <w:r>
              <w:rPr>
                <w:b w:val="0"/>
                <w:sz w:val="17"/>
              </w:rPr>
              <w:t>12027</w:t>
            </w:r>
          </w:p>
        </w:tc>
        <w:tc>
          <w:tcPr>
            <w:tcW w:type="dxa" w:w="1814"/>
          </w:tcPr>
          <w:p>
            <w:pPr>
              <w:spacing w:after="0" w:line="240" w:lineRule="auto"/>
            </w:pPr>
            <w:r>
              <w:rPr>
                <w:sz w:val="17"/>
              </w:rPr>
            </w:r>
            <w:r>
              <w:rPr>
                <w:b w:val="0"/>
                <w:sz w:val="17"/>
              </w:rPr>
              <w:t>Chennai Shatabdi</w:t>
            </w:r>
          </w:p>
        </w:tc>
        <w:tc>
          <w:tcPr>
            <w:tcW w:type="dxa" w:w="1814"/>
          </w:tcPr>
          <w:p>
            <w:pPr>
              <w:spacing w:after="0" w:line="240" w:lineRule="auto"/>
            </w:pPr>
            <w:r>
              <w:rPr>
                <w:sz w:val="17"/>
              </w:rPr>
            </w:r>
            <w:r>
              <w:rPr>
                <w:b w:val="0"/>
                <w:sz w:val="17"/>
              </w:rPr>
              <w:t>Chennai-Bengaluru</w:t>
            </w:r>
          </w:p>
        </w:tc>
        <w:tc>
          <w:tcPr>
            <w:tcW w:type="dxa" w:w="1814"/>
          </w:tcPr>
          <w:p>
            <w:pPr>
              <w:spacing w:after="0" w:line="240" w:lineRule="auto"/>
            </w:pPr>
            <w:r>
              <w:rPr>
                <w:sz w:val="17"/>
              </w:rPr>
            </w:r>
            <w:r>
              <w:rPr>
                <w:b w:val="0"/>
                <w:sz w:val="17"/>
              </w:rPr>
              <w:t>96.88</w:t>
            </w:r>
          </w:p>
        </w:tc>
        <w:tc>
          <w:tcPr>
            <w:tcW w:type="dxa" w:w="1814"/>
          </w:tcPr>
          <w:p>
            <w:pPr>
              <w:spacing w:after="0" w:line="240" w:lineRule="auto"/>
            </w:pPr>
            <w:r>
              <w:rPr>
                <w:sz w:val="17"/>
              </w:rPr>
            </w:r>
            <w:r>
              <w:rPr>
                <w:b w:val="0"/>
                <w:sz w:val="17"/>
              </w:rPr>
              <w:t>85.88</w:t>
            </w:r>
          </w:p>
        </w:tc>
      </w:tr>
      <w:tr>
        <w:tc>
          <w:tcPr>
            <w:tcW w:type="dxa" w:w="1814"/>
          </w:tcPr>
          <w:p>
            <w:pPr>
              <w:spacing w:after="0" w:line="240" w:lineRule="auto"/>
            </w:pPr>
            <w:r>
              <w:rPr>
                <w:sz w:val="17"/>
              </w:rPr>
            </w:r>
            <w:r>
              <w:rPr>
                <w:b w:val="0"/>
                <w:sz w:val="17"/>
              </w:rPr>
              <w:t>12639</w:t>
            </w:r>
          </w:p>
        </w:tc>
        <w:tc>
          <w:tcPr>
            <w:tcW w:type="dxa" w:w="1814"/>
          </w:tcPr>
          <w:p>
            <w:pPr>
              <w:spacing w:after="0" w:line="240" w:lineRule="auto"/>
            </w:pPr>
            <w:r>
              <w:rPr>
                <w:sz w:val="17"/>
              </w:rPr>
            </w:r>
            <w:r>
              <w:rPr>
                <w:b w:val="0"/>
                <w:sz w:val="17"/>
              </w:rPr>
              <w:t>Brindavan Express</w:t>
            </w:r>
          </w:p>
        </w:tc>
        <w:tc>
          <w:tcPr>
            <w:tcW w:type="dxa" w:w="1814"/>
          </w:tcPr>
          <w:p>
            <w:pPr>
              <w:spacing w:after="0" w:line="240" w:lineRule="auto"/>
            </w:pPr>
            <w:r>
              <w:rPr>
                <w:sz w:val="17"/>
              </w:rPr>
            </w:r>
            <w:r>
              <w:rPr>
                <w:b w:val="0"/>
                <w:sz w:val="17"/>
              </w:rPr>
              <w:t>Chennai-Bengaluru</w:t>
            </w:r>
          </w:p>
        </w:tc>
        <w:tc>
          <w:tcPr>
            <w:tcW w:type="dxa" w:w="1814"/>
          </w:tcPr>
          <w:p>
            <w:pPr>
              <w:spacing w:after="0" w:line="240" w:lineRule="auto"/>
            </w:pPr>
            <w:r>
              <w:rPr>
                <w:sz w:val="17"/>
              </w:rPr>
            </w:r>
            <w:r>
              <w:rPr>
                <w:b w:val="0"/>
                <w:sz w:val="17"/>
              </w:rPr>
              <w:t>96.88</w:t>
            </w:r>
          </w:p>
        </w:tc>
        <w:tc>
          <w:tcPr>
            <w:tcW w:type="dxa" w:w="1814"/>
          </w:tcPr>
          <w:p>
            <w:pPr>
              <w:spacing w:after="0" w:line="240" w:lineRule="auto"/>
            </w:pPr>
            <w:r>
              <w:rPr>
                <w:sz w:val="17"/>
              </w:rPr>
            </w:r>
            <w:r>
              <w:rPr>
                <w:b w:val="0"/>
                <w:sz w:val="17"/>
              </w:rPr>
              <w:t>85.88</w:t>
            </w:r>
          </w:p>
        </w:tc>
      </w:tr>
      <w:tr>
        <w:tc>
          <w:tcPr>
            <w:tcW w:type="dxa" w:w="1814"/>
          </w:tcPr>
          <w:p>
            <w:pPr>
              <w:spacing w:after="0" w:line="240" w:lineRule="auto"/>
            </w:pPr>
            <w:r>
              <w:rPr>
                <w:sz w:val="17"/>
              </w:rPr>
            </w:r>
            <w:r>
              <w:rPr>
                <w:b w:val="0"/>
                <w:sz w:val="17"/>
              </w:rPr>
              <w:t>12637</w:t>
            </w:r>
          </w:p>
        </w:tc>
        <w:tc>
          <w:tcPr>
            <w:tcW w:type="dxa" w:w="1814"/>
          </w:tcPr>
          <w:p>
            <w:pPr>
              <w:spacing w:after="0" w:line="240" w:lineRule="auto"/>
            </w:pPr>
            <w:r>
              <w:rPr>
                <w:sz w:val="17"/>
              </w:rPr>
            </w:r>
            <w:r>
              <w:rPr>
                <w:b w:val="0"/>
                <w:sz w:val="17"/>
              </w:rPr>
              <w:t>Pandian Express</w:t>
            </w:r>
          </w:p>
        </w:tc>
        <w:tc>
          <w:tcPr>
            <w:tcW w:type="dxa" w:w="1814"/>
          </w:tcPr>
          <w:p>
            <w:pPr>
              <w:spacing w:after="0" w:line="240" w:lineRule="auto"/>
            </w:pPr>
            <w:r>
              <w:rPr>
                <w:sz w:val="17"/>
              </w:rPr>
            </w:r>
            <w:r>
              <w:rPr>
                <w:b w:val="0"/>
                <w:sz w:val="17"/>
              </w:rPr>
              <w:t>Chennai-Madurai</w:t>
            </w:r>
          </w:p>
        </w:tc>
        <w:tc>
          <w:tcPr>
            <w:tcW w:type="dxa" w:w="1814"/>
          </w:tcPr>
          <w:p>
            <w:pPr>
              <w:spacing w:after="0" w:line="240" w:lineRule="auto"/>
            </w:pPr>
            <w:r>
              <w:rPr>
                <w:sz w:val="17"/>
              </w:rPr>
            </w:r>
            <w:r>
              <w:rPr>
                <w:b w:val="0"/>
                <w:sz w:val="17"/>
              </w:rPr>
              <w:t>96.83</w:t>
            </w:r>
          </w:p>
        </w:tc>
        <w:tc>
          <w:tcPr>
            <w:tcW w:type="dxa" w:w="1814"/>
          </w:tcPr>
          <w:p>
            <w:pPr>
              <w:spacing w:after="0" w:line="240" w:lineRule="auto"/>
            </w:pPr>
            <w:r>
              <w:rPr>
                <w:sz w:val="17"/>
              </w:rPr>
            </w:r>
            <w:r>
              <w:rPr>
                <w:b w:val="0"/>
                <w:sz w:val="17"/>
              </w:rPr>
              <w:t>76.07</w:t>
            </w:r>
          </w:p>
        </w:tc>
      </w:tr>
      <w:tr>
        <w:tc>
          <w:tcPr>
            <w:tcW w:type="dxa" w:w="1814"/>
          </w:tcPr>
          <w:p>
            <w:pPr>
              <w:spacing w:after="0" w:line="240" w:lineRule="auto"/>
            </w:pPr>
            <w:r>
              <w:rPr>
                <w:sz w:val="17"/>
              </w:rPr>
            </w:r>
            <w:r>
              <w:rPr>
                <w:b w:val="0"/>
                <w:sz w:val="17"/>
              </w:rPr>
              <w:t>12635</w:t>
            </w:r>
          </w:p>
        </w:tc>
        <w:tc>
          <w:tcPr>
            <w:tcW w:type="dxa" w:w="1814"/>
          </w:tcPr>
          <w:p>
            <w:pPr>
              <w:spacing w:after="0" w:line="240" w:lineRule="auto"/>
            </w:pPr>
            <w:r>
              <w:rPr>
                <w:sz w:val="17"/>
              </w:rPr>
            </w:r>
            <w:r>
              <w:rPr>
                <w:b w:val="0"/>
                <w:sz w:val="17"/>
              </w:rPr>
              <w:t>Vaigai Express</w:t>
            </w:r>
          </w:p>
        </w:tc>
        <w:tc>
          <w:tcPr>
            <w:tcW w:type="dxa" w:w="1814"/>
          </w:tcPr>
          <w:p>
            <w:pPr>
              <w:spacing w:after="0" w:line="240" w:lineRule="auto"/>
            </w:pPr>
            <w:r>
              <w:rPr>
                <w:sz w:val="17"/>
              </w:rPr>
            </w:r>
            <w:r>
              <w:rPr>
                <w:b w:val="0"/>
                <w:sz w:val="17"/>
              </w:rPr>
              <w:t>Chennai-Madurai</w:t>
            </w:r>
          </w:p>
        </w:tc>
        <w:tc>
          <w:tcPr>
            <w:tcW w:type="dxa" w:w="1814"/>
          </w:tcPr>
          <w:p>
            <w:pPr>
              <w:spacing w:after="0" w:line="240" w:lineRule="auto"/>
            </w:pPr>
            <w:r>
              <w:rPr>
                <w:sz w:val="17"/>
              </w:rPr>
            </w:r>
            <w:r>
              <w:rPr>
                <w:b w:val="0"/>
                <w:sz w:val="17"/>
              </w:rPr>
              <w:t>82.41</w:t>
            </w:r>
          </w:p>
        </w:tc>
        <w:tc>
          <w:tcPr>
            <w:tcW w:type="dxa" w:w="1814"/>
          </w:tcPr>
          <w:p>
            <w:pPr>
              <w:spacing w:after="0" w:line="240" w:lineRule="auto"/>
            </w:pPr>
            <w:r>
              <w:rPr>
                <w:sz w:val="17"/>
              </w:rPr>
            </w:r>
            <w:r>
              <w:rPr>
                <w:b w:val="0"/>
                <w:sz w:val="17"/>
              </w:rPr>
              <w:t>76.07</w:t>
            </w:r>
          </w:p>
        </w:tc>
      </w:tr>
      <w:tr>
        <w:tc>
          <w:tcPr>
            <w:tcW w:type="dxa" w:w="1814"/>
          </w:tcPr>
          <w:p>
            <w:pPr>
              <w:spacing w:after="0" w:line="240" w:lineRule="auto"/>
            </w:pPr>
            <w:r>
              <w:rPr>
                <w:sz w:val="17"/>
              </w:rPr>
            </w:r>
            <w:r>
              <w:rPr>
                <w:b w:val="0"/>
                <w:sz w:val="17"/>
              </w:rPr>
              <w:t>12675</w:t>
            </w:r>
          </w:p>
        </w:tc>
        <w:tc>
          <w:tcPr>
            <w:tcW w:type="dxa" w:w="1814"/>
          </w:tcPr>
          <w:p>
            <w:pPr>
              <w:spacing w:after="0" w:line="240" w:lineRule="auto"/>
            </w:pPr>
            <w:r>
              <w:rPr>
                <w:sz w:val="17"/>
              </w:rPr>
            </w:r>
            <w:r>
              <w:rPr>
                <w:b w:val="0"/>
                <w:sz w:val="17"/>
              </w:rPr>
              <w:t>Kovai Express</w:t>
            </w:r>
          </w:p>
        </w:tc>
        <w:tc>
          <w:tcPr>
            <w:tcW w:type="dxa" w:w="1814"/>
          </w:tcPr>
          <w:p>
            <w:pPr>
              <w:spacing w:after="0" w:line="240" w:lineRule="auto"/>
            </w:pPr>
            <w:r>
              <w:rPr>
                <w:sz w:val="17"/>
              </w:rPr>
            </w:r>
            <w:r>
              <w:rPr>
                <w:b w:val="0"/>
                <w:sz w:val="17"/>
              </w:rPr>
              <w:t>Chennai-Coimbatore</w:t>
            </w:r>
          </w:p>
        </w:tc>
        <w:tc>
          <w:tcPr>
            <w:tcW w:type="dxa" w:w="1814"/>
          </w:tcPr>
          <w:p>
            <w:pPr>
              <w:spacing w:after="0" w:line="240" w:lineRule="auto"/>
            </w:pPr>
            <w:r>
              <w:rPr>
                <w:sz w:val="17"/>
              </w:rPr>
            </w:r>
            <w:r>
              <w:rPr>
                <w:b w:val="0"/>
                <w:sz w:val="17"/>
              </w:rPr>
              <w:t>78.13</w:t>
            </w:r>
          </w:p>
        </w:tc>
        <w:tc>
          <w:tcPr>
            <w:tcW w:type="dxa" w:w="1814"/>
          </w:tcPr>
          <w:p>
            <w:pPr>
              <w:spacing w:after="0" w:line="240" w:lineRule="auto"/>
            </w:pPr>
            <w:r>
              <w:rPr>
                <w:sz w:val="17"/>
              </w:rPr>
            </w:r>
            <w:r>
              <w:rPr>
                <w:b w:val="0"/>
                <w:sz w:val="17"/>
              </w:rPr>
              <w:t>68.78</w:t>
            </w:r>
          </w:p>
        </w:tc>
      </w:tr>
    </w:tbl>
    <w:p>
      <w:pPr>
        <w:spacing w:after="40"/>
      </w:pPr>
    </w:p>
    <w:p>
      <w:pPr>
        <w:jc w:val="both"/>
      </w:pPr>
      <w:r>
        <w:rPr>
          <w:b w:val="0"/>
        </w:rPr>
        <w:t>For each train the inner query averages the occupancy of trains on the same route (x.route_id = u.route_id), so it is re-evaluated per outer row.</w:t>
      </w:r>
    </w:p>
    <w:p>
      <w:pPr>
        <w:pStyle w:val="Heading3"/>
      </w:pPr>
      <w:r>
        <w:t>6.2.2 Passengers with repeated cancellations (scalar subquery, LISTAGG, HAVING)</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A3 PASSENGERS WITH REPEATED CANCELLATIONS (2 or more) with cancellation ratio (scalar subquery)</w:t>
              <w:br/>
            </w:r>
            <w:r>
              <w:rPr>
                <w:rFonts w:ascii="Courier New" w:hAnsi="Courier New" w:eastAsia="Courier New"/>
                <w:sz w:val="17"/>
              </w:rPr>
              <w:t>SELECT p.passenger_id, p.full_name,</w:t>
              <w:br/>
            </w:r>
            <w:r>
              <w:rPr>
                <w:rFonts w:ascii="Courier New" w:hAnsi="Courier New" w:eastAsia="Courier New"/>
                <w:sz w:val="17"/>
              </w:rPr>
              <w:t xml:space="preserve">       COUNT(*)                                                           AS cancellations,</w:t>
              <w:br/>
            </w:r>
            <w:r>
              <w:rPr>
                <w:rFonts w:ascii="Courier New" w:hAnsi="Courier New" w:eastAsia="Courier New"/>
                <w:sz w:val="17"/>
              </w:rPr>
              <w:t xml:space="preserve">       (SELECT COUNT(*) FROM reservation x WHERE x.passenger_id = p.passenger_id) AS total_bookings,</w:t>
              <w:br/>
            </w:r>
            <w:r>
              <w:rPr>
                <w:rFonts w:ascii="Courier New" w:hAnsi="Courier New" w:eastAsia="Courier New"/>
                <w:sz w:val="17"/>
              </w:rPr>
              <w:t xml:space="preserve">       ROUND(100 * COUNT(*) / (SELECT COUNT(*) FROM reservation x WHERE x.passenger_id = p.passenger_id), 1)</w:t>
              <w:br/>
            </w:r>
            <w:r>
              <w:rPr>
                <w:rFonts w:ascii="Courier New" w:hAnsi="Courier New" w:eastAsia="Courier New"/>
                <w:sz w:val="17"/>
              </w:rPr>
              <w:t xml:space="preserve">                                                                          AS cancel_ratio_pct,</w:t>
              <w:br/>
            </w:r>
            <w:r>
              <w:rPr>
                <w:rFonts w:ascii="Courier New" w:hAnsi="Courier New" w:eastAsia="Courier New"/>
                <w:sz w:val="17"/>
              </w:rPr>
              <w:t xml:space="preserve">       LISTAGG(t.train_no, ', ') WITHIN GROUP (ORDER BY s.journey_date)   AS trains_cancelled</w:t>
              <w:br/>
            </w:r>
            <w:r>
              <w:rPr>
                <w:rFonts w:ascii="Courier New" w:hAnsi="Courier New" w:eastAsia="Courier New"/>
                <w:sz w:val="17"/>
              </w:rPr>
              <w:t>FROM   reservation r</w:t>
              <w:br/>
            </w:r>
            <w:r>
              <w:rPr>
                <w:rFonts w:ascii="Courier New" w:hAnsi="Courier New" w:eastAsia="Courier New"/>
                <w:sz w:val="17"/>
              </w:rPr>
              <w:t xml:space="preserve">       JOIN passenger p      ON p.passenger_id = r.passenger_id</w:t>
              <w:br/>
            </w:r>
            <w:r>
              <w:rPr>
                <w:rFonts w:ascii="Courier New" w:hAnsi="Courier New" w:eastAsia="Courier New"/>
                <w:sz w:val="17"/>
              </w:rPr>
              <w:t xml:space="preserve">       JOIN train_schedule s ON s.schedule_id = r.schedule_id</w:t>
              <w:br/>
            </w:r>
            <w:r>
              <w:rPr>
                <w:rFonts w:ascii="Courier New" w:hAnsi="Courier New" w:eastAsia="Courier New"/>
                <w:sz w:val="17"/>
              </w:rPr>
              <w:t xml:space="preserve">       JOIN train t          ON t.train_no = s.train_no</w:t>
              <w:br/>
            </w:r>
            <w:r>
              <w:rPr>
                <w:rFonts w:ascii="Courier New" w:hAnsi="Courier New" w:eastAsia="Courier New"/>
                <w:sz w:val="17"/>
              </w:rPr>
              <w:t>WHERE  r.status = 'CANCELLED'</w:t>
              <w:br/>
            </w:r>
            <w:r>
              <w:rPr>
                <w:rFonts w:ascii="Courier New" w:hAnsi="Courier New" w:eastAsia="Courier New"/>
                <w:sz w:val="17"/>
              </w:rPr>
              <w:t>GROUP  BY p.passenger_id, p.full_name</w:t>
              <w:br/>
            </w:r>
            <w:r>
              <w:rPr>
                <w:rFonts w:ascii="Courier New" w:hAnsi="Courier New" w:eastAsia="Courier New"/>
                <w:sz w:val="17"/>
              </w:rPr>
              <w:t>HAVING COUNT(*) &gt;= 2</w:t>
              <w:br/>
            </w:r>
            <w:r>
              <w:rPr>
                <w:rFonts w:ascii="Courier New" w:hAnsi="Courier New" w:eastAsia="Courier New"/>
                <w:sz w:val="17"/>
              </w:rPr>
              <w:t>ORDER  BY cancellations DESC;</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1512"/>
        <w:gridCol w:w="1512"/>
        <w:gridCol w:w="1512"/>
        <w:gridCol w:w="1512"/>
        <w:gridCol w:w="1512"/>
        <w:gridCol w:w="1512"/>
      </w:tblGrid>
      <w:tr>
        <w:trPr>
          <w:tblHeader w:val="true"/>
        </w:trPr>
        <w:tc>
          <w:tcPr>
            <w:tcW w:type="dxa" w:w="1512"/>
            <w:shd w:val="clear" w:color="auto" w:fill="D9E2F3"/>
          </w:tcPr>
          <w:p>
            <w:pPr>
              <w:spacing w:after="0" w:line="240" w:lineRule="auto"/>
            </w:pPr>
            <w:r/>
            <w:r>
              <w:rPr>
                <w:rFonts w:ascii="Times New Roman" w:hAnsi="Times New Roman"/>
                <w:b/>
                <w:sz w:val="17"/>
              </w:rPr>
              <w:t>PASSENGER_ID</w:t>
            </w:r>
          </w:p>
        </w:tc>
        <w:tc>
          <w:tcPr>
            <w:tcW w:type="dxa" w:w="1512"/>
            <w:shd w:val="clear" w:color="auto" w:fill="D9E2F3"/>
          </w:tcPr>
          <w:p>
            <w:pPr>
              <w:spacing w:after="0" w:line="240" w:lineRule="auto"/>
            </w:pPr>
            <w:r/>
            <w:r>
              <w:rPr>
                <w:rFonts w:ascii="Times New Roman" w:hAnsi="Times New Roman"/>
                <w:b/>
                <w:sz w:val="17"/>
              </w:rPr>
              <w:t>FULL_NAME</w:t>
            </w:r>
          </w:p>
        </w:tc>
        <w:tc>
          <w:tcPr>
            <w:tcW w:type="dxa" w:w="1512"/>
            <w:shd w:val="clear" w:color="auto" w:fill="D9E2F3"/>
          </w:tcPr>
          <w:p>
            <w:pPr>
              <w:spacing w:after="0" w:line="240" w:lineRule="auto"/>
            </w:pPr>
            <w:r/>
            <w:r>
              <w:rPr>
                <w:rFonts w:ascii="Times New Roman" w:hAnsi="Times New Roman"/>
                <w:b/>
                <w:sz w:val="17"/>
              </w:rPr>
              <w:t>CANCELLATIONS</w:t>
            </w:r>
          </w:p>
        </w:tc>
        <w:tc>
          <w:tcPr>
            <w:tcW w:type="dxa" w:w="1512"/>
            <w:shd w:val="clear" w:color="auto" w:fill="D9E2F3"/>
          </w:tcPr>
          <w:p>
            <w:pPr>
              <w:spacing w:after="0" w:line="240" w:lineRule="auto"/>
            </w:pPr>
            <w:r/>
            <w:r>
              <w:rPr>
                <w:rFonts w:ascii="Times New Roman" w:hAnsi="Times New Roman"/>
                <w:b/>
                <w:sz w:val="17"/>
              </w:rPr>
              <w:t>TOTAL_BOOKINGS</w:t>
            </w:r>
          </w:p>
        </w:tc>
        <w:tc>
          <w:tcPr>
            <w:tcW w:type="dxa" w:w="1512"/>
            <w:shd w:val="clear" w:color="auto" w:fill="D9E2F3"/>
          </w:tcPr>
          <w:p>
            <w:pPr>
              <w:spacing w:after="0" w:line="240" w:lineRule="auto"/>
            </w:pPr>
            <w:r/>
            <w:r>
              <w:rPr>
                <w:rFonts w:ascii="Times New Roman" w:hAnsi="Times New Roman"/>
                <w:b/>
                <w:sz w:val="17"/>
              </w:rPr>
              <w:t>CANCEL_RATIO_PCT</w:t>
            </w:r>
          </w:p>
        </w:tc>
        <w:tc>
          <w:tcPr>
            <w:tcW w:type="dxa" w:w="1512"/>
            <w:shd w:val="clear" w:color="auto" w:fill="D9E2F3"/>
          </w:tcPr>
          <w:p>
            <w:pPr>
              <w:spacing w:after="0" w:line="240" w:lineRule="auto"/>
            </w:pPr>
            <w:r/>
            <w:r>
              <w:rPr>
                <w:rFonts w:ascii="Times New Roman" w:hAnsi="Times New Roman"/>
                <w:b/>
                <w:sz w:val="17"/>
              </w:rPr>
              <w:t>TRAINS_CANCELLED</w:t>
            </w:r>
          </w:p>
        </w:tc>
      </w:tr>
      <w:tr>
        <w:tc>
          <w:tcPr>
            <w:tcW w:type="dxa" w:w="1512"/>
          </w:tcPr>
          <w:p>
            <w:pPr>
              <w:spacing w:after="0" w:line="240" w:lineRule="auto"/>
            </w:pPr>
            <w:r>
              <w:rPr>
                <w:sz w:val="17"/>
              </w:rPr>
            </w:r>
            <w:r>
              <w:rPr>
                <w:b w:val="0"/>
                <w:sz w:val="17"/>
              </w:rPr>
              <w:t>23</w:t>
            </w:r>
          </w:p>
        </w:tc>
        <w:tc>
          <w:tcPr>
            <w:tcW w:type="dxa" w:w="1512"/>
          </w:tcPr>
          <w:p>
            <w:pPr>
              <w:spacing w:after="0" w:line="240" w:lineRule="auto"/>
            </w:pPr>
            <w:r>
              <w:rPr>
                <w:sz w:val="17"/>
              </w:rPr>
            </w:r>
            <w:r>
              <w:rPr>
                <w:b w:val="0"/>
                <w:sz w:val="17"/>
              </w:rPr>
              <w:t>Nandhini Prasad</w:t>
            </w:r>
          </w:p>
        </w:tc>
        <w:tc>
          <w:tcPr>
            <w:tcW w:type="dxa" w:w="1512"/>
          </w:tcPr>
          <w:p>
            <w:pPr>
              <w:spacing w:after="0" w:line="240" w:lineRule="auto"/>
            </w:pPr>
            <w:r>
              <w:rPr>
                <w:sz w:val="17"/>
              </w:rPr>
            </w:r>
            <w:r>
              <w:rPr>
                <w:b w:val="0"/>
                <w:sz w:val="17"/>
              </w:rPr>
              <w:t>7</w:t>
            </w:r>
          </w:p>
        </w:tc>
        <w:tc>
          <w:tcPr>
            <w:tcW w:type="dxa" w:w="1512"/>
          </w:tcPr>
          <w:p>
            <w:pPr>
              <w:spacing w:after="0" w:line="240" w:lineRule="auto"/>
            </w:pPr>
            <w:r>
              <w:rPr>
                <w:sz w:val="17"/>
              </w:rPr>
            </w:r>
            <w:r>
              <w:rPr>
                <w:b w:val="0"/>
                <w:sz w:val="17"/>
              </w:rPr>
              <w:t>13</w:t>
            </w:r>
          </w:p>
        </w:tc>
        <w:tc>
          <w:tcPr>
            <w:tcW w:type="dxa" w:w="1512"/>
          </w:tcPr>
          <w:p>
            <w:pPr>
              <w:spacing w:after="0" w:line="240" w:lineRule="auto"/>
            </w:pPr>
            <w:r>
              <w:rPr>
                <w:sz w:val="17"/>
              </w:rPr>
            </w:r>
            <w:r>
              <w:rPr>
                <w:b w:val="0"/>
                <w:sz w:val="17"/>
              </w:rPr>
              <w:t>53.8</w:t>
            </w:r>
          </w:p>
        </w:tc>
        <w:tc>
          <w:tcPr>
            <w:tcW w:type="dxa" w:w="1512"/>
          </w:tcPr>
          <w:p>
            <w:pPr>
              <w:spacing w:after="0" w:line="240" w:lineRule="auto"/>
            </w:pPr>
            <w:r>
              <w:rPr>
                <w:sz w:val="17"/>
              </w:rPr>
            </w:r>
            <w:r>
              <w:rPr>
                <w:b w:val="0"/>
                <w:sz w:val="17"/>
              </w:rPr>
              <w:t>22671, 12677, 12027, 12637, 12671, 12027, 12635</w:t>
            </w:r>
          </w:p>
        </w:tc>
      </w:tr>
      <w:tr>
        <w:tc>
          <w:tcPr>
            <w:tcW w:type="dxa" w:w="1512"/>
          </w:tcPr>
          <w:p>
            <w:pPr>
              <w:spacing w:after="0" w:line="240" w:lineRule="auto"/>
            </w:pPr>
            <w:r>
              <w:rPr>
                <w:sz w:val="17"/>
              </w:rPr>
            </w:r>
            <w:r>
              <w:rPr>
                <w:b w:val="0"/>
                <w:sz w:val="17"/>
              </w:rPr>
              <w:t>15</w:t>
            </w:r>
          </w:p>
        </w:tc>
        <w:tc>
          <w:tcPr>
            <w:tcW w:type="dxa" w:w="1512"/>
          </w:tcPr>
          <w:p>
            <w:pPr>
              <w:spacing w:after="0" w:line="240" w:lineRule="auto"/>
            </w:pPr>
            <w:r>
              <w:rPr>
                <w:sz w:val="17"/>
              </w:rPr>
            </w:r>
            <w:r>
              <w:rPr>
                <w:b w:val="0"/>
                <w:sz w:val="17"/>
              </w:rPr>
              <w:t>Ajay Reddy</w:t>
            </w:r>
          </w:p>
        </w:tc>
        <w:tc>
          <w:tcPr>
            <w:tcW w:type="dxa" w:w="1512"/>
          </w:tcPr>
          <w:p>
            <w:pPr>
              <w:spacing w:after="0" w:line="240" w:lineRule="auto"/>
            </w:pPr>
            <w:r>
              <w:rPr>
                <w:sz w:val="17"/>
              </w:rPr>
            </w:r>
            <w:r>
              <w:rPr>
                <w:b w:val="0"/>
                <w:sz w:val="17"/>
              </w:rPr>
              <w:t>4</w:t>
            </w:r>
          </w:p>
        </w:tc>
        <w:tc>
          <w:tcPr>
            <w:tcW w:type="dxa" w:w="1512"/>
          </w:tcPr>
          <w:p>
            <w:pPr>
              <w:spacing w:after="0" w:line="240" w:lineRule="auto"/>
            </w:pPr>
            <w:r>
              <w:rPr>
                <w:sz w:val="17"/>
              </w:rPr>
            </w:r>
            <w:r>
              <w:rPr>
                <w:b w:val="0"/>
                <w:sz w:val="17"/>
              </w:rPr>
              <w:t>17</w:t>
            </w:r>
          </w:p>
        </w:tc>
        <w:tc>
          <w:tcPr>
            <w:tcW w:type="dxa" w:w="1512"/>
          </w:tcPr>
          <w:p>
            <w:pPr>
              <w:spacing w:after="0" w:line="240" w:lineRule="auto"/>
            </w:pPr>
            <w:r>
              <w:rPr>
                <w:sz w:val="17"/>
              </w:rPr>
            </w:r>
            <w:r>
              <w:rPr>
                <w:b w:val="0"/>
                <w:sz w:val="17"/>
              </w:rPr>
              <w:t>23.5</w:t>
            </w:r>
          </w:p>
        </w:tc>
        <w:tc>
          <w:tcPr>
            <w:tcW w:type="dxa" w:w="1512"/>
          </w:tcPr>
          <w:p>
            <w:pPr>
              <w:spacing w:after="0" w:line="240" w:lineRule="auto"/>
            </w:pPr>
            <w:r>
              <w:rPr>
                <w:sz w:val="17"/>
              </w:rPr>
            </w:r>
            <w:r>
              <w:rPr>
                <w:b w:val="0"/>
                <w:sz w:val="17"/>
              </w:rPr>
              <w:t>22671, 22671, 12675, 12027</w:t>
            </w:r>
          </w:p>
        </w:tc>
      </w:tr>
      <w:tr>
        <w:tc>
          <w:tcPr>
            <w:tcW w:type="dxa" w:w="1512"/>
          </w:tcPr>
          <w:p>
            <w:pPr>
              <w:spacing w:after="0" w:line="240" w:lineRule="auto"/>
            </w:pPr>
            <w:r>
              <w:rPr>
                <w:sz w:val="17"/>
              </w:rPr>
            </w:r>
            <w:r>
              <w:rPr>
                <w:b w:val="0"/>
                <w:sz w:val="17"/>
              </w:rPr>
              <w:t>7</w:t>
            </w:r>
          </w:p>
        </w:tc>
        <w:tc>
          <w:tcPr>
            <w:tcW w:type="dxa" w:w="1512"/>
          </w:tcPr>
          <w:p>
            <w:pPr>
              <w:spacing w:after="0" w:line="240" w:lineRule="auto"/>
            </w:pPr>
            <w:r>
              <w:rPr>
                <w:sz w:val="17"/>
              </w:rPr>
            </w:r>
            <w:r>
              <w:rPr>
                <w:b w:val="0"/>
                <w:sz w:val="17"/>
              </w:rPr>
              <w:t>Gayathri Varma</w:t>
            </w:r>
          </w:p>
        </w:tc>
        <w:tc>
          <w:tcPr>
            <w:tcW w:type="dxa" w:w="1512"/>
          </w:tcPr>
          <w:p>
            <w:pPr>
              <w:spacing w:after="0" w:line="240" w:lineRule="auto"/>
            </w:pPr>
            <w:r>
              <w:rPr>
                <w:sz w:val="17"/>
              </w:rPr>
            </w:r>
            <w:r>
              <w:rPr>
                <w:b w:val="0"/>
                <w:sz w:val="17"/>
              </w:rPr>
              <w:t>4</w:t>
            </w:r>
          </w:p>
        </w:tc>
        <w:tc>
          <w:tcPr>
            <w:tcW w:type="dxa" w:w="1512"/>
          </w:tcPr>
          <w:p>
            <w:pPr>
              <w:spacing w:after="0" w:line="240" w:lineRule="auto"/>
            </w:pPr>
            <w:r>
              <w:rPr>
                <w:sz w:val="17"/>
              </w:rPr>
            </w:r>
            <w:r>
              <w:rPr>
                <w:b w:val="0"/>
                <w:sz w:val="17"/>
              </w:rPr>
              <w:t>12</w:t>
            </w:r>
          </w:p>
        </w:tc>
        <w:tc>
          <w:tcPr>
            <w:tcW w:type="dxa" w:w="1512"/>
          </w:tcPr>
          <w:p>
            <w:pPr>
              <w:spacing w:after="0" w:line="240" w:lineRule="auto"/>
            </w:pPr>
            <w:r>
              <w:rPr>
                <w:sz w:val="17"/>
              </w:rPr>
            </w:r>
            <w:r>
              <w:rPr>
                <w:b w:val="0"/>
                <w:sz w:val="17"/>
              </w:rPr>
              <w:t>33.3</w:t>
            </w:r>
          </w:p>
        </w:tc>
        <w:tc>
          <w:tcPr>
            <w:tcW w:type="dxa" w:w="1512"/>
          </w:tcPr>
          <w:p>
            <w:pPr>
              <w:spacing w:after="0" w:line="240" w:lineRule="auto"/>
            </w:pPr>
            <w:r>
              <w:rPr>
                <w:sz w:val="17"/>
              </w:rPr>
            </w:r>
            <w:r>
              <w:rPr>
                <w:b w:val="0"/>
                <w:sz w:val="17"/>
              </w:rPr>
              <w:t>12027, 12635, 12607, 12027</w:t>
            </w:r>
          </w:p>
        </w:tc>
      </w:tr>
      <w:tr>
        <w:tc>
          <w:tcPr>
            <w:tcW w:type="dxa" w:w="1512"/>
          </w:tcPr>
          <w:p>
            <w:pPr>
              <w:spacing w:after="0" w:line="240" w:lineRule="auto"/>
            </w:pPr>
            <w:r>
              <w:rPr>
                <w:sz w:val="17"/>
              </w:rPr>
            </w:r>
            <w:r>
              <w:rPr>
                <w:b w:val="0"/>
                <w:sz w:val="17"/>
              </w:rPr>
              <w:t>42</w:t>
            </w:r>
          </w:p>
        </w:tc>
        <w:tc>
          <w:tcPr>
            <w:tcW w:type="dxa" w:w="1512"/>
          </w:tcPr>
          <w:p>
            <w:pPr>
              <w:spacing w:after="0" w:line="240" w:lineRule="auto"/>
            </w:pPr>
            <w:r>
              <w:rPr>
                <w:sz w:val="17"/>
              </w:rPr>
            </w:r>
            <w:r>
              <w:rPr>
                <w:b w:val="0"/>
                <w:sz w:val="17"/>
              </w:rPr>
              <w:t>Anand Velu</w:t>
            </w:r>
          </w:p>
        </w:tc>
        <w:tc>
          <w:tcPr>
            <w:tcW w:type="dxa" w:w="1512"/>
          </w:tcPr>
          <w:p>
            <w:pPr>
              <w:spacing w:after="0" w:line="240" w:lineRule="auto"/>
            </w:pPr>
            <w:r>
              <w:rPr>
                <w:sz w:val="17"/>
              </w:rPr>
            </w:r>
            <w:r>
              <w:rPr>
                <w:b w:val="0"/>
                <w:sz w:val="17"/>
              </w:rPr>
              <w:t>3</w:t>
            </w:r>
          </w:p>
        </w:tc>
        <w:tc>
          <w:tcPr>
            <w:tcW w:type="dxa" w:w="1512"/>
          </w:tcPr>
          <w:p>
            <w:pPr>
              <w:spacing w:after="0" w:line="240" w:lineRule="auto"/>
            </w:pPr>
            <w:r>
              <w:rPr>
                <w:sz w:val="17"/>
              </w:rPr>
            </w:r>
            <w:r>
              <w:rPr>
                <w:b w:val="0"/>
                <w:sz w:val="17"/>
              </w:rPr>
              <w:t>10</w:t>
            </w:r>
          </w:p>
        </w:tc>
        <w:tc>
          <w:tcPr>
            <w:tcW w:type="dxa" w:w="1512"/>
          </w:tcPr>
          <w:p>
            <w:pPr>
              <w:spacing w:after="0" w:line="240" w:lineRule="auto"/>
            </w:pPr>
            <w:r>
              <w:rPr>
                <w:sz w:val="17"/>
              </w:rPr>
            </w:r>
            <w:r>
              <w:rPr>
                <w:b w:val="0"/>
                <w:sz w:val="17"/>
              </w:rPr>
              <w:t>30</w:t>
            </w:r>
          </w:p>
        </w:tc>
        <w:tc>
          <w:tcPr>
            <w:tcW w:type="dxa" w:w="1512"/>
          </w:tcPr>
          <w:p>
            <w:pPr>
              <w:spacing w:after="0" w:line="240" w:lineRule="auto"/>
            </w:pPr>
            <w:r>
              <w:rPr>
                <w:sz w:val="17"/>
              </w:rPr>
            </w:r>
            <w:r>
              <w:rPr>
                <w:b w:val="0"/>
                <w:sz w:val="17"/>
              </w:rPr>
              <w:t>12027, 12671, 12677</w:t>
            </w:r>
          </w:p>
        </w:tc>
      </w:tr>
      <w:tr>
        <w:tc>
          <w:tcPr>
            <w:tcW w:type="dxa" w:w="1512"/>
          </w:tcPr>
          <w:p>
            <w:pPr>
              <w:spacing w:after="0" w:line="240" w:lineRule="auto"/>
            </w:pPr>
            <w:r>
              <w:rPr>
                <w:sz w:val="17"/>
              </w:rPr>
            </w:r>
            <w:r>
              <w:rPr>
                <w:b w:val="0"/>
                <w:sz w:val="17"/>
              </w:rPr>
              <w:t>31</w:t>
            </w:r>
          </w:p>
        </w:tc>
        <w:tc>
          <w:tcPr>
            <w:tcW w:type="dxa" w:w="1512"/>
          </w:tcPr>
          <w:p>
            <w:pPr>
              <w:spacing w:after="0" w:line="240" w:lineRule="auto"/>
            </w:pPr>
            <w:r>
              <w:rPr>
                <w:sz w:val="17"/>
              </w:rPr>
            </w:r>
            <w:r>
              <w:rPr>
                <w:b w:val="0"/>
                <w:sz w:val="17"/>
              </w:rPr>
              <w:t>Arjun Rao</w:t>
            </w:r>
          </w:p>
        </w:tc>
        <w:tc>
          <w:tcPr>
            <w:tcW w:type="dxa" w:w="1512"/>
          </w:tcPr>
          <w:p>
            <w:pPr>
              <w:spacing w:after="0" w:line="240" w:lineRule="auto"/>
            </w:pPr>
            <w:r>
              <w:rPr>
                <w:sz w:val="17"/>
              </w:rPr>
            </w:r>
            <w:r>
              <w:rPr>
                <w:b w:val="0"/>
                <w:sz w:val="17"/>
              </w:rPr>
              <w:t>3</w:t>
            </w:r>
          </w:p>
        </w:tc>
        <w:tc>
          <w:tcPr>
            <w:tcW w:type="dxa" w:w="1512"/>
          </w:tcPr>
          <w:p>
            <w:pPr>
              <w:spacing w:after="0" w:line="240" w:lineRule="auto"/>
            </w:pPr>
            <w:r>
              <w:rPr>
                <w:sz w:val="17"/>
              </w:rPr>
            </w:r>
            <w:r>
              <w:rPr>
                <w:b w:val="0"/>
                <w:sz w:val="17"/>
              </w:rPr>
              <w:t>11</w:t>
            </w:r>
          </w:p>
        </w:tc>
        <w:tc>
          <w:tcPr>
            <w:tcW w:type="dxa" w:w="1512"/>
          </w:tcPr>
          <w:p>
            <w:pPr>
              <w:spacing w:after="0" w:line="240" w:lineRule="auto"/>
            </w:pPr>
            <w:r>
              <w:rPr>
                <w:sz w:val="17"/>
              </w:rPr>
            </w:r>
            <w:r>
              <w:rPr>
                <w:b w:val="0"/>
                <w:sz w:val="17"/>
              </w:rPr>
              <w:t>27.3</w:t>
            </w:r>
          </w:p>
        </w:tc>
        <w:tc>
          <w:tcPr>
            <w:tcW w:type="dxa" w:w="1512"/>
          </w:tcPr>
          <w:p>
            <w:pPr>
              <w:spacing w:after="0" w:line="240" w:lineRule="auto"/>
            </w:pPr>
            <w:r>
              <w:rPr>
                <w:sz w:val="17"/>
              </w:rPr>
            </w:r>
            <w:r>
              <w:rPr>
                <w:b w:val="0"/>
                <w:sz w:val="17"/>
              </w:rPr>
              <w:t>12639, 22671, 12675</w:t>
            </w:r>
          </w:p>
        </w:tc>
      </w:tr>
    </w:tbl>
    <w:p>
      <w:pPr>
        <w:spacing w:after="40"/>
      </w:pPr>
    </w:p>
    <w:p>
      <w:pPr>
        <w:jc w:val="both"/>
      </w:pPr>
      <w:r>
        <w:rPr>
          <w:b w:val="0"/>
        </w:rPr>
        <w:t>Cancelled tickets are grouped per passenger and kept when there are two or more; a correlated scalar subquery counts each passenger's total bookings for the ratio.</w:t>
      </w:r>
    </w:p>
    <w:p>
      <w:pPr>
        <w:pStyle w:val="Heading3"/>
      </w:pPr>
      <w:r>
        <w:t>6.2.3 Routes with above-average passenger demand (nested subquery)</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A4 NESTED SUBQUERY : routes whose passenger demand is above the average route demand</w:t>
              <w:br/>
            </w:r>
            <w:r>
              <w:rPr>
                <w:rFonts w:ascii="Courier New" w:hAnsi="Courier New" w:eastAsia="Courier New"/>
                <w:sz w:val="17"/>
              </w:rPr>
              <w:t>SELECT ro.route_name, COUNT(*) AS passengers</w:t>
              <w:br/>
            </w:r>
            <w:r>
              <w:rPr>
                <w:rFonts w:ascii="Courier New" w:hAnsi="Courier New" w:eastAsia="Courier New"/>
                <w:sz w:val="17"/>
              </w:rPr>
              <w:t>FROM   reservation r</w:t>
              <w:br/>
            </w:r>
            <w:r>
              <w:rPr>
                <w:rFonts w:ascii="Courier New" w:hAnsi="Courier New" w:eastAsia="Courier New"/>
                <w:sz w:val="17"/>
              </w:rPr>
              <w:t xml:space="preserve">       JOIN train_schedule s ON s.schedule_id = r.schedule_id</w:t>
              <w:br/>
            </w:r>
            <w:r>
              <w:rPr>
                <w:rFonts w:ascii="Courier New" w:hAnsi="Courier New" w:eastAsia="Courier New"/>
                <w:sz w:val="17"/>
              </w:rPr>
              <w:t xml:space="preserve">       JOIN train t          ON t.train_no = s.train_no</w:t>
              <w:br/>
            </w:r>
            <w:r>
              <w:rPr>
                <w:rFonts w:ascii="Courier New" w:hAnsi="Courier New" w:eastAsia="Courier New"/>
                <w:sz w:val="17"/>
              </w:rPr>
              <w:t xml:space="preserve">       JOIN route ro         ON ro.route_id = t.route_id</w:t>
              <w:br/>
            </w:r>
            <w:r>
              <w:rPr>
                <w:rFonts w:ascii="Courier New" w:hAnsi="Courier New" w:eastAsia="Courier New"/>
                <w:sz w:val="17"/>
              </w:rPr>
              <w:t>WHERE  r.status &lt;&gt; 'CANCELLED'</w:t>
              <w:br/>
            </w:r>
            <w:r>
              <w:rPr>
                <w:rFonts w:ascii="Courier New" w:hAnsi="Courier New" w:eastAsia="Courier New"/>
                <w:sz w:val="17"/>
              </w:rPr>
              <w:t>GROUP  BY ro.route_name</w:t>
              <w:br/>
            </w:r>
            <w:r>
              <w:rPr>
                <w:rFonts w:ascii="Courier New" w:hAnsi="Courier New" w:eastAsia="Courier New"/>
                <w:sz w:val="17"/>
              </w:rPr>
              <w:t>HAVING COUNT(*) &gt; (SELECT AVG(route_pax)</w:t>
              <w:br/>
            </w:r>
            <w:r>
              <w:rPr>
                <w:rFonts w:ascii="Courier New" w:hAnsi="Courier New" w:eastAsia="Courier New"/>
                <w:sz w:val="17"/>
              </w:rPr>
              <w:t xml:space="preserve">                   FROM  (SELECT COUNT(*) AS route_pax</w:t>
              <w:br/>
            </w:r>
            <w:r>
              <w:rPr>
                <w:rFonts w:ascii="Courier New" w:hAnsi="Courier New" w:eastAsia="Courier New"/>
                <w:sz w:val="17"/>
              </w:rPr>
              <w:t xml:space="preserve">                          FROM   reservation r2</w:t>
              <w:br/>
            </w:r>
            <w:r>
              <w:rPr>
                <w:rFonts w:ascii="Courier New" w:hAnsi="Courier New" w:eastAsia="Courier New"/>
                <w:sz w:val="17"/>
              </w:rPr>
              <w:t xml:space="preserve">                                 JOIN train_schedule s2 ON s2.schedule_id = r2.schedule_id</w:t>
              <w:br/>
            </w:r>
            <w:r>
              <w:rPr>
                <w:rFonts w:ascii="Courier New" w:hAnsi="Courier New" w:eastAsia="Courier New"/>
                <w:sz w:val="17"/>
              </w:rPr>
              <w:t xml:space="preserve">                                 JOIN train t2          ON t2.train_no = s2.train_no</w:t>
              <w:br/>
            </w:r>
            <w:r>
              <w:rPr>
                <w:rFonts w:ascii="Courier New" w:hAnsi="Courier New" w:eastAsia="Courier New"/>
                <w:sz w:val="17"/>
              </w:rPr>
              <w:t xml:space="preserve">                          WHERE  r2.status &lt;&gt; 'CANCELLED'</w:t>
              <w:br/>
            </w:r>
            <w:r>
              <w:rPr>
                <w:rFonts w:ascii="Courier New" w:hAnsi="Courier New" w:eastAsia="Courier New"/>
                <w:sz w:val="17"/>
              </w:rPr>
              <w:t xml:space="preserve">                          GROUP  BY t2.route_id))</w:t>
              <w:br/>
            </w:r>
            <w:r>
              <w:rPr>
                <w:rFonts w:ascii="Courier New" w:hAnsi="Courier New" w:eastAsia="Courier New"/>
                <w:sz w:val="17"/>
              </w:rPr>
              <w:t>ORDER  BY passengers DESC;</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4536"/>
        <w:gridCol w:w="4536"/>
      </w:tblGrid>
      <w:tr>
        <w:trPr>
          <w:tblHeader w:val="true"/>
        </w:trPr>
        <w:tc>
          <w:tcPr>
            <w:tcW w:type="dxa" w:w="4536"/>
            <w:shd w:val="clear" w:color="auto" w:fill="D9E2F3"/>
          </w:tcPr>
          <w:p>
            <w:pPr>
              <w:spacing w:after="0" w:line="240" w:lineRule="auto"/>
            </w:pPr>
            <w:r/>
            <w:r>
              <w:rPr>
                <w:rFonts w:ascii="Times New Roman" w:hAnsi="Times New Roman"/>
                <w:b/>
                <w:sz w:val="17"/>
              </w:rPr>
              <w:t>ROUTE_NAME</w:t>
            </w:r>
          </w:p>
        </w:tc>
        <w:tc>
          <w:tcPr>
            <w:tcW w:type="dxa" w:w="4536"/>
            <w:shd w:val="clear" w:color="auto" w:fill="D9E2F3"/>
          </w:tcPr>
          <w:p>
            <w:pPr>
              <w:spacing w:after="0" w:line="240" w:lineRule="auto"/>
            </w:pPr>
            <w:r/>
            <w:r>
              <w:rPr>
                <w:rFonts w:ascii="Times New Roman" w:hAnsi="Times New Roman"/>
                <w:b/>
                <w:sz w:val="17"/>
              </w:rPr>
              <w:t>PASSENGERS</w:t>
            </w:r>
          </w:p>
        </w:tc>
      </w:tr>
      <w:tr>
        <w:tc>
          <w:tcPr>
            <w:tcW w:type="dxa" w:w="4536"/>
          </w:tcPr>
          <w:p>
            <w:pPr>
              <w:spacing w:after="0" w:line="240" w:lineRule="auto"/>
            </w:pPr>
            <w:r>
              <w:rPr>
                <w:sz w:val="17"/>
              </w:rPr>
            </w:r>
            <w:r>
              <w:rPr>
                <w:b w:val="0"/>
                <w:sz w:val="17"/>
              </w:rPr>
              <w:t>Chennai - Bengaluru</w:t>
            </w:r>
          </w:p>
        </w:tc>
        <w:tc>
          <w:tcPr>
            <w:tcW w:type="dxa" w:w="4536"/>
          </w:tcPr>
          <w:p>
            <w:pPr>
              <w:spacing w:after="0" w:line="240" w:lineRule="auto"/>
            </w:pPr>
            <w:r>
              <w:rPr>
                <w:sz w:val="17"/>
              </w:rPr>
            </w:r>
            <w:r>
              <w:rPr>
                <w:b w:val="0"/>
                <w:sz w:val="17"/>
              </w:rPr>
              <w:t>267</w:t>
            </w:r>
          </w:p>
        </w:tc>
      </w:tr>
      <w:tr>
        <w:tc>
          <w:tcPr>
            <w:tcW w:type="dxa" w:w="4536"/>
          </w:tcPr>
          <w:p>
            <w:pPr>
              <w:spacing w:after="0" w:line="240" w:lineRule="auto"/>
            </w:pPr>
            <w:r>
              <w:rPr>
                <w:sz w:val="17"/>
              </w:rPr>
            </w:r>
            <w:r>
              <w:rPr>
                <w:b w:val="0"/>
                <w:sz w:val="17"/>
              </w:rPr>
              <w:t>Chennai - Madurai</w:t>
            </w:r>
          </w:p>
        </w:tc>
        <w:tc>
          <w:tcPr>
            <w:tcW w:type="dxa" w:w="4536"/>
          </w:tcPr>
          <w:p>
            <w:pPr>
              <w:spacing w:after="0" w:line="240" w:lineRule="auto"/>
            </w:pPr>
            <w:r>
              <w:rPr>
                <w:sz w:val="17"/>
              </w:rPr>
            </w:r>
            <w:r>
              <w:rPr>
                <w:b w:val="0"/>
                <w:sz w:val="17"/>
              </w:rPr>
              <w:t>266</w:t>
            </w:r>
          </w:p>
        </w:tc>
      </w:tr>
    </w:tbl>
    <w:p>
      <w:pPr>
        <w:spacing w:after="40"/>
      </w:pPr>
    </w:p>
    <w:p>
      <w:pPr>
        <w:jc w:val="both"/>
      </w:pPr>
      <w:r>
        <w:rPr>
          <w:b w:val="0"/>
        </w:rPr>
        <w:t>The innermost query counts passengers per route, the middle query averages those counts (185.25), and HAVING keeps routes above the average.</w:t>
      </w:r>
    </w:p>
    <w:p>
      <w:pPr>
        <w:pStyle w:val="Heading3"/>
      </w:pPr>
      <w:r>
        <w:t>6.2.4 Stations handling higher-than-average traffic (WITH clause)</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A5 STATIONS HANDLING HIGHER-THAN-AVERAGE PASSENGER TRAFFIC (WITH clause + subquery)</w:t>
              <w:br/>
            </w:r>
            <w:r>
              <w:rPr>
                <w:rFonts w:ascii="Courier New" w:hAnsi="Courier New" w:eastAsia="Courier New"/>
                <w:sz w:val="17"/>
              </w:rPr>
              <w:t>WITH footfall AS (</w:t>
              <w:br/>
            </w:r>
            <w:r>
              <w:rPr>
                <w:rFonts w:ascii="Courier New" w:hAnsi="Courier New" w:eastAsia="Courier New"/>
                <w:sz w:val="17"/>
              </w:rPr>
              <w:t xml:space="preserve">  SELECT station_code, COUNT(*) AS movements</w:t>
              <w:br/>
            </w:r>
            <w:r>
              <w:rPr>
                <w:rFonts w:ascii="Courier New" w:hAnsi="Courier New" w:eastAsia="Courier New"/>
                <w:sz w:val="17"/>
              </w:rPr>
              <w:t xml:space="preserve">  FROM  (SELECT from_station AS station_code FROM reservation WHERE status IN ('CONFIRMED','COMPLETED')</w:t>
              <w:br/>
            </w:r>
            <w:r>
              <w:rPr>
                <w:rFonts w:ascii="Courier New" w:hAnsi="Courier New" w:eastAsia="Courier New"/>
                <w:sz w:val="17"/>
              </w:rPr>
              <w:t xml:space="preserve">         UNION ALL</w:t>
              <w:br/>
            </w:r>
            <w:r>
              <w:rPr>
                <w:rFonts w:ascii="Courier New" w:hAnsi="Courier New" w:eastAsia="Courier New"/>
                <w:sz w:val="17"/>
              </w:rPr>
              <w:t xml:space="preserve">         SELECT to_station FROM reservation WHERE status IN ('CONFIRMED','COMPLETED'))</w:t>
              <w:br/>
            </w:r>
            <w:r>
              <w:rPr>
                <w:rFonts w:ascii="Courier New" w:hAnsi="Courier New" w:eastAsia="Courier New"/>
                <w:sz w:val="17"/>
              </w:rPr>
              <w:t xml:space="preserve">  GROUP  BY station_code)</w:t>
              <w:br/>
            </w:r>
            <w:r>
              <w:rPr>
                <w:rFonts w:ascii="Courier New" w:hAnsi="Courier New" w:eastAsia="Courier New"/>
                <w:sz w:val="17"/>
              </w:rPr>
              <w:t>SELECT st.station_code, st.station_name, f.movements,</w:t>
              <w:br/>
            </w:r>
            <w:r>
              <w:rPr>
                <w:rFonts w:ascii="Courier New" w:hAnsi="Courier New" w:eastAsia="Courier New"/>
                <w:sz w:val="17"/>
              </w:rPr>
              <w:t xml:space="preserve">       ROUND((SELECT AVG(movements) FROM footfall), 1) AS network_avg</w:t>
              <w:br/>
            </w:r>
            <w:r>
              <w:rPr>
                <w:rFonts w:ascii="Courier New" w:hAnsi="Courier New" w:eastAsia="Courier New"/>
                <w:sz w:val="17"/>
              </w:rPr>
              <w:t>FROM   footfall f JOIN station st ON st.station_code = f.station_code</w:t>
              <w:br/>
            </w:r>
            <w:r>
              <w:rPr>
                <w:rFonts w:ascii="Courier New" w:hAnsi="Courier New" w:eastAsia="Courier New"/>
                <w:sz w:val="17"/>
              </w:rPr>
              <w:t>WHERE  f.movements &gt; (SELECT AVG(movements) FROM footfall)</w:t>
              <w:br/>
            </w:r>
            <w:r>
              <w:rPr>
                <w:rFonts w:ascii="Courier New" w:hAnsi="Courier New" w:eastAsia="Courier New"/>
                <w:sz w:val="17"/>
              </w:rPr>
              <w:t>ORDER  BY f.movements DESC;</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2268"/>
        <w:gridCol w:w="2268"/>
        <w:gridCol w:w="2268"/>
        <w:gridCol w:w="2268"/>
      </w:tblGrid>
      <w:tr>
        <w:trPr>
          <w:tblHeader w:val="true"/>
        </w:trPr>
        <w:tc>
          <w:tcPr>
            <w:tcW w:type="dxa" w:w="2268"/>
            <w:shd w:val="clear" w:color="auto" w:fill="D9E2F3"/>
          </w:tcPr>
          <w:p>
            <w:pPr>
              <w:spacing w:after="0" w:line="240" w:lineRule="auto"/>
            </w:pPr>
            <w:r/>
            <w:r>
              <w:rPr>
                <w:rFonts w:ascii="Times New Roman" w:hAnsi="Times New Roman"/>
                <w:b/>
                <w:sz w:val="17"/>
              </w:rPr>
              <w:t>STATION_CODE</w:t>
            </w:r>
          </w:p>
        </w:tc>
        <w:tc>
          <w:tcPr>
            <w:tcW w:type="dxa" w:w="2268"/>
            <w:shd w:val="clear" w:color="auto" w:fill="D9E2F3"/>
          </w:tcPr>
          <w:p>
            <w:pPr>
              <w:spacing w:after="0" w:line="240" w:lineRule="auto"/>
            </w:pPr>
            <w:r/>
            <w:r>
              <w:rPr>
                <w:rFonts w:ascii="Times New Roman" w:hAnsi="Times New Roman"/>
                <w:b/>
                <w:sz w:val="17"/>
              </w:rPr>
              <w:t>STATION_NAME</w:t>
            </w:r>
          </w:p>
        </w:tc>
        <w:tc>
          <w:tcPr>
            <w:tcW w:type="dxa" w:w="2268"/>
            <w:shd w:val="clear" w:color="auto" w:fill="D9E2F3"/>
          </w:tcPr>
          <w:p>
            <w:pPr>
              <w:spacing w:after="0" w:line="240" w:lineRule="auto"/>
            </w:pPr>
            <w:r/>
            <w:r>
              <w:rPr>
                <w:rFonts w:ascii="Times New Roman" w:hAnsi="Times New Roman"/>
                <w:b/>
                <w:sz w:val="17"/>
              </w:rPr>
              <w:t>MOVEMENTS</w:t>
            </w:r>
          </w:p>
        </w:tc>
        <w:tc>
          <w:tcPr>
            <w:tcW w:type="dxa" w:w="2268"/>
            <w:shd w:val="clear" w:color="auto" w:fill="D9E2F3"/>
          </w:tcPr>
          <w:p>
            <w:pPr>
              <w:spacing w:after="0" w:line="240" w:lineRule="auto"/>
            </w:pPr>
            <w:r/>
            <w:r>
              <w:rPr>
                <w:rFonts w:ascii="Times New Roman" w:hAnsi="Times New Roman"/>
                <w:b/>
                <w:sz w:val="17"/>
              </w:rPr>
              <w:t>NETWORK_AVG</w:t>
            </w:r>
          </w:p>
        </w:tc>
      </w:tr>
      <w:tr>
        <w:tc>
          <w:tcPr>
            <w:tcW w:type="dxa" w:w="2268"/>
          </w:tcPr>
          <w:p>
            <w:pPr>
              <w:spacing w:after="0" w:line="240" w:lineRule="auto"/>
            </w:pPr>
            <w:r>
              <w:rPr>
                <w:sz w:val="17"/>
              </w:rPr>
            </w:r>
            <w:r>
              <w:rPr>
                <w:b w:val="0"/>
                <w:sz w:val="17"/>
              </w:rPr>
              <w:t>MAS</w:t>
            </w:r>
          </w:p>
        </w:tc>
        <w:tc>
          <w:tcPr>
            <w:tcW w:type="dxa" w:w="2268"/>
          </w:tcPr>
          <w:p>
            <w:pPr>
              <w:spacing w:after="0" w:line="240" w:lineRule="auto"/>
            </w:pPr>
            <w:r>
              <w:rPr>
                <w:sz w:val="17"/>
              </w:rPr>
            </w:r>
            <w:r>
              <w:rPr>
                <w:b w:val="0"/>
                <w:sz w:val="17"/>
              </w:rPr>
              <w:t>Chennai Central</w:t>
            </w:r>
          </w:p>
        </w:tc>
        <w:tc>
          <w:tcPr>
            <w:tcW w:type="dxa" w:w="2268"/>
          </w:tcPr>
          <w:p>
            <w:pPr>
              <w:spacing w:after="0" w:line="240" w:lineRule="auto"/>
            </w:pPr>
            <w:r>
              <w:rPr>
                <w:sz w:val="17"/>
              </w:rPr>
            </w:r>
            <w:r>
              <w:rPr>
                <w:b w:val="0"/>
                <w:sz w:val="17"/>
              </w:rPr>
              <w:t>557</w:t>
            </w:r>
          </w:p>
        </w:tc>
        <w:tc>
          <w:tcPr>
            <w:tcW w:type="dxa" w:w="2268"/>
          </w:tcPr>
          <w:p>
            <w:pPr>
              <w:spacing w:after="0" w:line="240" w:lineRule="auto"/>
            </w:pPr>
            <w:r>
              <w:rPr>
                <w:sz w:val="17"/>
              </w:rPr>
            </w:r>
            <w:r>
              <w:rPr>
                <w:b w:val="0"/>
                <w:sz w:val="17"/>
              </w:rPr>
              <w:t>110.9</w:t>
            </w:r>
          </w:p>
        </w:tc>
      </w:tr>
      <w:tr>
        <w:tc>
          <w:tcPr>
            <w:tcW w:type="dxa" w:w="2268"/>
          </w:tcPr>
          <w:p>
            <w:pPr>
              <w:spacing w:after="0" w:line="240" w:lineRule="auto"/>
            </w:pPr>
            <w:r>
              <w:rPr>
                <w:sz w:val="17"/>
              </w:rPr>
            </w:r>
            <w:r>
              <w:rPr>
                <w:b w:val="0"/>
                <w:sz w:val="17"/>
              </w:rPr>
              <w:t>SBC</w:t>
            </w:r>
          </w:p>
        </w:tc>
        <w:tc>
          <w:tcPr>
            <w:tcW w:type="dxa" w:w="2268"/>
          </w:tcPr>
          <w:p>
            <w:pPr>
              <w:spacing w:after="0" w:line="240" w:lineRule="auto"/>
            </w:pPr>
            <w:r>
              <w:rPr>
                <w:sz w:val="17"/>
              </w:rPr>
            </w:r>
            <w:r>
              <w:rPr>
                <w:b w:val="0"/>
                <w:sz w:val="17"/>
              </w:rPr>
              <w:t>KSR Bengaluru City</w:t>
            </w:r>
          </w:p>
        </w:tc>
        <w:tc>
          <w:tcPr>
            <w:tcW w:type="dxa" w:w="2268"/>
          </w:tcPr>
          <w:p>
            <w:pPr>
              <w:spacing w:after="0" w:line="240" w:lineRule="auto"/>
            </w:pPr>
            <w:r>
              <w:rPr>
                <w:sz w:val="17"/>
              </w:rPr>
            </w:r>
            <w:r>
              <w:rPr>
                <w:b w:val="0"/>
                <w:sz w:val="17"/>
              </w:rPr>
              <w:t>271</w:t>
            </w:r>
          </w:p>
        </w:tc>
        <w:tc>
          <w:tcPr>
            <w:tcW w:type="dxa" w:w="2268"/>
          </w:tcPr>
          <w:p>
            <w:pPr>
              <w:spacing w:after="0" w:line="240" w:lineRule="auto"/>
            </w:pPr>
            <w:r>
              <w:rPr>
                <w:sz w:val="17"/>
              </w:rPr>
            </w:r>
            <w:r>
              <w:rPr>
                <w:b w:val="0"/>
                <w:sz w:val="17"/>
              </w:rPr>
              <w:t>110.9</w:t>
            </w:r>
          </w:p>
        </w:tc>
      </w:tr>
      <w:tr>
        <w:tc>
          <w:tcPr>
            <w:tcW w:type="dxa" w:w="2268"/>
          </w:tcPr>
          <w:p>
            <w:pPr>
              <w:spacing w:after="0" w:line="240" w:lineRule="auto"/>
            </w:pPr>
            <w:r>
              <w:rPr>
                <w:sz w:val="17"/>
              </w:rPr>
            </w:r>
            <w:r>
              <w:rPr>
                <w:b w:val="0"/>
                <w:sz w:val="17"/>
              </w:rPr>
              <w:t>MDU</w:t>
            </w:r>
          </w:p>
        </w:tc>
        <w:tc>
          <w:tcPr>
            <w:tcW w:type="dxa" w:w="2268"/>
          </w:tcPr>
          <w:p>
            <w:pPr>
              <w:spacing w:after="0" w:line="240" w:lineRule="auto"/>
            </w:pPr>
            <w:r>
              <w:rPr>
                <w:sz w:val="17"/>
              </w:rPr>
            </w:r>
            <w:r>
              <w:rPr>
                <w:b w:val="0"/>
                <w:sz w:val="17"/>
              </w:rPr>
              <w:t>Madurai Junction</w:t>
            </w:r>
          </w:p>
        </w:tc>
        <w:tc>
          <w:tcPr>
            <w:tcW w:type="dxa" w:w="2268"/>
          </w:tcPr>
          <w:p>
            <w:pPr>
              <w:spacing w:after="0" w:line="240" w:lineRule="auto"/>
            </w:pPr>
            <w:r>
              <w:rPr>
                <w:sz w:val="17"/>
              </w:rPr>
            </w:r>
            <w:r>
              <w:rPr>
                <w:b w:val="0"/>
                <w:sz w:val="17"/>
              </w:rPr>
              <w:t>226</w:t>
            </w:r>
          </w:p>
        </w:tc>
        <w:tc>
          <w:tcPr>
            <w:tcW w:type="dxa" w:w="2268"/>
          </w:tcPr>
          <w:p>
            <w:pPr>
              <w:spacing w:after="0" w:line="240" w:lineRule="auto"/>
            </w:pPr>
            <w:r>
              <w:rPr>
                <w:sz w:val="17"/>
              </w:rPr>
            </w:r>
            <w:r>
              <w:rPr>
                <w:b w:val="0"/>
                <w:sz w:val="17"/>
              </w:rPr>
              <w:t>110.9</w:t>
            </w:r>
          </w:p>
        </w:tc>
      </w:tr>
      <w:tr>
        <w:tc>
          <w:tcPr>
            <w:tcW w:type="dxa" w:w="2268"/>
          </w:tcPr>
          <w:p>
            <w:pPr>
              <w:spacing w:after="0" w:line="240" w:lineRule="auto"/>
            </w:pPr>
            <w:r>
              <w:rPr>
                <w:sz w:val="17"/>
              </w:rPr>
            </w:r>
            <w:r>
              <w:rPr>
                <w:b w:val="0"/>
                <w:sz w:val="17"/>
              </w:rPr>
              <w:t>CBE</w:t>
            </w:r>
          </w:p>
        </w:tc>
        <w:tc>
          <w:tcPr>
            <w:tcW w:type="dxa" w:w="2268"/>
          </w:tcPr>
          <w:p>
            <w:pPr>
              <w:spacing w:after="0" w:line="240" w:lineRule="auto"/>
            </w:pPr>
            <w:r>
              <w:rPr>
                <w:sz w:val="17"/>
              </w:rPr>
            </w:r>
            <w:r>
              <w:rPr>
                <w:b w:val="0"/>
                <w:sz w:val="17"/>
              </w:rPr>
              <w:t>Coimbatore Junction</w:t>
            </w:r>
          </w:p>
        </w:tc>
        <w:tc>
          <w:tcPr>
            <w:tcW w:type="dxa" w:w="2268"/>
          </w:tcPr>
          <w:p>
            <w:pPr>
              <w:spacing w:after="0" w:line="240" w:lineRule="auto"/>
            </w:pPr>
            <w:r>
              <w:rPr>
                <w:sz w:val="17"/>
              </w:rPr>
            </w:r>
            <w:r>
              <w:rPr>
                <w:b w:val="0"/>
                <w:sz w:val="17"/>
              </w:rPr>
              <w:t>145</w:t>
            </w:r>
          </w:p>
        </w:tc>
        <w:tc>
          <w:tcPr>
            <w:tcW w:type="dxa" w:w="2268"/>
          </w:tcPr>
          <w:p>
            <w:pPr>
              <w:spacing w:after="0" w:line="240" w:lineRule="auto"/>
            </w:pPr>
            <w:r>
              <w:rPr>
                <w:sz w:val="17"/>
              </w:rPr>
            </w:r>
            <w:r>
              <w:rPr>
                <w:b w:val="0"/>
                <w:sz w:val="17"/>
              </w:rPr>
              <w:t>110.9</w:t>
            </w:r>
          </w:p>
        </w:tc>
      </w:tr>
    </w:tbl>
    <w:p>
      <w:pPr>
        <w:spacing w:after="40"/>
      </w:pPr>
    </w:p>
    <w:p>
      <w:pPr>
        <w:jc w:val="both"/>
      </w:pPr>
      <w:r>
        <w:rPr>
          <w:b w:val="0"/>
        </w:rPr>
        <w:t>A common table expression combines boardings and alightings with UNION ALL; stations above the network average (110.9 movements) are listed.</w:t>
      </w:r>
    </w:p>
    <w:p>
      <w:pPr>
        <w:pStyle w:val="Heading3"/>
      </w:pPr>
      <w:r>
        <w:t>6.2.5 Trains requiring capacity enhancement (NOT EXISTS / EXISTS)</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A6 TRAINS REQUIRING CAPACITY ENHANCEMENT (correlated NOT EXISTS + EXISTS):</w:t>
              <w:br/>
            </w:r>
            <w:r>
              <w:rPr>
                <w:rFonts w:ascii="Courier New" w:hAnsi="Courier New" w:eastAsia="Courier New"/>
                <w:sz w:val="17"/>
              </w:rPr>
              <w:t>--    every journey ran at &gt;= 90% occupancy AND at least one passenger was left on the waitlist</w:t>
              <w:br/>
            </w:r>
            <w:r>
              <w:rPr>
                <w:rFonts w:ascii="Courier New" w:hAnsi="Courier New" w:eastAsia="Courier New"/>
                <w:sz w:val="17"/>
              </w:rPr>
              <w:t>SELECT u.train_no, u.train_name, u.occupancy_pct, u.waitlisted</w:t>
              <w:br/>
            </w:r>
            <w:r>
              <w:rPr>
                <w:rFonts w:ascii="Courier New" w:hAnsi="Courier New" w:eastAsia="Courier New"/>
                <w:sz w:val="17"/>
              </w:rPr>
              <w:t>FROM   v_train_utilization u</w:t>
              <w:br/>
            </w:r>
            <w:r>
              <w:rPr>
                <w:rFonts w:ascii="Courier New" w:hAnsi="Courier New" w:eastAsia="Courier New"/>
                <w:sz w:val="17"/>
              </w:rPr>
              <w:t>WHERE  NOT EXISTS (SELECT 1 FROM v_reservation_performance v</w:t>
              <w:br/>
            </w:r>
            <w:r>
              <w:rPr>
                <w:rFonts w:ascii="Courier New" w:hAnsi="Courier New" w:eastAsia="Courier New"/>
                <w:sz w:val="17"/>
              </w:rPr>
              <w:t xml:space="preserve">                   WHERE  v.train_no = u.train_no AND v.occupancy_pct &lt; 90)</w:t>
              <w:br/>
            </w:r>
            <w:r>
              <w:rPr>
                <w:rFonts w:ascii="Courier New" w:hAnsi="Courier New" w:eastAsia="Courier New"/>
                <w:sz w:val="17"/>
              </w:rPr>
              <w:t>AND    EXISTS     (SELECT 1 FROM reservation r JOIN train_schedule s ON s.schedule_id = r.schedule_id</w:t>
              <w:br/>
            </w:r>
            <w:r>
              <w:rPr>
                <w:rFonts w:ascii="Courier New" w:hAnsi="Courier New" w:eastAsia="Courier New"/>
                <w:sz w:val="17"/>
              </w:rPr>
              <w:t xml:space="preserve">                   WHERE  s.train_no = u.train_no AND r.status = 'WAITLIST');</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2268"/>
        <w:gridCol w:w="2268"/>
        <w:gridCol w:w="2268"/>
        <w:gridCol w:w="2268"/>
      </w:tblGrid>
      <w:tr>
        <w:trPr>
          <w:tblHeader w:val="true"/>
        </w:trPr>
        <w:tc>
          <w:tcPr>
            <w:tcW w:type="dxa" w:w="2268"/>
            <w:shd w:val="clear" w:color="auto" w:fill="D9E2F3"/>
          </w:tcPr>
          <w:p>
            <w:pPr>
              <w:spacing w:after="0" w:line="240" w:lineRule="auto"/>
            </w:pPr>
            <w:r/>
            <w:r>
              <w:rPr>
                <w:rFonts w:ascii="Times New Roman" w:hAnsi="Times New Roman"/>
                <w:b/>
                <w:sz w:val="17"/>
              </w:rPr>
              <w:t>TRAIN_NO</w:t>
            </w:r>
          </w:p>
        </w:tc>
        <w:tc>
          <w:tcPr>
            <w:tcW w:type="dxa" w:w="2268"/>
            <w:shd w:val="clear" w:color="auto" w:fill="D9E2F3"/>
          </w:tcPr>
          <w:p>
            <w:pPr>
              <w:spacing w:after="0" w:line="240" w:lineRule="auto"/>
            </w:pPr>
            <w:r/>
            <w:r>
              <w:rPr>
                <w:rFonts w:ascii="Times New Roman" w:hAnsi="Times New Roman"/>
                <w:b/>
                <w:sz w:val="17"/>
              </w:rPr>
              <w:t>TRAIN_NAME</w:t>
            </w:r>
          </w:p>
        </w:tc>
        <w:tc>
          <w:tcPr>
            <w:tcW w:type="dxa" w:w="2268"/>
            <w:shd w:val="clear" w:color="auto" w:fill="D9E2F3"/>
          </w:tcPr>
          <w:p>
            <w:pPr>
              <w:spacing w:after="0" w:line="240" w:lineRule="auto"/>
            </w:pPr>
            <w:r/>
            <w:r>
              <w:rPr>
                <w:rFonts w:ascii="Times New Roman" w:hAnsi="Times New Roman"/>
                <w:b/>
                <w:sz w:val="17"/>
              </w:rPr>
              <w:t>OCCUPANCY_PCT</w:t>
            </w:r>
          </w:p>
        </w:tc>
        <w:tc>
          <w:tcPr>
            <w:tcW w:type="dxa" w:w="2268"/>
            <w:shd w:val="clear" w:color="auto" w:fill="D9E2F3"/>
          </w:tcPr>
          <w:p>
            <w:pPr>
              <w:spacing w:after="0" w:line="240" w:lineRule="auto"/>
            </w:pPr>
            <w:r/>
            <w:r>
              <w:rPr>
                <w:rFonts w:ascii="Times New Roman" w:hAnsi="Times New Roman"/>
                <w:b/>
                <w:sz w:val="17"/>
              </w:rPr>
              <w:t>WAITLISTED</w:t>
            </w:r>
          </w:p>
        </w:tc>
      </w:tr>
      <w:tr>
        <w:tc>
          <w:tcPr>
            <w:tcW w:type="dxa" w:w="2268"/>
          </w:tcPr>
          <w:p>
            <w:pPr>
              <w:spacing w:after="0" w:line="240" w:lineRule="auto"/>
            </w:pPr>
            <w:r>
              <w:rPr>
                <w:sz w:val="17"/>
              </w:rPr>
            </w:r>
            <w:r>
              <w:rPr>
                <w:b w:val="0"/>
                <w:sz w:val="17"/>
              </w:rPr>
              <w:t>12639</w:t>
            </w:r>
          </w:p>
        </w:tc>
        <w:tc>
          <w:tcPr>
            <w:tcW w:type="dxa" w:w="2268"/>
          </w:tcPr>
          <w:p>
            <w:pPr>
              <w:spacing w:after="0" w:line="240" w:lineRule="auto"/>
            </w:pPr>
            <w:r>
              <w:rPr>
                <w:sz w:val="17"/>
              </w:rPr>
            </w:r>
            <w:r>
              <w:rPr>
                <w:b w:val="0"/>
                <w:sz w:val="17"/>
              </w:rPr>
              <w:t>Brindavan Express</w:t>
            </w:r>
          </w:p>
        </w:tc>
        <w:tc>
          <w:tcPr>
            <w:tcW w:type="dxa" w:w="2268"/>
          </w:tcPr>
          <w:p>
            <w:pPr>
              <w:spacing w:after="0" w:line="240" w:lineRule="auto"/>
            </w:pPr>
            <w:r>
              <w:rPr>
                <w:sz w:val="17"/>
              </w:rPr>
            </w:r>
            <w:r>
              <w:rPr>
                <w:b w:val="0"/>
                <w:sz w:val="17"/>
              </w:rPr>
              <w:t>96.88</w:t>
            </w:r>
          </w:p>
        </w:tc>
        <w:tc>
          <w:tcPr>
            <w:tcW w:type="dxa" w:w="2268"/>
          </w:tcPr>
          <w:p>
            <w:pPr>
              <w:spacing w:after="0" w:line="240" w:lineRule="auto"/>
            </w:pPr>
            <w:r>
              <w:rPr>
                <w:sz w:val="17"/>
              </w:rPr>
            </w:r>
            <w:r>
              <w:rPr>
                <w:b w:val="0"/>
                <w:sz w:val="17"/>
              </w:rPr>
              <w:t>7</w:t>
            </w:r>
          </w:p>
        </w:tc>
      </w:tr>
      <w:tr>
        <w:tc>
          <w:tcPr>
            <w:tcW w:type="dxa" w:w="2268"/>
          </w:tcPr>
          <w:p>
            <w:pPr>
              <w:spacing w:after="0" w:line="240" w:lineRule="auto"/>
            </w:pPr>
            <w:r>
              <w:rPr>
                <w:sz w:val="17"/>
              </w:rPr>
            </w:r>
            <w:r>
              <w:rPr>
                <w:b w:val="0"/>
                <w:sz w:val="17"/>
              </w:rPr>
              <w:t>12027</w:t>
            </w:r>
          </w:p>
        </w:tc>
        <w:tc>
          <w:tcPr>
            <w:tcW w:type="dxa" w:w="2268"/>
          </w:tcPr>
          <w:p>
            <w:pPr>
              <w:spacing w:after="0" w:line="240" w:lineRule="auto"/>
            </w:pPr>
            <w:r>
              <w:rPr>
                <w:sz w:val="17"/>
              </w:rPr>
            </w:r>
            <w:r>
              <w:rPr>
                <w:b w:val="0"/>
                <w:sz w:val="17"/>
              </w:rPr>
              <w:t>Chennai Shatabdi</w:t>
            </w:r>
          </w:p>
        </w:tc>
        <w:tc>
          <w:tcPr>
            <w:tcW w:type="dxa" w:w="2268"/>
          </w:tcPr>
          <w:p>
            <w:pPr>
              <w:spacing w:after="0" w:line="240" w:lineRule="auto"/>
            </w:pPr>
            <w:r>
              <w:rPr>
                <w:sz w:val="17"/>
              </w:rPr>
            </w:r>
            <w:r>
              <w:rPr>
                <w:b w:val="0"/>
                <w:sz w:val="17"/>
              </w:rPr>
              <w:t>96.88</w:t>
            </w:r>
          </w:p>
        </w:tc>
        <w:tc>
          <w:tcPr>
            <w:tcW w:type="dxa" w:w="2268"/>
          </w:tcPr>
          <w:p>
            <w:pPr>
              <w:spacing w:after="0" w:line="240" w:lineRule="auto"/>
            </w:pPr>
            <w:r>
              <w:rPr>
                <w:sz w:val="17"/>
              </w:rPr>
            </w:r>
            <w:r>
              <w:rPr>
                <w:b w:val="0"/>
                <w:sz w:val="17"/>
              </w:rPr>
              <w:t>5</w:t>
            </w:r>
          </w:p>
        </w:tc>
      </w:tr>
      <w:tr>
        <w:tc>
          <w:tcPr>
            <w:tcW w:type="dxa" w:w="2268"/>
          </w:tcPr>
          <w:p>
            <w:pPr>
              <w:spacing w:after="0" w:line="240" w:lineRule="auto"/>
            </w:pPr>
            <w:r>
              <w:rPr>
                <w:sz w:val="17"/>
              </w:rPr>
            </w:r>
            <w:r>
              <w:rPr>
                <w:b w:val="0"/>
                <w:sz w:val="17"/>
              </w:rPr>
              <w:t>12637</w:t>
            </w:r>
          </w:p>
        </w:tc>
        <w:tc>
          <w:tcPr>
            <w:tcW w:type="dxa" w:w="2268"/>
          </w:tcPr>
          <w:p>
            <w:pPr>
              <w:spacing w:after="0" w:line="240" w:lineRule="auto"/>
            </w:pPr>
            <w:r>
              <w:rPr>
                <w:sz w:val="17"/>
              </w:rPr>
            </w:r>
            <w:r>
              <w:rPr>
                <w:b w:val="0"/>
                <w:sz w:val="17"/>
              </w:rPr>
              <w:t>Pandian Express</w:t>
            </w:r>
          </w:p>
        </w:tc>
        <w:tc>
          <w:tcPr>
            <w:tcW w:type="dxa" w:w="2268"/>
          </w:tcPr>
          <w:p>
            <w:pPr>
              <w:spacing w:after="0" w:line="240" w:lineRule="auto"/>
            </w:pPr>
            <w:r>
              <w:rPr>
                <w:sz w:val="17"/>
              </w:rPr>
            </w:r>
            <w:r>
              <w:rPr>
                <w:b w:val="0"/>
                <w:sz w:val="17"/>
              </w:rPr>
              <w:t>96.83</w:t>
            </w:r>
          </w:p>
        </w:tc>
        <w:tc>
          <w:tcPr>
            <w:tcW w:type="dxa" w:w="2268"/>
          </w:tcPr>
          <w:p>
            <w:pPr>
              <w:spacing w:after="0" w:line="240" w:lineRule="auto"/>
            </w:pPr>
            <w:r>
              <w:rPr>
                <w:sz w:val="17"/>
              </w:rPr>
            </w:r>
            <w:r>
              <w:rPr>
                <w:b w:val="0"/>
                <w:sz w:val="17"/>
              </w:rPr>
              <w:t>8</w:t>
            </w:r>
          </w:p>
        </w:tc>
      </w:tr>
    </w:tbl>
    <w:p>
      <w:pPr>
        <w:spacing w:after="40"/>
      </w:pPr>
    </w:p>
    <w:p>
      <w:pPr>
        <w:jc w:val="both"/>
      </w:pPr>
      <w:r>
        <w:rPr>
          <w:b w:val="0"/>
        </w:rPr>
        <w:t>"Every journey at least 90% full" is expressed as "no journey below 90%" (NOT EXISTS), combined with the existence of waitlisted passengers (EXISTS).</w:t>
      </w:r>
    </w:p>
    <w:p>
      <w:pPr>
        <w:pStyle w:val="Heading3"/>
      </w:pPr>
      <w:r>
        <w:t>6.2.6 Passengers spending above their city's average (correlated subquery in HAVING)</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A7 CORRELATED : passengers whose total spend exceeds the average spend of passengers from the same city</w:t>
              <w:br/>
            </w:r>
            <w:r>
              <w:rPr>
                <w:rFonts w:ascii="Courier New" w:hAnsi="Courier New" w:eastAsia="Courier New"/>
                <w:sz w:val="17"/>
              </w:rPr>
              <w:t>SELECT p.passenger_id, p.full_name, p.home_city, SUM(r.fare) AS spent</w:t>
              <w:br/>
            </w:r>
            <w:r>
              <w:rPr>
                <w:rFonts w:ascii="Courier New" w:hAnsi="Courier New" w:eastAsia="Courier New"/>
                <w:sz w:val="17"/>
              </w:rPr>
              <w:t>FROM   passenger p JOIN reservation r ON r.passenger_id = p.passenger_id</w:t>
              <w:br/>
            </w:r>
            <w:r>
              <w:rPr>
                <w:rFonts w:ascii="Courier New" w:hAnsi="Courier New" w:eastAsia="Courier New"/>
                <w:sz w:val="17"/>
              </w:rPr>
              <w:t>WHERE  r.status IN ('CONFIRMED','COMPLETED')</w:t>
              <w:br/>
            </w:r>
            <w:r>
              <w:rPr>
                <w:rFonts w:ascii="Courier New" w:hAnsi="Courier New" w:eastAsia="Courier New"/>
                <w:sz w:val="17"/>
              </w:rPr>
              <w:t>GROUP  BY p.passenger_id, p.full_name, p.home_city</w:t>
              <w:br/>
            </w:r>
            <w:r>
              <w:rPr>
                <w:rFonts w:ascii="Courier New" w:hAnsi="Courier New" w:eastAsia="Courier New"/>
                <w:sz w:val="17"/>
              </w:rPr>
              <w:t>HAVING SUM(r.fare) &gt; (SELECT SUM(r2.fare) / COUNT(DISTINCT r2.passenger_id)</w:t>
              <w:br/>
            </w:r>
            <w:r>
              <w:rPr>
                <w:rFonts w:ascii="Courier New" w:hAnsi="Courier New" w:eastAsia="Courier New"/>
                <w:sz w:val="17"/>
              </w:rPr>
              <w:t xml:space="preserve">                      FROM   reservation r2 JOIN passenger p2 ON p2.passenger_id = r2.passenger_id</w:t>
              <w:br/>
            </w:r>
            <w:r>
              <w:rPr>
                <w:rFonts w:ascii="Courier New" w:hAnsi="Courier New" w:eastAsia="Courier New"/>
                <w:sz w:val="17"/>
              </w:rPr>
              <w:t xml:space="preserve">                      WHERE  r2.status IN ('CONFIRMED','COMPLETED')</w:t>
              <w:br/>
            </w:r>
            <w:r>
              <w:rPr>
                <w:rFonts w:ascii="Courier New" w:hAnsi="Courier New" w:eastAsia="Courier New"/>
                <w:sz w:val="17"/>
              </w:rPr>
              <w:t xml:space="preserve">                      AND    p2.home_city = p.home_city)</w:t>
              <w:br/>
            </w:r>
            <w:r>
              <w:rPr>
                <w:rFonts w:ascii="Courier New" w:hAnsi="Courier New" w:eastAsia="Courier New"/>
                <w:sz w:val="17"/>
              </w:rPr>
              <w:t>ORDER  BY p.home_city, spent DESC;</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2268"/>
        <w:gridCol w:w="2268"/>
        <w:gridCol w:w="2268"/>
        <w:gridCol w:w="2268"/>
      </w:tblGrid>
      <w:tr>
        <w:trPr>
          <w:tblHeader w:val="true"/>
        </w:trPr>
        <w:tc>
          <w:tcPr>
            <w:tcW w:type="dxa" w:w="2268"/>
            <w:shd w:val="clear" w:color="auto" w:fill="D9E2F3"/>
          </w:tcPr>
          <w:p>
            <w:pPr>
              <w:spacing w:after="0" w:line="240" w:lineRule="auto"/>
            </w:pPr>
            <w:r/>
            <w:r>
              <w:rPr>
                <w:rFonts w:ascii="Times New Roman" w:hAnsi="Times New Roman"/>
                <w:b/>
                <w:sz w:val="17"/>
              </w:rPr>
              <w:t>PASSENGER_ID</w:t>
            </w:r>
          </w:p>
        </w:tc>
        <w:tc>
          <w:tcPr>
            <w:tcW w:type="dxa" w:w="2268"/>
            <w:shd w:val="clear" w:color="auto" w:fill="D9E2F3"/>
          </w:tcPr>
          <w:p>
            <w:pPr>
              <w:spacing w:after="0" w:line="240" w:lineRule="auto"/>
            </w:pPr>
            <w:r/>
            <w:r>
              <w:rPr>
                <w:rFonts w:ascii="Times New Roman" w:hAnsi="Times New Roman"/>
                <w:b/>
                <w:sz w:val="17"/>
              </w:rPr>
              <w:t>FULL_NAME</w:t>
            </w:r>
          </w:p>
        </w:tc>
        <w:tc>
          <w:tcPr>
            <w:tcW w:type="dxa" w:w="2268"/>
            <w:shd w:val="clear" w:color="auto" w:fill="D9E2F3"/>
          </w:tcPr>
          <w:p>
            <w:pPr>
              <w:spacing w:after="0" w:line="240" w:lineRule="auto"/>
            </w:pPr>
            <w:r/>
            <w:r>
              <w:rPr>
                <w:rFonts w:ascii="Times New Roman" w:hAnsi="Times New Roman"/>
                <w:b/>
                <w:sz w:val="17"/>
              </w:rPr>
              <w:t>HOME_CITY</w:t>
            </w:r>
          </w:p>
        </w:tc>
        <w:tc>
          <w:tcPr>
            <w:tcW w:type="dxa" w:w="2268"/>
            <w:shd w:val="clear" w:color="auto" w:fill="D9E2F3"/>
          </w:tcPr>
          <w:p>
            <w:pPr>
              <w:spacing w:after="0" w:line="240" w:lineRule="auto"/>
            </w:pPr>
            <w:r/>
            <w:r>
              <w:rPr>
                <w:rFonts w:ascii="Times New Roman" w:hAnsi="Times New Roman"/>
                <w:b/>
                <w:sz w:val="17"/>
              </w:rPr>
              <w:t>SPENT</w:t>
            </w:r>
          </w:p>
        </w:tc>
      </w:tr>
      <w:tr>
        <w:tc>
          <w:tcPr>
            <w:tcW w:type="dxa" w:w="2268"/>
          </w:tcPr>
          <w:p>
            <w:pPr>
              <w:spacing w:after="0" w:line="240" w:lineRule="auto"/>
            </w:pPr>
            <w:r>
              <w:rPr>
                <w:sz w:val="17"/>
              </w:rPr>
            </w:r>
            <w:r>
              <w:rPr>
                <w:b w:val="0"/>
                <w:sz w:val="17"/>
              </w:rPr>
              <w:t>13</w:t>
            </w:r>
          </w:p>
        </w:tc>
        <w:tc>
          <w:tcPr>
            <w:tcW w:type="dxa" w:w="2268"/>
          </w:tcPr>
          <w:p>
            <w:pPr>
              <w:spacing w:after="0" w:line="240" w:lineRule="auto"/>
            </w:pPr>
            <w:r>
              <w:rPr>
                <w:sz w:val="17"/>
              </w:rPr>
            </w:r>
            <w:r>
              <w:rPr>
                <w:b w:val="0"/>
                <w:sz w:val="17"/>
              </w:rPr>
              <w:t>Charulatha Sundar</w:t>
            </w:r>
          </w:p>
        </w:tc>
        <w:tc>
          <w:tcPr>
            <w:tcW w:type="dxa" w:w="2268"/>
          </w:tcPr>
          <w:p>
            <w:pPr>
              <w:spacing w:after="0" w:line="240" w:lineRule="auto"/>
            </w:pPr>
            <w:r>
              <w:rPr>
                <w:sz w:val="17"/>
              </w:rPr>
            </w:r>
            <w:r>
              <w:rPr>
                <w:b w:val="0"/>
                <w:sz w:val="17"/>
              </w:rPr>
              <w:t>Bengaluru</w:t>
            </w:r>
          </w:p>
        </w:tc>
        <w:tc>
          <w:tcPr>
            <w:tcW w:type="dxa" w:w="2268"/>
          </w:tcPr>
          <w:p>
            <w:pPr>
              <w:spacing w:after="0" w:line="240" w:lineRule="auto"/>
            </w:pPr>
            <w:r>
              <w:rPr>
                <w:sz w:val="17"/>
              </w:rPr>
            </w:r>
            <w:r>
              <w:rPr>
                <w:b w:val="0"/>
                <w:sz w:val="17"/>
              </w:rPr>
              <w:t>8358</w:t>
            </w:r>
          </w:p>
        </w:tc>
      </w:tr>
      <w:tr>
        <w:tc>
          <w:tcPr>
            <w:tcW w:type="dxa" w:w="2268"/>
          </w:tcPr>
          <w:p>
            <w:pPr>
              <w:spacing w:after="0" w:line="240" w:lineRule="auto"/>
            </w:pPr>
            <w:r>
              <w:rPr>
                <w:sz w:val="17"/>
              </w:rPr>
            </w:r>
            <w:r>
              <w:rPr>
                <w:b w:val="0"/>
                <w:sz w:val="17"/>
              </w:rPr>
              <w:t>6</w:t>
            </w:r>
          </w:p>
        </w:tc>
        <w:tc>
          <w:tcPr>
            <w:tcW w:type="dxa" w:w="2268"/>
          </w:tcPr>
          <w:p>
            <w:pPr>
              <w:spacing w:after="0" w:line="240" w:lineRule="auto"/>
            </w:pPr>
            <w:r>
              <w:rPr>
                <w:sz w:val="17"/>
              </w:rPr>
            </w:r>
            <w:r>
              <w:rPr>
                <w:b w:val="0"/>
                <w:sz w:val="17"/>
              </w:rPr>
              <w:t>Janani Shankar</w:t>
            </w:r>
          </w:p>
        </w:tc>
        <w:tc>
          <w:tcPr>
            <w:tcW w:type="dxa" w:w="2268"/>
          </w:tcPr>
          <w:p>
            <w:pPr>
              <w:spacing w:after="0" w:line="240" w:lineRule="auto"/>
            </w:pPr>
            <w:r>
              <w:rPr>
                <w:sz w:val="17"/>
              </w:rPr>
            </w:r>
            <w:r>
              <w:rPr>
                <w:b w:val="0"/>
                <w:sz w:val="17"/>
              </w:rPr>
              <w:t>Bengaluru</w:t>
            </w:r>
          </w:p>
        </w:tc>
        <w:tc>
          <w:tcPr>
            <w:tcW w:type="dxa" w:w="2268"/>
          </w:tcPr>
          <w:p>
            <w:pPr>
              <w:spacing w:after="0" w:line="240" w:lineRule="auto"/>
            </w:pPr>
            <w:r>
              <w:rPr>
                <w:sz w:val="17"/>
              </w:rPr>
            </w:r>
            <w:r>
              <w:rPr>
                <w:b w:val="0"/>
                <w:sz w:val="17"/>
              </w:rPr>
              <w:t>7515</w:t>
            </w:r>
          </w:p>
        </w:tc>
      </w:tr>
      <w:tr>
        <w:tc>
          <w:tcPr>
            <w:tcW w:type="dxa" w:w="2268"/>
          </w:tcPr>
          <w:p>
            <w:pPr>
              <w:spacing w:after="0" w:line="240" w:lineRule="auto"/>
            </w:pPr>
            <w:r>
              <w:rPr>
                <w:sz w:val="17"/>
              </w:rPr>
            </w:r>
            <w:r>
              <w:rPr>
                <w:b w:val="0"/>
                <w:sz w:val="17"/>
              </w:rPr>
              <w:t>18</w:t>
            </w:r>
          </w:p>
        </w:tc>
        <w:tc>
          <w:tcPr>
            <w:tcW w:type="dxa" w:w="2268"/>
          </w:tcPr>
          <w:p>
            <w:pPr>
              <w:spacing w:after="0" w:line="240" w:lineRule="auto"/>
            </w:pPr>
            <w:r>
              <w:rPr>
                <w:sz w:val="17"/>
              </w:rPr>
            </w:r>
            <w:r>
              <w:rPr>
                <w:b w:val="0"/>
                <w:sz w:val="17"/>
              </w:rPr>
              <w:t>Asha Hegde</w:t>
            </w:r>
          </w:p>
        </w:tc>
        <w:tc>
          <w:tcPr>
            <w:tcW w:type="dxa" w:w="2268"/>
          </w:tcPr>
          <w:p>
            <w:pPr>
              <w:spacing w:after="0" w:line="240" w:lineRule="auto"/>
            </w:pPr>
            <w:r>
              <w:rPr>
                <w:sz w:val="17"/>
              </w:rPr>
            </w:r>
            <w:r>
              <w:rPr>
                <w:b w:val="0"/>
                <w:sz w:val="17"/>
              </w:rPr>
              <w:t>Bengaluru</w:t>
            </w:r>
          </w:p>
        </w:tc>
        <w:tc>
          <w:tcPr>
            <w:tcW w:type="dxa" w:w="2268"/>
          </w:tcPr>
          <w:p>
            <w:pPr>
              <w:spacing w:after="0" w:line="240" w:lineRule="auto"/>
            </w:pPr>
            <w:r>
              <w:rPr>
                <w:sz w:val="17"/>
              </w:rPr>
            </w:r>
            <w:r>
              <w:rPr>
                <w:b w:val="0"/>
                <w:sz w:val="17"/>
              </w:rPr>
              <w:t>5670</w:t>
            </w:r>
          </w:p>
        </w:tc>
      </w:tr>
      <w:tr>
        <w:tc>
          <w:tcPr>
            <w:tcW w:type="dxa" w:w="2268"/>
          </w:tcPr>
          <w:p>
            <w:pPr>
              <w:spacing w:after="0" w:line="240" w:lineRule="auto"/>
            </w:pPr>
            <w:r>
              <w:rPr>
                <w:sz w:val="17"/>
              </w:rPr>
            </w:r>
            <w:r>
              <w:rPr>
                <w:b w:val="0"/>
                <w:sz w:val="17"/>
              </w:rPr>
              <w:t>105</w:t>
            </w:r>
          </w:p>
        </w:tc>
        <w:tc>
          <w:tcPr>
            <w:tcW w:type="dxa" w:w="2268"/>
          </w:tcPr>
          <w:p>
            <w:pPr>
              <w:spacing w:after="0" w:line="240" w:lineRule="auto"/>
            </w:pPr>
            <w:r>
              <w:rPr>
                <w:sz w:val="17"/>
              </w:rPr>
            </w:r>
            <w:r>
              <w:rPr>
                <w:b w:val="0"/>
                <w:sz w:val="17"/>
              </w:rPr>
              <w:t>Ramesh Chandran</w:t>
            </w:r>
          </w:p>
        </w:tc>
        <w:tc>
          <w:tcPr>
            <w:tcW w:type="dxa" w:w="2268"/>
          </w:tcPr>
          <w:p>
            <w:pPr>
              <w:spacing w:after="0" w:line="240" w:lineRule="auto"/>
            </w:pPr>
            <w:r>
              <w:rPr>
                <w:sz w:val="17"/>
              </w:rPr>
            </w:r>
            <w:r>
              <w:rPr>
                <w:b w:val="0"/>
                <w:sz w:val="17"/>
              </w:rPr>
              <w:t>Bengaluru</w:t>
            </w:r>
          </w:p>
        </w:tc>
        <w:tc>
          <w:tcPr>
            <w:tcW w:type="dxa" w:w="2268"/>
          </w:tcPr>
          <w:p>
            <w:pPr>
              <w:spacing w:after="0" w:line="240" w:lineRule="auto"/>
            </w:pPr>
            <w:r>
              <w:rPr>
                <w:sz w:val="17"/>
              </w:rPr>
            </w:r>
            <w:r>
              <w:rPr>
                <w:b w:val="0"/>
                <w:sz w:val="17"/>
              </w:rPr>
              <w:t>5582</w:t>
            </w:r>
          </w:p>
        </w:tc>
      </w:tr>
      <w:tr>
        <w:tc>
          <w:tcPr>
            <w:tcW w:type="dxa" w:w="2268"/>
          </w:tcPr>
          <w:p>
            <w:pPr>
              <w:spacing w:after="0" w:line="240" w:lineRule="auto"/>
            </w:pPr>
            <w:r>
              <w:rPr>
                <w:sz w:val="17"/>
              </w:rPr>
            </w:r>
            <w:r>
              <w:rPr>
                <w:b w:val="0"/>
                <w:sz w:val="17"/>
              </w:rPr>
              <w:t>63</w:t>
            </w:r>
          </w:p>
        </w:tc>
        <w:tc>
          <w:tcPr>
            <w:tcW w:type="dxa" w:w="2268"/>
          </w:tcPr>
          <w:p>
            <w:pPr>
              <w:spacing w:after="0" w:line="240" w:lineRule="auto"/>
            </w:pPr>
            <w:r>
              <w:rPr>
                <w:sz w:val="17"/>
              </w:rPr>
            </w:r>
            <w:r>
              <w:rPr>
                <w:b w:val="0"/>
                <w:sz w:val="17"/>
              </w:rPr>
              <w:t>Harini Nair</w:t>
            </w:r>
          </w:p>
        </w:tc>
        <w:tc>
          <w:tcPr>
            <w:tcW w:type="dxa" w:w="2268"/>
          </w:tcPr>
          <w:p>
            <w:pPr>
              <w:spacing w:after="0" w:line="240" w:lineRule="auto"/>
            </w:pPr>
            <w:r>
              <w:rPr>
                <w:sz w:val="17"/>
              </w:rPr>
            </w:r>
            <w:r>
              <w:rPr>
                <w:b w:val="0"/>
                <w:sz w:val="17"/>
              </w:rPr>
              <w:t>Bengaluru</w:t>
            </w:r>
          </w:p>
        </w:tc>
        <w:tc>
          <w:tcPr>
            <w:tcW w:type="dxa" w:w="2268"/>
          </w:tcPr>
          <w:p>
            <w:pPr>
              <w:spacing w:after="0" w:line="240" w:lineRule="auto"/>
            </w:pPr>
            <w:r>
              <w:rPr>
                <w:sz w:val="17"/>
              </w:rPr>
            </w:r>
            <w:r>
              <w:rPr>
                <w:b w:val="0"/>
                <w:sz w:val="17"/>
              </w:rPr>
              <w:t>4906</w:t>
            </w:r>
          </w:p>
        </w:tc>
      </w:tr>
      <w:tr>
        <w:tc>
          <w:tcPr>
            <w:tcW w:type="dxa" w:w="2268"/>
          </w:tcPr>
          <w:p>
            <w:pPr>
              <w:spacing w:after="0" w:line="240" w:lineRule="auto"/>
            </w:pPr>
            <w:r>
              <w:rPr>
                <w:sz w:val="17"/>
              </w:rPr>
            </w:r>
            <w:r>
              <w:rPr>
                <w:b w:val="0"/>
                <w:sz w:val="17"/>
              </w:rPr>
              <w:t>36</w:t>
            </w:r>
          </w:p>
        </w:tc>
        <w:tc>
          <w:tcPr>
            <w:tcW w:type="dxa" w:w="2268"/>
          </w:tcPr>
          <w:p>
            <w:pPr>
              <w:spacing w:after="0" w:line="240" w:lineRule="auto"/>
            </w:pPr>
            <w:r>
              <w:rPr>
                <w:sz w:val="17"/>
              </w:rPr>
            </w:r>
            <w:r>
              <w:rPr>
                <w:b w:val="0"/>
                <w:sz w:val="17"/>
              </w:rPr>
              <w:t>Harini Mani</w:t>
            </w:r>
          </w:p>
        </w:tc>
        <w:tc>
          <w:tcPr>
            <w:tcW w:type="dxa" w:w="2268"/>
          </w:tcPr>
          <w:p>
            <w:pPr>
              <w:spacing w:after="0" w:line="240" w:lineRule="auto"/>
            </w:pPr>
            <w:r>
              <w:rPr>
                <w:sz w:val="17"/>
              </w:rPr>
            </w:r>
            <w:r>
              <w:rPr>
                <w:b w:val="0"/>
                <w:sz w:val="17"/>
              </w:rPr>
              <w:t>Bengaluru</w:t>
            </w:r>
          </w:p>
        </w:tc>
        <w:tc>
          <w:tcPr>
            <w:tcW w:type="dxa" w:w="2268"/>
          </w:tcPr>
          <w:p>
            <w:pPr>
              <w:spacing w:after="0" w:line="240" w:lineRule="auto"/>
            </w:pPr>
            <w:r>
              <w:rPr>
                <w:sz w:val="17"/>
              </w:rPr>
            </w:r>
            <w:r>
              <w:rPr>
                <w:b w:val="0"/>
                <w:sz w:val="17"/>
              </w:rPr>
              <w:t>4177</w:t>
            </w:r>
          </w:p>
        </w:tc>
      </w:tr>
      <w:tr>
        <w:tc>
          <w:tcPr>
            <w:tcW w:type="dxa" w:w="2268"/>
          </w:tcPr>
          <w:p>
            <w:pPr>
              <w:spacing w:after="0" w:line="240" w:lineRule="auto"/>
            </w:pPr>
            <w:r>
              <w:rPr>
                <w:sz w:val="17"/>
              </w:rPr>
            </w:r>
            <w:r>
              <w:rPr>
                <w:b w:val="0"/>
                <w:sz w:val="17"/>
              </w:rPr>
              <w:t>35</w:t>
            </w:r>
          </w:p>
        </w:tc>
        <w:tc>
          <w:tcPr>
            <w:tcW w:type="dxa" w:w="2268"/>
          </w:tcPr>
          <w:p>
            <w:pPr>
              <w:spacing w:after="0" w:line="240" w:lineRule="auto"/>
            </w:pPr>
            <w:r>
              <w:rPr>
                <w:sz w:val="17"/>
              </w:rPr>
            </w:r>
            <w:r>
              <w:rPr>
                <w:b w:val="0"/>
                <w:sz w:val="17"/>
              </w:rPr>
              <w:t>Harini Hegde</w:t>
            </w:r>
          </w:p>
        </w:tc>
        <w:tc>
          <w:tcPr>
            <w:tcW w:type="dxa" w:w="2268"/>
          </w:tcPr>
          <w:p>
            <w:pPr>
              <w:spacing w:after="0" w:line="240" w:lineRule="auto"/>
            </w:pPr>
            <w:r>
              <w:rPr>
                <w:sz w:val="17"/>
              </w:rPr>
            </w:r>
            <w:r>
              <w:rPr>
                <w:b w:val="0"/>
                <w:sz w:val="17"/>
              </w:rPr>
              <w:t>Bengaluru</w:t>
            </w:r>
          </w:p>
        </w:tc>
        <w:tc>
          <w:tcPr>
            <w:tcW w:type="dxa" w:w="2268"/>
          </w:tcPr>
          <w:p>
            <w:pPr>
              <w:spacing w:after="0" w:line="240" w:lineRule="auto"/>
            </w:pPr>
            <w:r>
              <w:rPr>
                <w:sz w:val="17"/>
              </w:rPr>
            </w:r>
            <w:r>
              <w:rPr>
                <w:b w:val="0"/>
                <w:sz w:val="17"/>
              </w:rPr>
              <w:t>3918</w:t>
            </w:r>
          </w:p>
        </w:tc>
      </w:tr>
      <w:tr>
        <w:tc>
          <w:tcPr>
            <w:tcW w:type="dxa" w:w="2268"/>
          </w:tcPr>
          <w:p>
            <w:pPr>
              <w:spacing w:after="0" w:line="240" w:lineRule="auto"/>
            </w:pPr>
            <w:r>
              <w:rPr>
                <w:sz w:val="17"/>
              </w:rPr>
            </w:r>
            <w:r>
              <w:rPr>
                <w:b w:val="0"/>
                <w:sz w:val="17"/>
              </w:rPr>
              <w:t>125</w:t>
            </w:r>
          </w:p>
        </w:tc>
        <w:tc>
          <w:tcPr>
            <w:tcW w:type="dxa" w:w="2268"/>
          </w:tcPr>
          <w:p>
            <w:pPr>
              <w:spacing w:after="0" w:line="240" w:lineRule="auto"/>
            </w:pPr>
            <w:r>
              <w:rPr>
                <w:sz w:val="17"/>
              </w:rPr>
            </w:r>
            <w:r>
              <w:rPr>
                <w:b w:val="0"/>
                <w:sz w:val="17"/>
              </w:rPr>
              <w:t>Deepa Raghavan</w:t>
            </w:r>
          </w:p>
        </w:tc>
        <w:tc>
          <w:tcPr>
            <w:tcW w:type="dxa" w:w="2268"/>
          </w:tcPr>
          <w:p>
            <w:pPr>
              <w:spacing w:after="0" w:line="240" w:lineRule="auto"/>
            </w:pPr>
            <w:r>
              <w:rPr>
                <w:sz w:val="17"/>
              </w:rPr>
            </w:r>
            <w:r>
              <w:rPr>
                <w:b w:val="0"/>
                <w:sz w:val="17"/>
              </w:rPr>
              <w:t>Bengaluru</w:t>
            </w:r>
          </w:p>
        </w:tc>
        <w:tc>
          <w:tcPr>
            <w:tcW w:type="dxa" w:w="2268"/>
          </w:tcPr>
          <w:p>
            <w:pPr>
              <w:spacing w:after="0" w:line="240" w:lineRule="auto"/>
            </w:pPr>
            <w:r>
              <w:rPr>
                <w:sz w:val="17"/>
              </w:rPr>
            </w:r>
            <w:r>
              <w:rPr>
                <w:b w:val="0"/>
                <w:sz w:val="17"/>
              </w:rPr>
              <w:t>3643</w:t>
            </w:r>
          </w:p>
        </w:tc>
      </w:tr>
      <w:tr>
        <w:tc>
          <w:tcPr>
            <w:tcW w:type="dxa" w:w="2268"/>
          </w:tcPr>
          <w:p>
            <w:pPr>
              <w:spacing w:after="0" w:line="240" w:lineRule="auto"/>
            </w:pPr>
            <w:r>
              <w:rPr>
                <w:sz w:val="17"/>
              </w:rPr>
            </w:r>
            <w:r>
              <w:rPr>
                <w:b w:val="0"/>
                <w:sz w:val="17"/>
              </w:rPr>
              <w:t>86</w:t>
            </w:r>
          </w:p>
        </w:tc>
        <w:tc>
          <w:tcPr>
            <w:tcW w:type="dxa" w:w="2268"/>
          </w:tcPr>
          <w:p>
            <w:pPr>
              <w:spacing w:after="0" w:line="240" w:lineRule="auto"/>
            </w:pPr>
            <w:r>
              <w:rPr>
                <w:sz w:val="17"/>
              </w:rPr>
            </w:r>
            <w:r>
              <w:rPr>
                <w:b w:val="0"/>
                <w:sz w:val="17"/>
              </w:rPr>
              <w:t>Deepak Shankar</w:t>
            </w:r>
          </w:p>
        </w:tc>
        <w:tc>
          <w:tcPr>
            <w:tcW w:type="dxa" w:w="2268"/>
          </w:tcPr>
          <w:p>
            <w:pPr>
              <w:spacing w:after="0" w:line="240" w:lineRule="auto"/>
            </w:pPr>
            <w:r>
              <w:rPr>
                <w:sz w:val="17"/>
              </w:rPr>
            </w:r>
            <w:r>
              <w:rPr>
                <w:b w:val="0"/>
                <w:sz w:val="17"/>
              </w:rPr>
              <w:t>Bengaluru</w:t>
            </w:r>
          </w:p>
        </w:tc>
        <w:tc>
          <w:tcPr>
            <w:tcW w:type="dxa" w:w="2268"/>
          </w:tcPr>
          <w:p>
            <w:pPr>
              <w:spacing w:after="0" w:line="240" w:lineRule="auto"/>
            </w:pPr>
            <w:r>
              <w:rPr>
                <w:sz w:val="17"/>
              </w:rPr>
            </w:r>
            <w:r>
              <w:rPr>
                <w:b w:val="0"/>
                <w:sz w:val="17"/>
              </w:rPr>
              <w:t>3511</w:t>
            </w:r>
          </w:p>
        </w:tc>
      </w:tr>
      <w:tr>
        <w:tc>
          <w:tcPr>
            <w:tcW w:type="dxa" w:w="2268"/>
          </w:tcPr>
          <w:p>
            <w:pPr>
              <w:spacing w:after="0" w:line="240" w:lineRule="auto"/>
            </w:pPr>
            <w:r>
              <w:rPr>
                <w:sz w:val="17"/>
              </w:rPr>
            </w:r>
            <w:r>
              <w:rPr>
                <w:b w:val="0"/>
                <w:sz w:val="17"/>
              </w:rPr>
              <w:t>15</w:t>
            </w:r>
          </w:p>
        </w:tc>
        <w:tc>
          <w:tcPr>
            <w:tcW w:type="dxa" w:w="2268"/>
          </w:tcPr>
          <w:p>
            <w:pPr>
              <w:spacing w:after="0" w:line="240" w:lineRule="auto"/>
            </w:pPr>
            <w:r>
              <w:rPr>
                <w:sz w:val="17"/>
              </w:rPr>
            </w:r>
            <w:r>
              <w:rPr>
                <w:b w:val="0"/>
                <w:sz w:val="17"/>
              </w:rPr>
              <w:t>Ajay Reddy</w:t>
            </w:r>
          </w:p>
        </w:tc>
        <w:tc>
          <w:tcPr>
            <w:tcW w:type="dxa" w:w="2268"/>
          </w:tcPr>
          <w:p>
            <w:pPr>
              <w:spacing w:after="0" w:line="240" w:lineRule="auto"/>
            </w:pPr>
            <w:r>
              <w:rPr>
                <w:sz w:val="17"/>
              </w:rPr>
            </w:r>
            <w:r>
              <w:rPr>
                <w:b w:val="0"/>
                <w:sz w:val="17"/>
              </w:rPr>
              <w:t>Chennai</w:t>
            </w:r>
          </w:p>
        </w:tc>
        <w:tc>
          <w:tcPr>
            <w:tcW w:type="dxa" w:w="2268"/>
          </w:tcPr>
          <w:p>
            <w:pPr>
              <w:spacing w:after="0" w:line="240" w:lineRule="auto"/>
            </w:pPr>
            <w:r>
              <w:rPr>
                <w:sz w:val="17"/>
              </w:rPr>
            </w:r>
            <w:r>
              <w:rPr>
                <w:b w:val="0"/>
                <w:sz w:val="17"/>
              </w:rPr>
              <w:t>11039</w:t>
            </w:r>
          </w:p>
        </w:tc>
      </w:tr>
    </w:tbl>
    <w:p>
      <w:pPr>
        <w:spacing w:after="40"/>
      </w:pPr>
    </w:p>
    <w:p>
      <w:pPr>
        <w:spacing w:after="120"/>
      </w:pPr>
      <w:r>
        <w:rPr>
          <w:b w:val="0"/>
          <w:i/>
          <w:sz w:val="18"/>
        </w:rPr>
        <w:t>(64 rows returned; first 10 shown.)</w:t>
      </w:r>
    </w:p>
    <w:p>
      <w:pPr>
        <w:jc w:val="both"/>
      </w:pPr>
      <w:r>
        <w:rPr>
          <w:b w:val="0"/>
        </w:rPr>
        <w:t>Each passenger's total spend is compared with the average spend per traveller from the same home city.</w:t>
      </w:r>
    </w:p>
    <w:p>
      <w:pPr>
        <w:pStyle w:val="Heading3"/>
      </w:pPr>
      <w:r>
        <w:t>6.2.7 Loyal passengers (IN and NOT IN)</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A8 IN / NOT IN : loyal passengers - 3 or more trips on near-full trains (&gt;= 90% occupancy), never cancelled</w:t>
              <w:br/>
            </w:r>
            <w:r>
              <w:rPr>
                <w:rFonts w:ascii="Courier New" w:hAnsi="Courier New" w:eastAsia="Courier New"/>
                <w:sz w:val="17"/>
              </w:rPr>
              <w:t>SELECT p.passenger_id, p.full_name, p.home_city</w:t>
              <w:br/>
            </w:r>
            <w:r>
              <w:rPr>
                <w:rFonts w:ascii="Courier New" w:hAnsi="Courier New" w:eastAsia="Courier New"/>
                <w:sz w:val="17"/>
              </w:rPr>
              <w:t>FROM   passenger p</w:t>
              <w:br/>
            </w:r>
            <w:r>
              <w:rPr>
                <w:rFonts w:ascii="Courier New" w:hAnsi="Courier New" w:eastAsia="Courier New"/>
                <w:sz w:val="17"/>
              </w:rPr>
              <w:t>WHERE  p.passenger_id IN (SELECT r.passenger_id</w:t>
              <w:br/>
            </w:r>
            <w:r>
              <w:rPr>
                <w:rFonts w:ascii="Courier New" w:hAnsi="Courier New" w:eastAsia="Courier New"/>
                <w:sz w:val="17"/>
              </w:rPr>
              <w:t xml:space="preserve">                          FROM   reservation r JOIN train_schedule s ON s.schedule_id = r.schedule_id</w:t>
              <w:br/>
            </w:r>
            <w:r>
              <w:rPr>
                <w:rFonts w:ascii="Courier New" w:hAnsi="Courier New" w:eastAsia="Courier New"/>
                <w:sz w:val="17"/>
              </w:rPr>
              <w:t xml:space="preserve">                          WHERE  r.status IN ('CONFIRMED','COMPLETED')</w:t>
              <w:br/>
            </w:r>
            <w:r>
              <w:rPr>
                <w:rFonts w:ascii="Courier New" w:hAnsi="Courier New" w:eastAsia="Courier New"/>
                <w:sz w:val="17"/>
              </w:rPr>
              <w:t xml:space="preserve">                          AND    s.train_no IN (SELECT train_no FROM v_train_utilization WHERE occupancy_pct &gt;= 90)</w:t>
              <w:br/>
            </w:r>
            <w:r>
              <w:rPr>
                <w:rFonts w:ascii="Courier New" w:hAnsi="Courier New" w:eastAsia="Courier New"/>
                <w:sz w:val="17"/>
              </w:rPr>
              <w:t xml:space="preserve">                          GROUP  BY r.passenger_id</w:t>
              <w:br/>
            </w:r>
            <w:r>
              <w:rPr>
                <w:rFonts w:ascii="Courier New" w:hAnsi="Courier New" w:eastAsia="Courier New"/>
                <w:sz w:val="17"/>
              </w:rPr>
              <w:t xml:space="preserve">                          HAVING COUNT(*) &gt;= 3)</w:t>
              <w:br/>
            </w:r>
            <w:r>
              <w:rPr>
                <w:rFonts w:ascii="Courier New" w:hAnsi="Courier New" w:eastAsia="Courier New"/>
                <w:sz w:val="17"/>
              </w:rPr>
              <w:t>AND    p.passenger_id NOT IN (SELECT passenger_id FROM reservation WHERE status = 'CANCELLED')</w:t>
              <w:br/>
            </w:r>
            <w:r>
              <w:rPr>
                <w:rFonts w:ascii="Courier New" w:hAnsi="Courier New" w:eastAsia="Courier New"/>
                <w:sz w:val="17"/>
              </w:rPr>
              <w:t>ORDER  BY p.passenger_id;</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3024"/>
        <w:gridCol w:w="3024"/>
        <w:gridCol w:w="3024"/>
      </w:tblGrid>
      <w:tr>
        <w:trPr>
          <w:tblHeader w:val="true"/>
        </w:trPr>
        <w:tc>
          <w:tcPr>
            <w:tcW w:type="dxa" w:w="3024"/>
            <w:shd w:val="clear" w:color="auto" w:fill="D9E2F3"/>
          </w:tcPr>
          <w:p>
            <w:pPr>
              <w:spacing w:after="0" w:line="240" w:lineRule="auto"/>
            </w:pPr>
            <w:r/>
            <w:r>
              <w:rPr>
                <w:rFonts w:ascii="Times New Roman" w:hAnsi="Times New Roman"/>
                <w:b/>
                <w:sz w:val="17"/>
              </w:rPr>
              <w:t>PASSENGER_ID</w:t>
            </w:r>
          </w:p>
        </w:tc>
        <w:tc>
          <w:tcPr>
            <w:tcW w:type="dxa" w:w="3024"/>
            <w:shd w:val="clear" w:color="auto" w:fill="D9E2F3"/>
          </w:tcPr>
          <w:p>
            <w:pPr>
              <w:spacing w:after="0" w:line="240" w:lineRule="auto"/>
            </w:pPr>
            <w:r/>
            <w:r>
              <w:rPr>
                <w:rFonts w:ascii="Times New Roman" w:hAnsi="Times New Roman"/>
                <w:b/>
                <w:sz w:val="17"/>
              </w:rPr>
              <w:t>FULL_NAME</w:t>
            </w:r>
          </w:p>
        </w:tc>
        <w:tc>
          <w:tcPr>
            <w:tcW w:type="dxa" w:w="3024"/>
            <w:shd w:val="clear" w:color="auto" w:fill="D9E2F3"/>
          </w:tcPr>
          <w:p>
            <w:pPr>
              <w:spacing w:after="0" w:line="240" w:lineRule="auto"/>
            </w:pPr>
            <w:r/>
            <w:r>
              <w:rPr>
                <w:rFonts w:ascii="Times New Roman" w:hAnsi="Times New Roman"/>
                <w:b/>
                <w:sz w:val="17"/>
              </w:rPr>
              <w:t>HOME_CITY</w:t>
            </w:r>
          </w:p>
        </w:tc>
      </w:tr>
      <w:tr>
        <w:tc>
          <w:tcPr>
            <w:tcW w:type="dxa" w:w="3024"/>
          </w:tcPr>
          <w:p>
            <w:pPr>
              <w:spacing w:after="0" w:line="240" w:lineRule="auto"/>
            </w:pPr>
            <w:r>
              <w:rPr>
                <w:sz w:val="17"/>
              </w:rPr>
            </w:r>
            <w:r>
              <w:rPr>
                <w:b w:val="0"/>
                <w:sz w:val="17"/>
              </w:rPr>
              <w:t>1</w:t>
            </w:r>
          </w:p>
        </w:tc>
        <w:tc>
          <w:tcPr>
            <w:tcW w:type="dxa" w:w="3024"/>
          </w:tcPr>
          <w:p>
            <w:pPr>
              <w:spacing w:after="0" w:line="240" w:lineRule="auto"/>
            </w:pPr>
            <w:r>
              <w:rPr>
                <w:sz w:val="17"/>
              </w:rPr>
            </w:r>
            <w:r>
              <w:rPr>
                <w:b w:val="0"/>
                <w:sz w:val="17"/>
              </w:rPr>
              <w:t>Balaji Mani</w:t>
            </w:r>
          </w:p>
        </w:tc>
        <w:tc>
          <w:tcPr>
            <w:tcW w:type="dxa" w:w="3024"/>
          </w:tcPr>
          <w:p>
            <w:pPr>
              <w:spacing w:after="0" w:line="240" w:lineRule="auto"/>
            </w:pPr>
            <w:r>
              <w:rPr>
                <w:sz w:val="17"/>
              </w:rPr>
            </w:r>
            <w:r>
              <w:rPr>
                <w:b w:val="0"/>
                <w:sz w:val="17"/>
              </w:rPr>
              <w:t>Kochi</w:t>
            </w:r>
          </w:p>
        </w:tc>
      </w:tr>
      <w:tr>
        <w:tc>
          <w:tcPr>
            <w:tcW w:type="dxa" w:w="3024"/>
          </w:tcPr>
          <w:p>
            <w:pPr>
              <w:spacing w:after="0" w:line="240" w:lineRule="auto"/>
            </w:pPr>
            <w:r>
              <w:rPr>
                <w:sz w:val="17"/>
              </w:rPr>
            </w:r>
            <w:r>
              <w:rPr>
                <w:b w:val="0"/>
                <w:sz w:val="17"/>
              </w:rPr>
              <w:t>3</w:t>
            </w:r>
          </w:p>
        </w:tc>
        <w:tc>
          <w:tcPr>
            <w:tcW w:type="dxa" w:w="3024"/>
          </w:tcPr>
          <w:p>
            <w:pPr>
              <w:spacing w:after="0" w:line="240" w:lineRule="auto"/>
            </w:pPr>
            <w:r>
              <w:rPr>
                <w:sz w:val="17"/>
              </w:rPr>
            </w:r>
            <w:r>
              <w:rPr>
                <w:b w:val="0"/>
                <w:sz w:val="17"/>
              </w:rPr>
              <w:t>Nithya Balaji</w:t>
            </w:r>
          </w:p>
        </w:tc>
        <w:tc>
          <w:tcPr>
            <w:tcW w:type="dxa" w:w="3024"/>
          </w:tcPr>
          <w:p>
            <w:pPr>
              <w:spacing w:after="0" w:line="240" w:lineRule="auto"/>
            </w:pPr>
            <w:r>
              <w:rPr>
                <w:sz w:val="17"/>
              </w:rPr>
            </w:r>
            <w:r>
              <w:rPr>
                <w:b w:val="0"/>
                <w:sz w:val="17"/>
              </w:rPr>
              <w:t>Chennai</w:t>
            </w:r>
          </w:p>
        </w:tc>
      </w:tr>
      <w:tr>
        <w:tc>
          <w:tcPr>
            <w:tcW w:type="dxa" w:w="3024"/>
          </w:tcPr>
          <w:p>
            <w:pPr>
              <w:spacing w:after="0" w:line="240" w:lineRule="auto"/>
            </w:pPr>
            <w:r>
              <w:rPr>
                <w:sz w:val="17"/>
              </w:rPr>
            </w:r>
            <w:r>
              <w:rPr>
                <w:b w:val="0"/>
                <w:sz w:val="17"/>
              </w:rPr>
              <w:t>6</w:t>
            </w:r>
          </w:p>
        </w:tc>
        <w:tc>
          <w:tcPr>
            <w:tcW w:type="dxa" w:w="3024"/>
          </w:tcPr>
          <w:p>
            <w:pPr>
              <w:spacing w:after="0" w:line="240" w:lineRule="auto"/>
            </w:pPr>
            <w:r>
              <w:rPr>
                <w:sz w:val="17"/>
              </w:rPr>
            </w:r>
            <w:r>
              <w:rPr>
                <w:b w:val="0"/>
                <w:sz w:val="17"/>
              </w:rPr>
              <w:t>Janani Shankar</w:t>
            </w:r>
          </w:p>
        </w:tc>
        <w:tc>
          <w:tcPr>
            <w:tcW w:type="dxa" w:w="3024"/>
          </w:tcPr>
          <w:p>
            <w:pPr>
              <w:spacing w:after="0" w:line="240" w:lineRule="auto"/>
            </w:pPr>
            <w:r>
              <w:rPr>
                <w:sz w:val="17"/>
              </w:rPr>
            </w:r>
            <w:r>
              <w:rPr>
                <w:b w:val="0"/>
                <w:sz w:val="17"/>
              </w:rPr>
              <w:t>Bengaluru</w:t>
            </w:r>
          </w:p>
        </w:tc>
      </w:tr>
      <w:tr>
        <w:tc>
          <w:tcPr>
            <w:tcW w:type="dxa" w:w="3024"/>
          </w:tcPr>
          <w:p>
            <w:pPr>
              <w:spacing w:after="0" w:line="240" w:lineRule="auto"/>
            </w:pPr>
            <w:r>
              <w:rPr>
                <w:sz w:val="17"/>
              </w:rPr>
            </w:r>
            <w:r>
              <w:rPr>
                <w:b w:val="0"/>
                <w:sz w:val="17"/>
              </w:rPr>
              <w:t>9</w:t>
            </w:r>
          </w:p>
        </w:tc>
        <w:tc>
          <w:tcPr>
            <w:tcW w:type="dxa" w:w="3024"/>
          </w:tcPr>
          <w:p>
            <w:pPr>
              <w:spacing w:after="0" w:line="240" w:lineRule="auto"/>
            </w:pPr>
            <w:r>
              <w:rPr>
                <w:sz w:val="17"/>
              </w:rPr>
            </w:r>
            <w:r>
              <w:rPr>
                <w:b w:val="0"/>
                <w:sz w:val="17"/>
              </w:rPr>
              <w:t>Fathima Elango</w:t>
            </w:r>
          </w:p>
        </w:tc>
        <w:tc>
          <w:tcPr>
            <w:tcW w:type="dxa" w:w="3024"/>
          </w:tcPr>
          <w:p>
            <w:pPr>
              <w:spacing w:after="0" w:line="240" w:lineRule="auto"/>
            </w:pPr>
            <w:r>
              <w:rPr>
                <w:sz w:val="17"/>
              </w:rPr>
            </w:r>
            <w:r>
              <w:rPr>
                <w:b w:val="0"/>
                <w:sz w:val="17"/>
              </w:rPr>
              <w:t>Chennai</w:t>
            </w:r>
          </w:p>
        </w:tc>
      </w:tr>
      <w:tr>
        <w:tc>
          <w:tcPr>
            <w:tcW w:type="dxa" w:w="3024"/>
          </w:tcPr>
          <w:p>
            <w:pPr>
              <w:spacing w:after="0" w:line="240" w:lineRule="auto"/>
            </w:pPr>
            <w:r>
              <w:rPr>
                <w:sz w:val="17"/>
              </w:rPr>
            </w:r>
            <w:r>
              <w:rPr>
                <w:b w:val="0"/>
                <w:sz w:val="17"/>
              </w:rPr>
              <w:t>10</w:t>
            </w:r>
          </w:p>
        </w:tc>
        <w:tc>
          <w:tcPr>
            <w:tcW w:type="dxa" w:w="3024"/>
          </w:tcPr>
          <w:p>
            <w:pPr>
              <w:spacing w:after="0" w:line="240" w:lineRule="auto"/>
            </w:pPr>
            <w:r>
              <w:rPr>
                <w:sz w:val="17"/>
              </w:rPr>
            </w:r>
            <w:r>
              <w:rPr>
                <w:b w:val="0"/>
                <w:sz w:val="17"/>
              </w:rPr>
              <w:t>Divya Arumugam</w:t>
            </w:r>
          </w:p>
        </w:tc>
        <w:tc>
          <w:tcPr>
            <w:tcW w:type="dxa" w:w="3024"/>
          </w:tcPr>
          <w:p>
            <w:pPr>
              <w:spacing w:after="0" w:line="240" w:lineRule="auto"/>
            </w:pPr>
            <w:r>
              <w:rPr>
                <w:sz w:val="17"/>
              </w:rPr>
            </w:r>
            <w:r>
              <w:rPr>
                <w:b w:val="0"/>
                <w:sz w:val="17"/>
              </w:rPr>
              <w:t>Madurai</w:t>
            </w:r>
          </w:p>
        </w:tc>
      </w:tr>
      <w:tr>
        <w:tc>
          <w:tcPr>
            <w:tcW w:type="dxa" w:w="3024"/>
          </w:tcPr>
          <w:p>
            <w:pPr>
              <w:spacing w:after="0" w:line="240" w:lineRule="auto"/>
            </w:pPr>
            <w:r>
              <w:rPr>
                <w:sz w:val="17"/>
              </w:rPr>
            </w:r>
            <w:r>
              <w:rPr>
                <w:b w:val="0"/>
                <w:sz w:val="17"/>
              </w:rPr>
              <w:t>12</w:t>
            </w:r>
          </w:p>
        </w:tc>
        <w:tc>
          <w:tcPr>
            <w:tcW w:type="dxa" w:w="3024"/>
          </w:tcPr>
          <w:p>
            <w:pPr>
              <w:spacing w:after="0" w:line="240" w:lineRule="auto"/>
            </w:pPr>
            <w:r>
              <w:rPr>
                <w:sz w:val="17"/>
              </w:rPr>
            </w:r>
            <w:r>
              <w:rPr>
                <w:b w:val="0"/>
                <w:sz w:val="17"/>
              </w:rPr>
              <w:t>Deepa Anand</w:t>
            </w:r>
          </w:p>
        </w:tc>
        <w:tc>
          <w:tcPr>
            <w:tcW w:type="dxa" w:w="3024"/>
          </w:tcPr>
          <w:p>
            <w:pPr>
              <w:spacing w:after="0" w:line="240" w:lineRule="auto"/>
            </w:pPr>
            <w:r>
              <w:rPr>
                <w:sz w:val="17"/>
              </w:rPr>
            </w:r>
            <w:r>
              <w:rPr>
                <w:b w:val="0"/>
                <w:sz w:val="17"/>
              </w:rPr>
              <w:t>Kochi</w:t>
            </w:r>
          </w:p>
        </w:tc>
      </w:tr>
      <w:tr>
        <w:tc>
          <w:tcPr>
            <w:tcW w:type="dxa" w:w="3024"/>
          </w:tcPr>
          <w:p>
            <w:pPr>
              <w:spacing w:after="0" w:line="240" w:lineRule="auto"/>
            </w:pPr>
            <w:r>
              <w:rPr>
                <w:sz w:val="17"/>
              </w:rPr>
            </w:r>
            <w:r>
              <w:rPr>
                <w:b w:val="0"/>
                <w:sz w:val="17"/>
              </w:rPr>
              <w:t>13</w:t>
            </w:r>
          </w:p>
        </w:tc>
        <w:tc>
          <w:tcPr>
            <w:tcW w:type="dxa" w:w="3024"/>
          </w:tcPr>
          <w:p>
            <w:pPr>
              <w:spacing w:after="0" w:line="240" w:lineRule="auto"/>
            </w:pPr>
            <w:r>
              <w:rPr>
                <w:sz w:val="17"/>
              </w:rPr>
            </w:r>
            <w:r>
              <w:rPr>
                <w:b w:val="0"/>
                <w:sz w:val="17"/>
              </w:rPr>
              <w:t>Charulatha Sundar</w:t>
            </w:r>
          </w:p>
        </w:tc>
        <w:tc>
          <w:tcPr>
            <w:tcW w:type="dxa" w:w="3024"/>
          </w:tcPr>
          <w:p>
            <w:pPr>
              <w:spacing w:after="0" w:line="240" w:lineRule="auto"/>
            </w:pPr>
            <w:r>
              <w:rPr>
                <w:sz w:val="17"/>
              </w:rPr>
            </w:r>
            <w:r>
              <w:rPr>
                <w:b w:val="0"/>
                <w:sz w:val="17"/>
              </w:rPr>
              <w:t>Bengaluru</w:t>
            </w:r>
          </w:p>
        </w:tc>
      </w:tr>
      <w:tr>
        <w:tc>
          <w:tcPr>
            <w:tcW w:type="dxa" w:w="3024"/>
          </w:tcPr>
          <w:p>
            <w:pPr>
              <w:spacing w:after="0" w:line="240" w:lineRule="auto"/>
            </w:pPr>
            <w:r>
              <w:rPr>
                <w:sz w:val="17"/>
              </w:rPr>
            </w:r>
            <w:r>
              <w:rPr>
                <w:b w:val="0"/>
                <w:sz w:val="17"/>
              </w:rPr>
              <w:t>18</w:t>
            </w:r>
          </w:p>
        </w:tc>
        <w:tc>
          <w:tcPr>
            <w:tcW w:type="dxa" w:w="3024"/>
          </w:tcPr>
          <w:p>
            <w:pPr>
              <w:spacing w:after="0" w:line="240" w:lineRule="auto"/>
            </w:pPr>
            <w:r>
              <w:rPr>
                <w:sz w:val="17"/>
              </w:rPr>
            </w:r>
            <w:r>
              <w:rPr>
                <w:b w:val="0"/>
                <w:sz w:val="17"/>
              </w:rPr>
              <w:t>Asha Hegde</w:t>
            </w:r>
          </w:p>
        </w:tc>
        <w:tc>
          <w:tcPr>
            <w:tcW w:type="dxa" w:w="3024"/>
          </w:tcPr>
          <w:p>
            <w:pPr>
              <w:spacing w:after="0" w:line="240" w:lineRule="auto"/>
            </w:pPr>
            <w:r>
              <w:rPr>
                <w:sz w:val="17"/>
              </w:rPr>
            </w:r>
            <w:r>
              <w:rPr>
                <w:b w:val="0"/>
                <w:sz w:val="17"/>
              </w:rPr>
              <w:t>Bengaluru</w:t>
            </w:r>
          </w:p>
        </w:tc>
      </w:tr>
      <w:tr>
        <w:tc>
          <w:tcPr>
            <w:tcW w:type="dxa" w:w="3024"/>
          </w:tcPr>
          <w:p>
            <w:pPr>
              <w:spacing w:after="0" w:line="240" w:lineRule="auto"/>
            </w:pPr>
            <w:r>
              <w:rPr>
                <w:sz w:val="17"/>
              </w:rPr>
            </w:r>
            <w:r>
              <w:rPr>
                <w:b w:val="0"/>
                <w:sz w:val="17"/>
              </w:rPr>
              <w:t>21</w:t>
            </w:r>
          </w:p>
        </w:tc>
        <w:tc>
          <w:tcPr>
            <w:tcW w:type="dxa" w:w="3024"/>
          </w:tcPr>
          <w:p>
            <w:pPr>
              <w:spacing w:after="0" w:line="240" w:lineRule="auto"/>
            </w:pPr>
            <w:r>
              <w:rPr>
                <w:sz w:val="17"/>
              </w:rPr>
            </w:r>
            <w:r>
              <w:rPr>
                <w:b w:val="0"/>
                <w:sz w:val="17"/>
              </w:rPr>
              <w:t>Shalini Raman</w:t>
            </w:r>
          </w:p>
        </w:tc>
        <w:tc>
          <w:tcPr>
            <w:tcW w:type="dxa" w:w="3024"/>
          </w:tcPr>
          <w:p>
            <w:pPr>
              <w:spacing w:after="0" w:line="240" w:lineRule="auto"/>
            </w:pPr>
            <w:r>
              <w:rPr>
                <w:sz w:val="17"/>
              </w:rPr>
            </w:r>
            <w:r>
              <w:rPr>
                <w:b w:val="0"/>
                <w:sz w:val="17"/>
              </w:rPr>
              <w:t>Chennai</w:t>
            </w:r>
          </w:p>
        </w:tc>
      </w:tr>
      <w:tr>
        <w:tc>
          <w:tcPr>
            <w:tcW w:type="dxa" w:w="3024"/>
          </w:tcPr>
          <w:p>
            <w:pPr>
              <w:spacing w:after="0" w:line="240" w:lineRule="auto"/>
            </w:pPr>
            <w:r>
              <w:rPr>
                <w:sz w:val="17"/>
              </w:rPr>
            </w:r>
            <w:r>
              <w:rPr>
                <w:b w:val="0"/>
                <w:sz w:val="17"/>
              </w:rPr>
              <w:t>32</w:t>
            </w:r>
          </w:p>
        </w:tc>
        <w:tc>
          <w:tcPr>
            <w:tcW w:type="dxa" w:w="3024"/>
          </w:tcPr>
          <w:p>
            <w:pPr>
              <w:spacing w:after="0" w:line="240" w:lineRule="auto"/>
            </w:pPr>
            <w:r>
              <w:rPr>
                <w:sz w:val="17"/>
              </w:rPr>
            </w:r>
            <w:r>
              <w:rPr>
                <w:b w:val="0"/>
                <w:sz w:val="17"/>
              </w:rPr>
              <w:t>Sanjay Balaji</w:t>
            </w:r>
          </w:p>
        </w:tc>
        <w:tc>
          <w:tcPr>
            <w:tcW w:type="dxa" w:w="3024"/>
          </w:tcPr>
          <w:p>
            <w:pPr>
              <w:spacing w:after="0" w:line="240" w:lineRule="auto"/>
            </w:pPr>
            <w:r>
              <w:rPr>
                <w:sz w:val="17"/>
              </w:rPr>
            </w:r>
            <w:r>
              <w:rPr>
                <w:b w:val="0"/>
                <w:sz w:val="17"/>
              </w:rPr>
              <w:t>Chennai</w:t>
            </w:r>
          </w:p>
        </w:tc>
      </w:tr>
    </w:tbl>
    <w:p>
      <w:pPr>
        <w:spacing w:after="40"/>
      </w:pPr>
    </w:p>
    <w:p>
      <w:pPr>
        <w:spacing w:after="120"/>
      </w:pPr>
      <w:r>
        <w:rPr>
          <w:b w:val="0"/>
          <w:i/>
          <w:sz w:val="18"/>
        </w:rPr>
        <w:t>(32 rows returned; first 10 shown.)</w:t>
      </w:r>
    </w:p>
    <w:p>
      <w:pPr>
        <w:jc w:val="both"/>
      </w:pPr>
      <w:r>
        <w:rPr>
          <w:b w:val="0"/>
        </w:rPr>
        <w:t>Passengers with three or more trips on near-full trains who never cancelled. NOT IN is safe because passenger_id is NOT NULL.</w:t>
      </w:r>
    </w:p>
    <w:p>
      <w:pPr>
        <w:pStyle w:val="Heading3"/>
      </w:pPr>
      <w:r>
        <w:t>6.2.8 Under-used coaches (correlated subquery on a CTE)</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A9 CORRELATED (on a WITH clause) : coaches whose occupancy % is below the average of their own train's coaches</w:t>
              <w:br/>
            </w:r>
            <w:r>
              <w:rPr>
                <w:rFonts w:ascii="Courier New" w:hAnsi="Courier New" w:eastAsia="Courier New"/>
                <w:sz w:val="17"/>
              </w:rPr>
              <w:t>WITH coach_occ AS (</w:t>
              <w:br/>
            </w:r>
            <w:r>
              <w:rPr>
                <w:rFonts w:ascii="Courier New" w:hAnsi="Courier New" w:eastAsia="Courier New"/>
                <w:sz w:val="17"/>
              </w:rPr>
              <w:t xml:space="preserve">  SELECT c.train_no, c.coach_id, c.coach_label, c.class_code,</w:t>
              <w:br/>
            </w:r>
            <w:r>
              <w:rPr>
                <w:rFonts w:ascii="Courier New" w:hAnsi="Courier New" w:eastAsia="Courier New"/>
                <w:sz w:val="17"/>
              </w:rPr>
              <w:t xml:space="preserve">         ROUND(100 * COUNT(r.pnr) / (cc.seats_per_coach * j.journeys), 1) AS occupancy_pct</w:t>
              <w:br/>
            </w:r>
            <w:r>
              <w:rPr>
                <w:rFonts w:ascii="Courier New" w:hAnsi="Courier New" w:eastAsia="Courier New"/>
                <w:sz w:val="17"/>
              </w:rPr>
              <w:t xml:space="preserve">  FROM   coach c</w:t>
              <w:br/>
            </w:r>
            <w:r>
              <w:rPr>
                <w:rFonts w:ascii="Courier New" w:hAnsi="Courier New" w:eastAsia="Courier New"/>
                <w:sz w:val="17"/>
              </w:rPr>
              <w:t xml:space="preserve">         JOIN coach_class cc ON cc.class_code = c.class_code</w:t>
              <w:br/>
            </w:r>
            <w:r>
              <w:rPr>
                <w:rFonts w:ascii="Courier New" w:hAnsi="Courier New" w:eastAsia="Courier New"/>
                <w:sz w:val="17"/>
              </w:rPr>
              <w:t xml:space="preserve">         JOIN (SELECT train_no, COUNT(*) AS journeys FROM train_schedule GROUP BY train_no) j ON j.train_no = c.train_no</w:t>
              <w:br/>
            </w:r>
            <w:r>
              <w:rPr>
                <w:rFonts w:ascii="Courier New" w:hAnsi="Courier New" w:eastAsia="Courier New"/>
                <w:sz w:val="17"/>
              </w:rPr>
              <w:t xml:space="preserve">         JOIN seat st ON st.coach_id = c.coach_id</w:t>
              <w:br/>
            </w:r>
            <w:r>
              <w:rPr>
                <w:rFonts w:ascii="Courier New" w:hAnsi="Courier New" w:eastAsia="Courier New"/>
                <w:sz w:val="17"/>
              </w:rPr>
              <w:t xml:space="preserve">         LEFT JOIN reservation r ON r.seat_id = st.seat_id AND r.status IN ('CONFIRMED','COMPLETED')</w:t>
              <w:br/>
            </w:r>
            <w:r>
              <w:rPr>
                <w:rFonts w:ascii="Courier New" w:hAnsi="Courier New" w:eastAsia="Courier New"/>
                <w:sz w:val="17"/>
              </w:rPr>
              <w:t xml:space="preserve">  GROUP  BY c.train_no, c.coach_id, c.coach_label, c.class_code, cc.seats_per_coach, j.journeys)</w:t>
              <w:br/>
            </w:r>
            <w:r>
              <w:rPr>
                <w:rFonts w:ascii="Courier New" w:hAnsi="Courier New" w:eastAsia="Courier New"/>
                <w:sz w:val="17"/>
              </w:rPr>
              <w:t>SELECT o.train_no, o.coach_label, o.class_code, o.occupancy_pct,</w:t>
              <w:br/>
            </w:r>
            <w:r>
              <w:rPr>
                <w:rFonts w:ascii="Courier New" w:hAnsi="Courier New" w:eastAsia="Courier New"/>
                <w:sz w:val="17"/>
              </w:rPr>
              <w:t xml:space="preserve">       (SELECT ROUND(AVG(x.occupancy_pct), 1) FROM coach_occ x WHERE x.train_no = o.train_no) AS train_avg_pct</w:t>
              <w:br/>
            </w:r>
            <w:r>
              <w:rPr>
                <w:rFonts w:ascii="Courier New" w:hAnsi="Courier New" w:eastAsia="Courier New"/>
                <w:sz w:val="17"/>
              </w:rPr>
              <w:t>FROM   coach_occ o</w:t>
              <w:br/>
            </w:r>
            <w:r>
              <w:rPr>
                <w:rFonts w:ascii="Courier New" w:hAnsi="Courier New" w:eastAsia="Courier New"/>
                <w:sz w:val="17"/>
              </w:rPr>
              <w:t>WHERE  o.occupancy_pct &lt; (SELECT AVG(x.occupancy_pct) FROM coach_occ x WHERE x.train_no = o.train_no) - 10</w:t>
              <w:br/>
            </w:r>
            <w:r>
              <w:rPr>
                <w:rFonts w:ascii="Courier New" w:hAnsi="Courier New" w:eastAsia="Courier New"/>
                <w:sz w:val="17"/>
              </w:rPr>
              <w:t>ORDER  BY o.train_no, o.coach_label;</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1814"/>
        <w:gridCol w:w="1814"/>
        <w:gridCol w:w="1814"/>
        <w:gridCol w:w="1814"/>
        <w:gridCol w:w="1814"/>
      </w:tblGrid>
      <w:tr>
        <w:trPr>
          <w:tblHeader w:val="true"/>
        </w:trPr>
        <w:tc>
          <w:tcPr>
            <w:tcW w:type="dxa" w:w="1814"/>
            <w:shd w:val="clear" w:color="auto" w:fill="D9E2F3"/>
          </w:tcPr>
          <w:p>
            <w:pPr>
              <w:spacing w:after="0" w:line="240" w:lineRule="auto"/>
            </w:pPr>
            <w:r/>
            <w:r>
              <w:rPr>
                <w:rFonts w:ascii="Times New Roman" w:hAnsi="Times New Roman"/>
                <w:b/>
                <w:sz w:val="17"/>
              </w:rPr>
              <w:t>TRAIN_NO</w:t>
            </w:r>
          </w:p>
        </w:tc>
        <w:tc>
          <w:tcPr>
            <w:tcW w:type="dxa" w:w="1814"/>
            <w:shd w:val="clear" w:color="auto" w:fill="D9E2F3"/>
          </w:tcPr>
          <w:p>
            <w:pPr>
              <w:spacing w:after="0" w:line="240" w:lineRule="auto"/>
            </w:pPr>
            <w:r/>
            <w:r>
              <w:rPr>
                <w:rFonts w:ascii="Times New Roman" w:hAnsi="Times New Roman"/>
                <w:b/>
                <w:sz w:val="17"/>
              </w:rPr>
              <w:t>COACH_LABEL</w:t>
            </w:r>
          </w:p>
        </w:tc>
        <w:tc>
          <w:tcPr>
            <w:tcW w:type="dxa" w:w="1814"/>
            <w:shd w:val="clear" w:color="auto" w:fill="D9E2F3"/>
          </w:tcPr>
          <w:p>
            <w:pPr>
              <w:spacing w:after="0" w:line="240" w:lineRule="auto"/>
            </w:pPr>
            <w:r/>
            <w:r>
              <w:rPr>
                <w:rFonts w:ascii="Times New Roman" w:hAnsi="Times New Roman"/>
                <w:b/>
                <w:sz w:val="17"/>
              </w:rPr>
              <w:t>CLASS_CODE</w:t>
            </w:r>
          </w:p>
        </w:tc>
        <w:tc>
          <w:tcPr>
            <w:tcW w:type="dxa" w:w="1814"/>
            <w:shd w:val="clear" w:color="auto" w:fill="D9E2F3"/>
          </w:tcPr>
          <w:p>
            <w:pPr>
              <w:spacing w:after="0" w:line="240" w:lineRule="auto"/>
            </w:pPr>
            <w:r/>
            <w:r>
              <w:rPr>
                <w:rFonts w:ascii="Times New Roman" w:hAnsi="Times New Roman"/>
                <w:b/>
                <w:sz w:val="17"/>
              </w:rPr>
              <w:t>OCCUPANCY_PCT</w:t>
            </w:r>
          </w:p>
        </w:tc>
        <w:tc>
          <w:tcPr>
            <w:tcW w:type="dxa" w:w="1814"/>
            <w:shd w:val="clear" w:color="auto" w:fill="D9E2F3"/>
          </w:tcPr>
          <w:p>
            <w:pPr>
              <w:spacing w:after="0" w:line="240" w:lineRule="auto"/>
            </w:pPr>
            <w:r/>
            <w:r>
              <w:rPr>
                <w:rFonts w:ascii="Times New Roman" w:hAnsi="Times New Roman"/>
                <w:b/>
                <w:sz w:val="17"/>
              </w:rPr>
              <w:t>TRAIN_AVG_PCT</w:t>
            </w:r>
          </w:p>
        </w:tc>
      </w:tr>
      <w:tr>
        <w:tc>
          <w:tcPr>
            <w:tcW w:type="dxa" w:w="1814"/>
          </w:tcPr>
          <w:p>
            <w:pPr>
              <w:spacing w:after="0" w:line="240" w:lineRule="auto"/>
            </w:pPr>
            <w:r>
              <w:rPr>
                <w:sz w:val="17"/>
              </w:rPr>
            </w:r>
            <w:r>
              <w:rPr>
                <w:b w:val="0"/>
                <w:sz w:val="17"/>
              </w:rPr>
              <w:t>12671</w:t>
            </w:r>
          </w:p>
        </w:tc>
        <w:tc>
          <w:tcPr>
            <w:tcW w:type="dxa" w:w="1814"/>
          </w:tcPr>
          <w:p>
            <w:pPr>
              <w:spacing w:after="0" w:line="240" w:lineRule="auto"/>
            </w:pPr>
            <w:r>
              <w:rPr>
                <w:sz w:val="17"/>
              </w:rPr>
            </w:r>
            <w:r>
              <w:rPr>
                <w:b w:val="0"/>
                <w:sz w:val="17"/>
              </w:rPr>
              <w:t>B1</w:t>
            </w:r>
          </w:p>
        </w:tc>
        <w:tc>
          <w:tcPr>
            <w:tcW w:type="dxa" w:w="1814"/>
          </w:tcPr>
          <w:p>
            <w:pPr>
              <w:spacing w:after="0" w:line="240" w:lineRule="auto"/>
            </w:pPr>
            <w:r>
              <w:rPr>
                <w:sz w:val="17"/>
              </w:rPr>
            </w:r>
            <w:r>
              <w:rPr>
                <w:b w:val="0"/>
                <w:sz w:val="17"/>
              </w:rPr>
              <w:t>3A</w:t>
            </w:r>
          </w:p>
        </w:tc>
        <w:tc>
          <w:tcPr>
            <w:tcW w:type="dxa" w:w="1814"/>
          </w:tcPr>
          <w:p>
            <w:pPr>
              <w:spacing w:after="0" w:line="240" w:lineRule="auto"/>
            </w:pPr>
            <w:r>
              <w:rPr>
                <w:sz w:val="17"/>
              </w:rPr>
            </w:r>
            <w:r>
              <w:rPr>
                <w:b w:val="0"/>
                <w:sz w:val="17"/>
              </w:rPr>
              <w:t>46.7</w:t>
            </w:r>
          </w:p>
        </w:tc>
        <w:tc>
          <w:tcPr>
            <w:tcW w:type="dxa" w:w="1814"/>
          </w:tcPr>
          <w:p>
            <w:pPr>
              <w:spacing w:after="0" w:line="240" w:lineRule="auto"/>
            </w:pPr>
            <w:r>
              <w:rPr>
                <w:sz w:val="17"/>
              </w:rPr>
            </w:r>
            <w:r>
              <w:rPr>
                <w:b w:val="0"/>
                <w:sz w:val="17"/>
              </w:rPr>
              <w:t>57.1</w:t>
            </w:r>
          </w:p>
        </w:tc>
      </w:tr>
      <w:tr>
        <w:tc>
          <w:tcPr>
            <w:tcW w:type="dxa" w:w="1814"/>
          </w:tcPr>
          <w:p>
            <w:pPr>
              <w:spacing w:after="0" w:line="240" w:lineRule="auto"/>
            </w:pPr>
            <w:r>
              <w:rPr>
                <w:sz w:val="17"/>
              </w:rPr>
            </w:r>
            <w:r>
              <w:rPr>
                <w:b w:val="0"/>
                <w:sz w:val="17"/>
              </w:rPr>
              <w:t>12671</w:t>
            </w:r>
          </w:p>
        </w:tc>
        <w:tc>
          <w:tcPr>
            <w:tcW w:type="dxa" w:w="1814"/>
          </w:tcPr>
          <w:p>
            <w:pPr>
              <w:spacing w:after="0" w:line="240" w:lineRule="auto"/>
            </w:pPr>
            <w:r>
              <w:rPr>
                <w:sz w:val="17"/>
              </w:rPr>
            </w:r>
            <w:r>
              <w:rPr>
                <w:b w:val="0"/>
                <w:sz w:val="17"/>
              </w:rPr>
              <w:t>H1</w:t>
            </w:r>
          </w:p>
        </w:tc>
        <w:tc>
          <w:tcPr>
            <w:tcW w:type="dxa" w:w="1814"/>
          </w:tcPr>
          <w:p>
            <w:pPr>
              <w:spacing w:after="0" w:line="240" w:lineRule="auto"/>
            </w:pPr>
            <w:r>
              <w:rPr>
                <w:sz w:val="17"/>
              </w:rPr>
            </w:r>
            <w:r>
              <w:rPr>
                <w:b w:val="0"/>
                <w:sz w:val="17"/>
              </w:rPr>
              <w:t>1A</w:t>
            </w:r>
          </w:p>
        </w:tc>
        <w:tc>
          <w:tcPr>
            <w:tcW w:type="dxa" w:w="1814"/>
          </w:tcPr>
          <w:p>
            <w:pPr>
              <w:spacing w:after="0" w:line="240" w:lineRule="auto"/>
            </w:pPr>
            <w:r>
              <w:rPr>
                <w:sz w:val="17"/>
              </w:rPr>
            </w:r>
            <w:r>
              <w:rPr>
                <w:b w:val="0"/>
                <w:sz w:val="17"/>
              </w:rPr>
              <w:t>41.7</w:t>
            </w:r>
          </w:p>
        </w:tc>
        <w:tc>
          <w:tcPr>
            <w:tcW w:type="dxa" w:w="1814"/>
          </w:tcPr>
          <w:p>
            <w:pPr>
              <w:spacing w:after="0" w:line="240" w:lineRule="auto"/>
            </w:pPr>
            <w:r>
              <w:rPr>
                <w:sz w:val="17"/>
              </w:rPr>
            </w:r>
            <w:r>
              <w:rPr>
                <w:b w:val="0"/>
                <w:sz w:val="17"/>
              </w:rPr>
              <w:t>57.1</w:t>
            </w:r>
          </w:p>
        </w:tc>
      </w:tr>
      <w:tr>
        <w:tc>
          <w:tcPr>
            <w:tcW w:type="dxa" w:w="1814"/>
          </w:tcPr>
          <w:p>
            <w:pPr>
              <w:spacing w:after="0" w:line="240" w:lineRule="auto"/>
            </w:pPr>
            <w:r>
              <w:rPr>
                <w:sz w:val="17"/>
              </w:rPr>
            </w:r>
            <w:r>
              <w:rPr>
                <w:b w:val="0"/>
                <w:sz w:val="17"/>
              </w:rPr>
              <w:t>12677</w:t>
            </w:r>
          </w:p>
        </w:tc>
        <w:tc>
          <w:tcPr>
            <w:tcW w:type="dxa" w:w="1814"/>
          </w:tcPr>
          <w:p>
            <w:pPr>
              <w:spacing w:after="0" w:line="240" w:lineRule="auto"/>
            </w:pPr>
            <w:r>
              <w:rPr>
                <w:sz w:val="17"/>
              </w:rPr>
            </w:r>
            <w:r>
              <w:rPr>
                <w:b w:val="0"/>
                <w:sz w:val="17"/>
              </w:rPr>
              <w:t>C2</w:t>
            </w:r>
          </w:p>
        </w:tc>
        <w:tc>
          <w:tcPr>
            <w:tcW w:type="dxa" w:w="1814"/>
          </w:tcPr>
          <w:p>
            <w:pPr>
              <w:spacing w:after="0" w:line="240" w:lineRule="auto"/>
            </w:pPr>
            <w:r>
              <w:rPr>
                <w:sz w:val="17"/>
              </w:rPr>
            </w:r>
            <w:r>
              <w:rPr>
                <w:b w:val="0"/>
                <w:sz w:val="17"/>
              </w:rPr>
              <w:t>CC</w:t>
            </w:r>
          </w:p>
        </w:tc>
        <w:tc>
          <w:tcPr>
            <w:tcW w:type="dxa" w:w="1814"/>
          </w:tcPr>
          <w:p>
            <w:pPr>
              <w:spacing w:after="0" w:line="240" w:lineRule="auto"/>
            </w:pPr>
            <w:r>
              <w:rPr>
                <w:sz w:val="17"/>
              </w:rPr>
            </w:r>
            <w:r>
              <w:rPr>
                <w:b w:val="0"/>
                <w:sz w:val="17"/>
              </w:rPr>
              <w:t>31.3</w:t>
            </w:r>
          </w:p>
        </w:tc>
        <w:tc>
          <w:tcPr>
            <w:tcW w:type="dxa" w:w="1814"/>
          </w:tcPr>
          <w:p>
            <w:pPr>
              <w:spacing w:after="0" w:line="240" w:lineRule="auto"/>
            </w:pPr>
            <w:r>
              <w:rPr>
                <w:sz w:val="17"/>
              </w:rPr>
            </w:r>
            <w:r>
              <w:rPr>
                <w:b w:val="0"/>
                <w:sz w:val="17"/>
              </w:rPr>
              <w:t>42</w:t>
            </w:r>
          </w:p>
        </w:tc>
      </w:tr>
      <w:tr>
        <w:tc>
          <w:tcPr>
            <w:tcW w:type="dxa" w:w="1814"/>
          </w:tcPr>
          <w:p>
            <w:pPr>
              <w:spacing w:after="0" w:line="240" w:lineRule="auto"/>
            </w:pPr>
            <w:r>
              <w:rPr>
                <w:sz w:val="17"/>
              </w:rPr>
            </w:r>
            <w:r>
              <w:rPr>
                <w:b w:val="0"/>
                <w:sz w:val="17"/>
              </w:rPr>
              <w:t>22671</w:t>
            </w:r>
          </w:p>
        </w:tc>
        <w:tc>
          <w:tcPr>
            <w:tcW w:type="dxa" w:w="1814"/>
          </w:tcPr>
          <w:p>
            <w:pPr>
              <w:spacing w:after="0" w:line="240" w:lineRule="auto"/>
            </w:pPr>
            <w:r>
              <w:rPr>
                <w:sz w:val="17"/>
              </w:rPr>
            </w:r>
            <w:r>
              <w:rPr>
                <w:b w:val="0"/>
                <w:sz w:val="17"/>
              </w:rPr>
              <w:t>E1</w:t>
            </w:r>
          </w:p>
        </w:tc>
        <w:tc>
          <w:tcPr>
            <w:tcW w:type="dxa" w:w="1814"/>
          </w:tcPr>
          <w:p>
            <w:pPr>
              <w:spacing w:after="0" w:line="240" w:lineRule="auto"/>
            </w:pPr>
            <w:r>
              <w:rPr>
                <w:sz w:val="17"/>
              </w:rPr>
            </w:r>
            <w:r>
              <w:rPr>
                <w:b w:val="0"/>
                <w:sz w:val="17"/>
              </w:rPr>
              <w:t>EC</w:t>
            </w:r>
          </w:p>
        </w:tc>
        <w:tc>
          <w:tcPr>
            <w:tcW w:type="dxa" w:w="1814"/>
          </w:tcPr>
          <w:p>
            <w:pPr>
              <w:spacing w:after="0" w:line="240" w:lineRule="auto"/>
            </w:pPr>
            <w:r>
              <w:rPr>
                <w:sz w:val="17"/>
              </w:rPr>
            </w:r>
            <w:r>
              <w:rPr>
                <w:b w:val="0"/>
                <w:sz w:val="17"/>
              </w:rPr>
              <w:t>33.3</w:t>
            </w:r>
          </w:p>
        </w:tc>
        <w:tc>
          <w:tcPr>
            <w:tcW w:type="dxa" w:w="1814"/>
          </w:tcPr>
          <w:p>
            <w:pPr>
              <w:spacing w:after="0" w:line="240" w:lineRule="auto"/>
            </w:pPr>
            <w:r>
              <w:rPr>
                <w:sz w:val="17"/>
              </w:rPr>
            </w:r>
            <w:r>
              <w:rPr>
                <w:b w:val="0"/>
                <w:sz w:val="17"/>
              </w:rPr>
              <w:t>47.2</w:t>
            </w:r>
          </w:p>
        </w:tc>
      </w:tr>
    </w:tbl>
    <w:p>
      <w:pPr>
        <w:spacing w:after="40"/>
      </w:pPr>
    </w:p>
    <w:p>
      <w:pPr>
        <w:jc w:val="both"/>
      </w:pPr>
      <w:r>
        <w:rPr>
          <w:b w:val="0"/>
        </w:rPr>
        <w:t>Coaches whose occupancy is more than 10 points below the average of their own train's coaches.</w:t>
      </w:r>
    </w:p>
    <w:p>
      <w:pPr>
        <w:pStyle w:val="Heading2"/>
      </w:pPr>
      <w:r>
        <w:t>6.3 Creation and Use of Views</w:t>
      </w:r>
    </w:p>
    <w:p>
      <w:r>
        <w:rPr>
          <w:b w:val="0"/>
        </w:rPr>
        <w:t>Three views encapsulate the reporting logic so that reports read them instead of repeating the calculations.</w:t>
      </w:r>
    </w:p>
    <w:p>
      <w:pPr>
        <w:pStyle w:val="Heading3"/>
      </w:pPr>
      <w:r>
        <w:t>View 1: v_reservation_performance (one row per journey)</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VIEW 1 : RESERVATION PERFORMANCE - one row per journey (train + date)</w:t>
              <w:br/>
            </w:r>
            <w:r>
              <w:rPr>
                <w:rFonts w:ascii="Courier New" w:hAnsi="Courier New" w:eastAsia="Courier New"/>
                <w:sz w:val="17"/>
              </w:rPr>
              <w:t>CREATE OR REPLACE VIEW v_reservation_performance AS</w:t>
              <w:br/>
            </w:r>
            <w:r>
              <w:rPr>
                <w:rFonts w:ascii="Courier New" w:hAnsi="Courier New" w:eastAsia="Courier New"/>
                <w:sz w:val="17"/>
              </w:rPr>
              <w:t>SELECT s.schedule_id,</w:t>
              <w:br/>
            </w:r>
            <w:r>
              <w:rPr>
                <w:rFonts w:ascii="Courier New" w:hAnsi="Courier New" w:eastAsia="Courier New"/>
                <w:sz w:val="17"/>
              </w:rPr>
              <w:t xml:space="preserve">       t.train_no,</w:t>
              <w:br/>
            </w:r>
            <w:r>
              <w:rPr>
                <w:rFonts w:ascii="Courier New" w:hAnsi="Courier New" w:eastAsia="Courier New"/>
                <w:sz w:val="17"/>
              </w:rPr>
              <w:t xml:space="preserve">       t.train_name,</w:t>
              <w:br/>
            </w:r>
            <w:r>
              <w:rPr>
                <w:rFonts w:ascii="Courier New" w:hAnsi="Courier New" w:eastAsia="Courier New"/>
                <w:sz w:val="17"/>
              </w:rPr>
              <w:t xml:space="preserve">       t.route_id,</w:t>
              <w:br/>
            </w:r>
            <w:r>
              <w:rPr>
                <w:rFonts w:ascii="Courier New" w:hAnsi="Courier New" w:eastAsia="Courier New"/>
                <w:sz w:val="17"/>
              </w:rPr>
              <w:t xml:space="preserve">       s.journey_date,</w:t>
              <w:br/>
            </w:r>
            <w:r>
              <w:rPr>
                <w:rFonts w:ascii="Courier New" w:hAnsi="Courier New" w:eastAsia="Courier New"/>
                <w:sz w:val="17"/>
              </w:rPr>
              <w:t xml:space="preserve">       s.sched_status,</w:t>
              <w:br/>
            </w:r>
            <w:r>
              <w:rPr>
                <w:rFonts w:ascii="Courier New" w:hAnsi="Courier New" w:eastAsia="Courier New"/>
                <w:sz w:val="17"/>
              </w:rPr>
              <w:t xml:space="preserve">       cap.capacity,</w:t>
              <w:br/>
            </w:r>
            <w:r>
              <w:rPr>
                <w:rFonts w:ascii="Courier New" w:hAnsi="Courier New" w:eastAsia="Courier New"/>
                <w:sz w:val="17"/>
              </w:rPr>
              <w:t xml:space="preserve">       COUNT(r.pnr)                                                      AS total_bookings,</w:t>
              <w:br/>
            </w:r>
            <w:r>
              <w:rPr>
                <w:rFonts w:ascii="Courier New" w:hAnsi="Courier New" w:eastAsia="Courier New"/>
                <w:sz w:val="17"/>
              </w:rPr>
              <w:t xml:space="preserve">       COUNT(CASE WHEN r.status IN ('CONFIRMED','COMPLETED') THEN 1 END) AS seats_occupied,</w:t>
              <w:br/>
            </w:r>
            <w:r>
              <w:rPr>
                <w:rFonts w:ascii="Courier New" w:hAnsi="Courier New" w:eastAsia="Courier New"/>
                <w:sz w:val="17"/>
              </w:rPr>
              <w:t xml:space="preserve">       COUNT(CASE WHEN r.status = 'WAITLIST' THEN 1 END)                 AS waitlisted,</w:t>
              <w:br/>
            </w:r>
            <w:r>
              <w:rPr>
                <w:rFonts w:ascii="Courier New" w:hAnsi="Courier New" w:eastAsia="Courier New"/>
                <w:sz w:val="17"/>
              </w:rPr>
              <w:t xml:space="preserve">       COUNT(CASE WHEN r.status = 'CANCELLED' THEN 1 END)                AS cancelled,</w:t>
              <w:br/>
            </w:r>
            <w:r>
              <w:rPr>
                <w:rFonts w:ascii="Courier New" w:hAnsi="Courier New" w:eastAsia="Courier New"/>
                <w:sz w:val="17"/>
              </w:rPr>
              <w:t xml:space="preserve">       ROUND(100 * COUNT(CASE WHEN r.status IN ('CONFIRMED','COMPLETED') THEN 1 END) / cap.capacity, 2)</w:t>
              <w:br/>
            </w:r>
            <w:r>
              <w:rPr>
                <w:rFonts w:ascii="Courier New" w:hAnsi="Courier New" w:eastAsia="Courier New"/>
                <w:sz w:val="17"/>
              </w:rPr>
              <w:t xml:space="preserve">                                                                         AS occupancy_pct,</w:t>
              <w:br/>
            </w:r>
            <w:r>
              <w:rPr>
                <w:rFonts w:ascii="Courier New" w:hAnsi="Courier New" w:eastAsia="Courier New"/>
                <w:sz w:val="17"/>
              </w:rPr>
              <w:t xml:space="preserve">       ROUND(100 * COUNT(CASE WHEN r.status = 'CANCELLED' THEN 1 END) / NULLIF(COUNT(r.pnr), 0), 2)</w:t>
              <w:br/>
            </w:r>
            <w:r>
              <w:rPr>
                <w:rFonts w:ascii="Courier New" w:hAnsi="Courier New" w:eastAsia="Courier New"/>
                <w:sz w:val="17"/>
              </w:rPr>
              <w:t xml:space="preserve">                                                                         AS cancellation_rate,</w:t>
              <w:br/>
            </w:r>
            <w:r>
              <w:rPr>
                <w:rFonts w:ascii="Courier New" w:hAnsi="Courier New" w:eastAsia="Courier New"/>
                <w:sz w:val="17"/>
              </w:rPr>
              <w:t xml:space="preserve">       NVL(SUM(CASE WHEN r.status IN ('CONFIRMED','COMPLETED') THEN r.fare</w:t>
              <w:br/>
            </w:r>
            <w:r>
              <w:rPr>
                <w:rFonts w:ascii="Courier New" w:hAnsi="Courier New" w:eastAsia="Courier New"/>
                <w:sz w:val="17"/>
              </w:rPr>
              <w:t xml:space="preserve">                    WHEN r.status = 'CANCELLED' THEN r.fare - cn.refund_amount END), 0)</w:t>
              <w:br/>
            </w:r>
            <w:r>
              <w:rPr>
                <w:rFonts w:ascii="Courier New" w:hAnsi="Courier New" w:eastAsia="Courier New"/>
                <w:sz w:val="17"/>
              </w:rPr>
              <w:t xml:space="preserve">                                                                         AS revenue</w:t>
              <w:br/>
            </w:r>
            <w:r>
              <w:rPr>
                <w:rFonts w:ascii="Courier New" w:hAnsi="Courier New" w:eastAsia="Courier New"/>
                <w:sz w:val="17"/>
              </w:rPr>
              <w:t>FROM   train_schedule s</w:t>
              <w:br/>
            </w:r>
            <w:r>
              <w:rPr>
                <w:rFonts w:ascii="Courier New" w:hAnsi="Courier New" w:eastAsia="Courier New"/>
                <w:sz w:val="17"/>
              </w:rPr>
              <w:t xml:space="preserve">       JOIN train t ON t.train_no = s.train_no</w:t>
              <w:br/>
            </w:r>
            <w:r>
              <w:rPr>
                <w:rFonts w:ascii="Courier New" w:hAnsi="Courier New" w:eastAsia="Courier New"/>
                <w:sz w:val="17"/>
              </w:rPr>
              <w:t xml:space="preserve">       JOIN (SELECT c.train_no, SUM(cc.seats_per_coach) AS capacity</w:t>
              <w:br/>
            </w:r>
            <w:r>
              <w:rPr>
                <w:rFonts w:ascii="Courier New" w:hAnsi="Courier New" w:eastAsia="Courier New"/>
                <w:sz w:val="17"/>
              </w:rPr>
              <w:t xml:space="preserve">             FROM   coach c JOIN coach_class cc ON cc.class_code = c.class_code</w:t>
              <w:br/>
            </w:r>
            <w:r>
              <w:rPr>
                <w:rFonts w:ascii="Courier New" w:hAnsi="Courier New" w:eastAsia="Courier New"/>
                <w:sz w:val="17"/>
              </w:rPr>
              <w:t xml:space="preserve">             GROUP  BY c.train_no) cap ON cap.train_no = t.train_no</w:t>
              <w:br/>
            </w:r>
            <w:r>
              <w:rPr>
                <w:rFonts w:ascii="Courier New" w:hAnsi="Courier New" w:eastAsia="Courier New"/>
                <w:sz w:val="17"/>
              </w:rPr>
              <w:t xml:space="preserve">       LEFT JOIN reservation  r  ON r.schedule_id = s.schedule_id</w:t>
              <w:br/>
            </w:r>
            <w:r>
              <w:rPr>
                <w:rFonts w:ascii="Courier New" w:hAnsi="Courier New" w:eastAsia="Courier New"/>
                <w:sz w:val="17"/>
              </w:rPr>
              <w:t xml:space="preserve">       LEFT JOIN cancellation cn ON cn.pnr = r.pnr</w:t>
              <w:br/>
            </w:r>
            <w:r>
              <w:rPr>
                <w:rFonts w:ascii="Courier New" w:hAnsi="Courier New" w:eastAsia="Courier New"/>
                <w:sz w:val="17"/>
              </w:rPr>
              <w:t>GROUP  BY s.schedule_id, t.train_no, t.train_name, t.route_id, s.journey_date, s.sched_status, cap.capacity;</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824"/>
        <w:gridCol w:w="824"/>
        <w:gridCol w:w="824"/>
        <w:gridCol w:w="824"/>
        <w:gridCol w:w="824"/>
        <w:gridCol w:w="824"/>
        <w:gridCol w:w="824"/>
        <w:gridCol w:w="824"/>
        <w:gridCol w:w="824"/>
        <w:gridCol w:w="824"/>
        <w:gridCol w:w="824"/>
      </w:tblGrid>
      <w:tr>
        <w:trPr>
          <w:tblHeader w:val="true"/>
        </w:trPr>
        <w:tc>
          <w:tcPr>
            <w:tcW w:type="dxa" w:w="825"/>
            <w:shd w:val="clear" w:color="auto" w:fill="D9E2F3"/>
          </w:tcPr>
          <w:p>
            <w:pPr>
              <w:spacing w:after="0" w:line="240" w:lineRule="auto"/>
            </w:pPr>
            <w:r/>
            <w:r>
              <w:rPr>
                <w:rFonts w:ascii="Times New Roman" w:hAnsi="Times New Roman"/>
                <w:b/>
                <w:sz w:val="14"/>
              </w:rPr>
              <w:t>SCHEDULE_ID</w:t>
            </w:r>
          </w:p>
        </w:tc>
        <w:tc>
          <w:tcPr>
            <w:tcW w:type="dxa" w:w="825"/>
            <w:shd w:val="clear" w:color="auto" w:fill="D9E2F3"/>
          </w:tcPr>
          <w:p>
            <w:pPr>
              <w:spacing w:after="0" w:line="240" w:lineRule="auto"/>
            </w:pPr>
            <w:r/>
            <w:r>
              <w:rPr>
                <w:rFonts w:ascii="Times New Roman" w:hAnsi="Times New Roman"/>
                <w:b/>
                <w:sz w:val="14"/>
              </w:rPr>
              <w:t>TRAIN_NO</w:t>
            </w:r>
          </w:p>
        </w:tc>
        <w:tc>
          <w:tcPr>
            <w:tcW w:type="dxa" w:w="825"/>
            <w:shd w:val="clear" w:color="auto" w:fill="D9E2F3"/>
          </w:tcPr>
          <w:p>
            <w:pPr>
              <w:spacing w:after="0" w:line="240" w:lineRule="auto"/>
            </w:pPr>
            <w:r/>
            <w:r>
              <w:rPr>
                <w:rFonts w:ascii="Times New Roman" w:hAnsi="Times New Roman"/>
                <w:b/>
                <w:sz w:val="14"/>
              </w:rPr>
              <w:t>JOURNEY_DATE</w:t>
            </w:r>
          </w:p>
        </w:tc>
        <w:tc>
          <w:tcPr>
            <w:tcW w:type="dxa" w:w="825"/>
            <w:shd w:val="clear" w:color="auto" w:fill="D9E2F3"/>
          </w:tcPr>
          <w:p>
            <w:pPr>
              <w:spacing w:after="0" w:line="240" w:lineRule="auto"/>
            </w:pPr>
            <w:r/>
            <w:r>
              <w:rPr>
                <w:rFonts w:ascii="Times New Roman" w:hAnsi="Times New Roman"/>
                <w:b/>
                <w:sz w:val="14"/>
              </w:rPr>
              <w:t>CAPACITY</w:t>
            </w:r>
          </w:p>
        </w:tc>
        <w:tc>
          <w:tcPr>
            <w:tcW w:type="dxa" w:w="825"/>
            <w:shd w:val="clear" w:color="auto" w:fill="D9E2F3"/>
          </w:tcPr>
          <w:p>
            <w:pPr>
              <w:spacing w:after="0" w:line="240" w:lineRule="auto"/>
            </w:pPr>
            <w:r/>
            <w:r>
              <w:rPr>
                <w:rFonts w:ascii="Times New Roman" w:hAnsi="Times New Roman"/>
                <w:b/>
                <w:sz w:val="14"/>
              </w:rPr>
              <w:t>TOTAL_BOOKINGS</w:t>
            </w:r>
          </w:p>
        </w:tc>
        <w:tc>
          <w:tcPr>
            <w:tcW w:type="dxa" w:w="825"/>
            <w:shd w:val="clear" w:color="auto" w:fill="D9E2F3"/>
          </w:tcPr>
          <w:p>
            <w:pPr>
              <w:spacing w:after="0" w:line="240" w:lineRule="auto"/>
            </w:pPr>
            <w:r/>
            <w:r>
              <w:rPr>
                <w:rFonts w:ascii="Times New Roman" w:hAnsi="Times New Roman"/>
                <w:b/>
                <w:sz w:val="14"/>
              </w:rPr>
              <w:t>SEATS_OCCUPIED</w:t>
            </w:r>
          </w:p>
        </w:tc>
        <w:tc>
          <w:tcPr>
            <w:tcW w:type="dxa" w:w="825"/>
            <w:shd w:val="clear" w:color="auto" w:fill="D9E2F3"/>
          </w:tcPr>
          <w:p>
            <w:pPr>
              <w:spacing w:after="0" w:line="240" w:lineRule="auto"/>
            </w:pPr>
            <w:r/>
            <w:r>
              <w:rPr>
                <w:rFonts w:ascii="Times New Roman" w:hAnsi="Times New Roman"/>
                <w:b/>
                <w:sz w:val="14"/>
              </w:rPr>
              <w:t>WAITLISTED</w:t>
            </w:r>
          </w:p>
        </w:tc>
        <w:tc>
          <w:tcPr>
            <w:tcW w:type="dxa" w:w="825"/>
            <w:shd w:val="clear" w:color="auto" w:fill="D9E2F3"/>
          </w:tcPr>
          <w:p>
            <w:pPr>
              <w:spacing w:after="0" w:line="240" w:lineRule="auto"/>
            </w:pPr>
            <w:r/>
            <w:r>
              <w:rPr>
                <w:rFonts w:ascii="Times New Roman" w:hAnsi="Times New Roman"/>
                <w:b/>
                <w:sz w:val="14"/>
              </w:rPr>
              <w:t>CANCELLED</w:t>
            </w:r>
          </w:p>
        </w:tc>
        <w:tc>
          <w:tcPr>
            <w:tcW w:type="dxa" w:w="825"/>
            <w:shd w:val="clear" w:color="auto" w:fill="D9E2F3"/>
          </w:tcPr>
          <w:p>
            <w:pPr>
              <w:spacing w:after="0" w:line="240" w:lineRule="auto"/>
            </w:pPr>
            <w:r/>
            <w:r>
              <w:rPr>
                <w:rFonts w:ascii="Times New Roman" w:hAnsi="Times New Roman"/>
                <w:b/>
                <w:sz w:val="14"/>
              </w:rPr>
              <w:t>OCCUPANCY_PCT</w:t>
            </w:r>
          </w:p>
        </w:tc>
        <w:tc>
          <w:tcPr>
            <w:tcW w:type="dxa" w:w="825"/>
            <w:shd w:val="clear" w:color="auto" w:fill="D9E2F3"/>
          </w:tcPr>
          <w:p>
            <w:pPr>
              <w:spacing w:after="0" w:line="240" w:lineRule="auto"/>
            </w:pPr>
            <w:r/>
            <w:r>
              <w:rPr>
                <w:rFonts w:ascii="Times New Roman" w:hAnsi="Times New Roman"/>
                <w:b/>
                <w:sz w:val="14"/>
              </w:rPr>
              <w:t>CANCELLATION_RATE</w:t>
            </w:r>
          </w:p>
        </w:tc>
        <w:tc>
          <w:tcPr>
            <w:tcW w:type="dxa" w:w="825"/>
            <w:shd w:val="clear" w:color="auto" w:fill="D9E2F3"/>
          </w:tcPr>
          <w:p>
            <w:pPr>
              <w:spacing w:after="0" w:line="240" w:lineRule="auto"/>
            </w:pPr>
            <w:r/>
            <w:r>
              <w:rPr>
                <w:rFonts w:ascii="Times New Roman" w:hAnsi="Times New Roman"/>
                <w:b/>
                <w:sz w:val="14"/>
              </w:rPr>
              <w:t>REVENUE</w:t>
            </w:r>
          </w:p>
        </w:tc>
      </w:tr>
      <w:tr>
        <w:tc>
          <w:tcPr>
            <w:tcW w:type="dxa" w:w="825"/>
          </w:tcPr>
          <w:p>
            <w:pPr>
              <w:spacing w:after="0" w:line="240" w:lineRule="auto"/>
            </w:pPr>
            <w:r>
              <w:rPr>
                <w:sz w:val="14"/>
              </w:rPr>
            </w:r>
            <w:r>
              <w:rPr>
                <w:b w:val="0"/>
                <w:sz w:val="14"/>
              </w:rPr>
              <w:t>107</w:t>
            </w:r>
          </w:p>
        </w:tc>
        <w:tc>
          <w:tcPr>
            <w:tcW w:type="dxa" w:w="825"/>
          </w:tcPr>
          <w:p>
            <w:pPr>
              <w:spacing w:after="0" w:line="240" w:lineRule="auto"/>
            </w:pPr>
            <w:r>
              <w:rPr>
                <w:sz w:val="14"/>
              </w:rPr>
            </w:r>
            <w:r>
              <w:rPr>
                <w:b w:val="0"/>
                <w:sz w:val="14"/>
              </w:rPr>
              <w:t>12027</w:t>
            </w:r>
          </w:p>
        </w:tc>
        <w:tc>
          <w:tcPr>
            <w:tcW w:type="dxa" w:w="825"/>
          </w:tcPr>
          <w:p>
            <w:pPr>
              <w:spacing w:after="0" w:line="240" w:lineRule="auto"/>
            </w:pPr>
            <w:r>
              <w:rPr>
                <w:sz w:val="14"/>
              </w:rPr>
            </w:r>
            <w:r>
              <w:rPr>
                <w:b w:val="0"/>
                <w:sz w:val="14"/>
              </w:rPr>
              <w:t>22-SEP-2026</w:t>
            </w:r>
          </w:p>
        </w:tc>
        <w:tc>
          <w:tcPr>
            <w:tcW w:type="dxa" w:w="825"/>
          </w:tcPr>
          <w:p>
            <w:pPr>
              <w:spacing w:after="0" w:line="240" w:lineRule="auto"/>
            </w:pPr>
            <w:r>
              <w:rPr>
                <w:sz w:val="14"/>
              </w:rPr>
            </w:r>
            <w:r>
              <w:rPr>
                <w:b w:val="0"/>
                <w:sz w:val="14"/>
              </w:rPr>
              <w:t>32</w:t>
            </w:r>
          </w:p>
        </w:tc>
        <w:tc>
          <w:tcPr>
            <w:tcW w:type="dxa" w:w="825"/>
          </w:tcPr>
          <w:p>
            <w:pPr>
              <w:spacing w:after="0" w:line="240" w:lineRule="auto"/>
            </w:pPr>
            <w:r>
              <w:rPr>
                <w:sz w:val="14"/>
              </w:rPr>
            </w:r>
            <w:r>
              <w:rPr>
                <w:b w:val="0"/>
                <w:sz w:val="14"/>
              </w:rPr>
              <w:t>39</w:t>
            </w:r>
          </w:p>
        </w:tc>
        <w:tc>
          <w:tcPr>
            <w:tcW w:type="dxa" w:w="825"/>
          </w:tcPr>
          <w:p>
            <w:pPr>
              <w:spacing w:after="0" w:line="240" w:lineRule="auto"/>
            </w:pPr>
            <w:r>
              <w:rPr>
                <w:sz w:val="14"/>
              </w:rPr>
            </w:r>
            <w:r>
              <w:rPr>
                <w:b w:val="0"/>
                <w:sz w:val="14"/>
              </w:rPr>
              <w:t>32</w:t>
            </w:r>
          </w:p>
        </w:tc>
        <w:tc>
          <w:tcPr>
            <w:tcW w:type="dxa" w:w="825"/>
          </w:tcPr>
          <w:p>
            <w:pPr>
              <w:spacing w:after="0" w:line="240" w:lineRule="auto"/>
            </w:pPr>
            <w:r>
              <w:rPr>
                <w:sz w:val="14"/>
              </w:rPr>
            </w:r>
            <w:r>
              <w:rPr>
                <w:b w:val="0"/>
                <w:sz w:val="14"/>
              </w:rPr>
              <w:t>2</w:t>
            </w:r>
          </w:p>
        </w:tc>
        <w:tc>
          <w:tcPr>
            <w:tcW w:type="dxa" w:w="825"/>
          </w:tcPr>
          <w:p>
            <w:pPr>
              <w:spacing w:after="0" w:line="240" w:lineRule="auto"/>
            </w:pPr>
            <w:r>
              <w:rPr>
                <w:sz w:val="14"/>
              </w:rPr>
            </w:r>
            <w:r>
              <w:rPr>
                <w:b w:val="0"/>
                <w:sz w:val="14"/>
              </w:rPr>
              <w:t>5</w:t>
            </w:r>
          </w:p>
        </w:tc>
        <w:tc>
          <w:tcPr>
            <w:tcW w:type="dxa" w:w="825"/>
          </w:tcPr>
          <w:p>
            <w:pPr>
              <w:spacing w:after="0" w:line="240" w:lineRule="auto"/>
            </w:pPr>
            <w:r>
              <w:rPr>
                <w:sz w:val="14"/>
              </w:rPr>
            </w:r>
            <w:r>
              <w:rPr>
                <w:b w:val="0"/>
                <w:sz w:val="14"/>
              </w:rPr>
              <w:t>100</w:t>
            </w:r>
          </w:p>
        </w:tc>
        <w:tc>
          <w:tcPr>
            <w:tcW w:type="dxa" w:w="825"/>
          </w:tcPr>
          <w:p>
            <w:pPr>
              <w:spacing w:after="0" w:line="240" w:lineRule="auto"/>
            </w:pPr>
            <w:r>
              <w:rPr>
                <w:sz w:val="14"/>
              </w:rPr>
            </w:r>
            <w:r>
              <w:rPr>
                <w:b w:val="0"/>
                <w:sz w:val="14"/>
              </w:rPr>
              <w:t>12.82</w:t>
            </w:r>
          </w:p>
        </w:tc>
        <w:tc>
          <w:tcPr>
            <w:tcW w:type="dxa" w:w="825"/>
          </w:tcPr>
          <w:p>
            <w:pPr>
              <w:spacing w:after="0" w:line="240" w:lineRule="auto"/>
            </w:pPr>
            <w:r>
              <w:rPr>
                <w:sz w:val="14"/>
              </w:rPr>
            </w:r>
            <w:r>
              <w:rPr>
                <w:b w:val="0"/>
                <w:sz w:val="14"/>
              </w:rPr>
              <w:t>21269.6</w:t>
            </w:r>
          </w:p>
        </w:tc>
      </w:tr>
      <w:tr>
        <w:tc>
          <w:tcPr>
            <w:tcW w:type="dxa" w:w="825"/>
          </w:tcPr>
          <w:p>
            <w:pPr>
              <w:spacing w:after="0" w:line="240" w:lineRule="auto"/>
            </w:pPr>
            <w:r>
              <w:rPr>
                <w:sz w:val="14"/>
              </w:rPr>
            </w:r>
            <w:r>
              <w:rPr>
                <w:b w:val="0"/>
                <w:sz w:val="14"/>
              </w:rPr>
              <w:t>108</w:t>
            </w:r>
          </w:p>
        </w:tc>
        <w:tc>
          <w:tcPr>
            <w:tcW w:type="dxa" w:w="825"/>
          </w:tcPr>
          <w:p>
            <w:pPr>
              <w:spacing w:after="0" w:line="240" w:lineRule="auto"/>
            </w:pPr>
            <w:r>
              <w:rPr>
                <w:sz w:val="14"/>
              </w:rPr>
            </w:r>
            <w:r>
              <w:rPr>
                <w:b w:val="0"/>
                <w:sz w:val="14"/>
              </w:rPr>
              <w:t>12027</w:t>
            </w:r>
          </w:p>
        </w:tc>
        <w:tc>
          <w:tcPr>
            <w:tcW w:type="dxa" w:w="825"/>
          </w:tcPr>
          <w:p>
            <w:pPr>
              <w:spacing w:after="0" w:line="240" w:lineRule="auto"/>
            </w:pPr>
            <w:r>
              <w:rPr>
                <w:sz w:val="14"/>
              </w:rPr>
            </w:r>
            <w:r>
              <w:rPr>
                <w:b w:val="0"/>
                <w:sz w:val="14"/>
              </w:rPr>
              <w:t>06-OCT-2026</w:t>
            </w:r>
          </w:p>
        </w:tc>
        <w:tc>
          <w:tcPr>
            <w:tcW w:type="dxa" w:w="825"/>
          </w:tcPr>
          <w:p>
            <w:pPr>
              <w:spacing w:after="0" w:line="240" w:lineRule="auto"/>
            </w:pPr>
            <w:r>
              <w:rPr>
                <w:sz w:val="14"/>
              </w:rPr>
            </w:r>
            <w:r>
              <w:rPr>
                <w:b w:val="0"/>
                <w:sz w:val="14"/>
              </w:rPr>
              <w:t>32</w:t>
            </w:r>
          </w:p>
        </w:tc>
        <w:tc>
          <w:tcPr>
            <w:tcW w:type="dxa" w:w="825"/>
          </w:tcPr>
          <w:p>
            <w:pPr>
              <w:spacing w:after="0" w:line="240" w:lineRule="auto"/>
            </w:pPr>
            <w:r>
              <w:rPr>
                <w:sz w:val="14"/>
              </w:rPr>
            </w:r>
            <w:r>
              <w:rPr>
                <w:b w:val="0"/>
                <w:sz w:val="14"/>
              </w:rPr>
              <w:t>38</w:t>
            </w:r>
          </w:p>
        </w:tc>
        <w:tc>
          <w:tcPr>
            <w:tcW w:type="dxa" w:w="825"/>
          </w:tcPr>
          <w:p>
            <w:pPr>
              <w:spacing w:after="0" w:line="240" w:lineRule="auto"/>
            </w:pPr>
            <w:r>
              <w:rPr>
                <w:sz w:val="14"/>
              </w:rPr>
            </w:r>
            <w:r>
              <w:rPr>
                <w:b w:val="0"/>
                <w:sz w:val="14"/>
              </w:rPr>
              <w:t>31</w:t>
            </w:r>
          </w:p>
        </w:tc>
        <w:tc>
          <w:tcPr>
            <w:tcW w:type="dxa" w:w="825"/>
          </w:tcPr>
          <w:p>
            <w:pPr>
              <w:spacing w:after="0" w:line="240" w:lineRule="auto"/>
            </w:pPr>
            <w:r>
              <w:rPr>
                <w:sz w:val="14"/>
              </w:rPr>
            </w:r>
            <w:r>
              <w:rPr>
                <w:b w:val="0"/>
                <w:sz w:val="14"/>
              </w:rPr>
              <w:t>2</w:t>
            </w:r>
          </w:p>
        </w:tc>
        <w:tc>
          <w:tcPr>
            <w:tcW w:type="dxa" w:w="825"/>
          </w:tcPr>
          <w:p>
            <w:pPr>
              <w:spacing w:after="0" w:line="240" w:lineRule="auto"/>
            </w:pPr>
            <w:r>
              <w:rPr>
                <w:sz w:val="14"/>
              </w:rPr>
            </w:r>
            <w:r>
              <w:rPr>
                <w:b w:val="0"/>
                <w:sz w:val="14"/>
              </w:rPr>
              <w:t>5</w:t>
            </w:r>
          </w:p>
        </w:tc>
        <w:tc>
          <w:tcPr>
            <w:tcW w:type="dxa" w:w="825"/>
          </w:tcPr>
          <w:p>
            <w:pPr>
              <w:spacing w:after="0" w:line="240" w:lineRule="auto"/>
            </w:pPr>
            <w:r>
              <w:rPr>
                <w:sz w:val="14"/>
              </w:rPr>
            </w:r>
            <w:r>
              <w:rPr>
                <w:b w:val="0"/>
                <w:sz w:val="14"/>
              </w:rPr>
              <w:t>96.88</w:t>
            </w:r>
          </w:p>
        </w:tc>
        <w:tc>
          <w:tcPr>
            <w:tcW w:type="dxa" w:w="825"/>
          </w:tcPr>
          <w:p>
            <w:pPr>
              <w:spacing w:after="0" w:line="240" w:lineRule="auto"/>
            </w:pPr>
            <w:r>
              <w:rPr>
                <w:sz w:val="14"/>
              </w:rPr>
            </w:r>
            <w:r>
              <w:rPr>
                <w:b w:val="0"/>
                <w:sz w:val="14"/>
              </w:rPr>
              <w:t>13.16</w:t>
            </w:r>
          </w:p>
        </w:tc>
        <w:tc>
          <w:tcPr>
            <w:tcW w:type="dxa" w:w="825"/>
          </w:tcPr>
          <w:p>
            <w:pPr>
              <w:spacing w:after="0" w:line="240" w:lineRule="auto"/>
            </w:pPr>
            <w:r>
              <w:rPr>
                <w:sz w:val="14"/>
              </w:rPr>
            </w:r>
            <w:r>
              <w:rPr>
                <w:b w:val="0"/>
                <w:sz w:val="14"/>
              </w:rPr>
              <w:t>19337.6</w:t>
            </w:r>
          </w:p>
        </w:tc>
      </w:tr>
      <w:tr>
        <w:tc>
          <w:tcPr>
            <w:tcW w:type="dxa" w:w="825"/>
          </w:tcPr>
          <w:p>
            <w:pPr>
              <w:spacing w:after="0" w:line="240" w:lineRule="auto"/>
            </w:pPr>
            <w:r>
              <w:rPr>
                <w:sz w:val="14"/>
              </w:rPr>
            </w:r>
            <w:r>
              <w:rPr>
                <w:b w:val="0"/>
                <w:sz w:val="14"/>
              </w:rPr>
              <w:t>109</w:t>
            </w:r>
          </w:p>
        </w:tc>
        <w:tc>
          <w:tcPr>
            <w:tcW w:type="dxa" w:w="825"/>
          </w:tcPr>
          <w:p>
            <w:pPr>
              <w:spacing w:after="0" w:line="240" w:lineRule="auto"/>
            </w:pPr>
            <w:r>
              <w:rPr>
                <w:sz w:val="14"/>
              </w:rPr>
            </w:r>
            <w:r>
              <w:rPr>
                <w:b w:val="0"/>
                <w:sz w:val="14"/>
              </w:rPr>
              <w:t>12027</w:t>
            </w:r>
          </w:p>
        </w:tc>
        <w:tc>
          <w:tcPr>
            <w:tcW w:type="dxa" w:w="825"/>
          </w:tcPr>
          <w:p>
            <w:pPr>
              <w:spacing w:after="0" w:line="240" w:lineRule="auto"/>
            </w:pPr>
            <w:r>
              <w:rPr>
                <w:sz w:val="14"/>
              </w:rPr>
            </w:r>
            <w:r>
              <w:rPr>
                <w:b w:val="0"/>
                <w:sz w:val="14"/>
              </w:rPr>
              <w:t>23-OCT-2026</w:t>
            </w:r>
          </w:p>
        </w:tc>
        <w:tc>
          <w:tcPr>
            <w:tcW w:type="dxa" w:w="825"/>
          </w:tcPr>
          <w:p>
            <w:pPr>
              <w:spacing w:after="0" w:line="240" w:lineRule="auto"/>
            </w:pPr>
            <w:r>
              <w:rPr>
                <w:sz w:val="14"/>
              </w:rPr>
            </w:r>
            <w:r>
              <w:rPr>
                <w:b w:val="0"/>
                <w:sz w:val="14"/>
              </w:rPr>
              <w:t>32</w:t>
            </w:r>
          </w:p>
        </w:tc>
        <w:tc>
          <w:tcPr>
            <w:tcW w:type="dxa" w:w="825"/>
          </w:tcPr>
          <w:p>
            <w:pPr>
              <w:spacing w:after="0" w:line="240" w:lineRule="auto"/>
            </w:pPr>
            <w:r>
              <w:rPr>
                <w:sz w:val="14"/>
              </w:rPr>
            </w:r>
            <w:r>
              <w:rPr>
                <w:b w:val="0"/>
                <w:sz w:val="14"/>
              </w:rPr>
              <w:t>35</w:t>
            </w:r>
          </w:p>
        </w:tc>
        <w:tc>
          <w:tcPr>
            <w:tcW w:type="dxa" w:w="825"/>
          </w:tcPr>
          <w:p>
            <w:pPr>
              <w:spacing w:after="0" w:line="240" w:lineRule="auto"/>
            </w:pPr>
            <w:r>
              <w:rPr>
                <w:sz w:val="14"/>
              </w:rPr>
            </w:r>
            <w:r>
              <w:rPr>
                <w:b w:val="0"/>
                <w:sz w:val="14"/>
              </w:rPr>
              <w:t>30</w:t>
            </w:r>
          </w:p>
        </w:tc>
        <w:tc>
          <w:tcPr>
            <w:tcW w:type="dxa" w:w="825"/>
          </w:tcPr>
          <w:p>
            <w:pPr>
              <w:spacing w:after="0" w:line="240" w:lineRule="auto"/>
            </w:pPr>
            <w:r>
              <w:rPr>
                <w:sz w:val="14"/>
              </w:rPr>
            </w:r>
            <w:r>
              <w:rPr>
                <w:b w:val="0"/>
                <w:sz w:val="14"/>
              </w:rPr>
              <w:t>1</w:t>
            </w:r>
          </w:p>
        </w:tc>
        <w:tc>
          <w:tcPr>
            <w:tcW w:type="dxa" w:w="825"/>
          </w:tcPr>
          <w:p>
            <w:pPr>
              <w:spacing w:after="0" w:line="240" w:lineRule="auto"/>
            </w:pPr>
            <w:r>
              <w:rPr>
                <w:sz w:val="14"/>
              </w:rPr>
            </w:r>
            <w:r>
              <w:rPr>
                <w:b w:val="0"/>
                <w:sz w:val="14"/>
              </w:rPr>
              <w:t>4</w:t>
            </w:r>
          </w:p>
        </w:tc>
        <w:tc>
          <w:tcPr>
            <w:tcW w:type="dxa" w:w="825"/>
          </w:tcPr>
          <w:p>
            <w:pPr>
              <w:spacing w:after="0" w:line="240" w:lineRule="auto"/>
            </w:pPr>
            <w:r>
              <w:rPr>
                <w:sz w:val="14"/>
              </w:rPr>
            </w:r>
            <w:r>
              <w:rPr>
                <w:b w:val="0"/>
                <w:sz w:val="14"/>
              </w:rPr>
              <w:t>93.75</w:t>
            </w:r>
          </w:p>
        </w:tc>
        <w:tc>
          <w:tcPr>
            <w:tcW w:type="dxa" w:w="825"/>
          </w:tcPr>
          <w:p>
            <w:pPr>
              <w:spacing w:after="0" w:line="240" w:lineRule="auto"/>
            </w:pPr>
            <w:r>
              <w:rPr>
                <w:sz w:val="14"/>
              </w:rPr>
            </w:r>
            <w:r>
              <w:rPr>
                <w:b w:val="0"/>
                <w:sz w:val="14"/>
              </w:rPr>
              <w:t>11.43</w:t>
            </w:r>
          </w:p>
        </w:tc>
        <w:tc>
          <w:tcPr>
            <w:tcW w:type="dxa" w:w="825"/>
          </w:tcPr>
          <w:p>
            <w:pPr>
              <w:spacing w:after="0" w:line="240" w:lineRule="auto"/>
            </w:pPr>
            <w:r>
              <w:rPr>
                <w:sz w:val="14"/>
              </w:rPr>
            </w:r>
            <w:r>
              <w:rPr>
                <w:b w:val="0"/>
                <w:sz w:val="14"/>
              </w:rPr>
              <w:t>19110</w:t>
            </w:r>
          </w:p>
        </w:tc>
      </w:tr>
      <w:tr>
        <w:tc>
          <w:tcPr>
            <w:tcW w:type="dxa" w:w="825"/>
          </w:tcPr>
          <w:p>
            <w:pPr>
              <w:spacing w:after="0" w:line="240" w:lineRule="auto"/>
            </w:pPr>
            <w:r>
              <w:rPr>
                <w:sz w:val="14"/>
              </w:rPr>
            </w:r>
            <w:r>
              <w:rPr>
                <w:b w:val="0"/>
                <w:sz w:val="14"/>
              </w:rPr>
              <w:t>104</w:t>
            </w:r>
          </w:p>
        </w:tc>
        <w:tc>
          <w:tcPr>
            <w:tcW w:type="dxa" w:w="825"/>
          </w:tcPr>
          <w:p>
            <w:pPr>
              <w:spacing w:after="0" w:line="240" w:lineRule="auto"/>
            </w:pPr>
            <w:r>
              <w:rPr>
                <w:sz w:val="14"/>
              </w:rPr>
            </w:r>
            <w:r>
              <w:rPr>
                <w:b w:val="0"/>
                <w:sz w:val="14"/>
              </w:rPr>
              <w:t>12607</w:t>
            </w:r>
          </w:p>
        </w:tc>
        <w:tc>
          <w:tcPr>
            <w:tcW w:type="dxa" w:w="825"/>
          </w:tcPr>
          <w:p>
            <w:pPr>
              <w:spacing w:after="0" w:line="240" w:lineRule="auto"/>
            </w:pPr>
            <w:r>
              <w:rPr>
                <w:sz w:val="14"/>
              </w:rPr>
            </w:r>
            <w:r>
              <w:rPr>
                <w:b w:val="0"/>
                <w:sz w:val="14"/>
              </w:rPr>
              <w:t>21-SEP-2026</w:t>
            </w:r>
          </w:p>
        </w:tc>
        <w:tc>
          <w:tcPr>
            <w:tcW w:type="dxa" w:w="825"/>
          </w:tcPr>
          <w:p>
            <w:pPr>
              <w:spacing w:after="0" w:line="240" w:lineRule="auto"/>
            </w:pPr>
            <w:r>
              <w:rPr>
                <w:sz w:val="14"/>
              </w:rPr>
            </w:r>
            <w:r>
              <w:rPr>
                <w:b w:val="0"/>
                <w:sz w:val="14"/>
              </w:rPr>
              <w:t>36</w:t>
            </w:r>
          </w:p>
        </w:tc>
        <w:tc>
          <w:tcPr>
            <w:tcW w:type="dxa" w:w="825"/>
          </w:tcPr>
          <w:p>
            <w:pPr>
              <w:spacing w:after="0" w:line="240" w:lineRule="auto"/>
            </w:pPr>
            <w:r>
              <w:rPr>
                <w:sz w:val="14"/>
              </w:rPr>
            </w:r>
            <w:r>
              <w:rPr>
                <w:b w:val="0"/>
                <w:sz w:val="14"/>
              </w:rPr>
              <w:t>25</w:t>
            </w:r>
          </w:p>
        </w:tc>
        <w:tc>
          <w:tcPr>
            <w:tcW w:type="dxa" w:w="825"/>
          </w:tcPr>
          <w:p>
            <w:pPr>
              <w:spacing w:after="0" w:line="240" w:lineRule="auto"/>
            </w:pPr>
            <w:r>
              <w:rPr>
                <w:sz w:val="14"/>
              </w:rPr>
            </w:r>
            <w:r>
              <w:rPr>
                <w:b w:val="0"/>
                <w:sz w:val="14"/>
              </w:rPr>
              <w:t>24</w:t>
            </w:r>
          </w:p>
        </w:tc>
        <w:tc>
          <w:tcPr>
            <w:tcW w:type="dxa" w:w="825"/>
          </w:tcPr>
          <w:p>
            <w:pPr>
              <w:spacing w:after="0" w:line="240" w:lineRule="auto"/>
            </w:pPr>
            <w:r>
              <w:rPr>
                <w:sz w:val="14"/>
              </w:rPr>
            </w:r>
            <w:r>
              <w:rPr>
                <w:b w:val="0"/>
                <w:sz w:val="14"/>
              </w:rPr>
              <w:t>0</w:t>
            </w:r>
          </w:p>
        </w:tc>
        <w:tc>
          <w:tcPr>
            <w:tcW w:type="dxa" w:w="825"/>
          </w:tcPr>
          <w:p>
            <w:pPr>
              <w:spacing w:after="0" w:line="240" w:lineRule="auto"/>
            </w:pPr>
            <w:r>
              <w:rPr>
                <w:sz w:val="14"/>
              </w:rPr>
            </w:r>
            <w:r>
              <w:rPr>
                <w:b w:val="0"/>
                <w:sz w:val="14"/>
              </w:rPr>
              <w:t>1</w:t>
            </w:r>
          </w:p>
        </w:tc>
        <w:tc>
          <w:tcPr>
            <w:tcW w:type="dxa" w:w="825"/>
          </w:tcPr>
          <w:p>
            <w:pPr>
              <w:spacing w:after="0" w:line="240" w:lineRule="auto"/>
            </w:pPr>
            <w:r>
              <w:rPr>
                <w:sz w:val="14"/>
              </w:rPr>
            </w:r>
            <w:r>
              <w:rPr>
                <w:b w:val="0"/>
                <w:sz w:val="14"/>
              </w:rPr>
              <w:t>66.67</w:t>
            </w:r>
          </w:p>
        </w:tc>
        <w:tc>
          <w:tcPr>
            <w:tcW w:type="dxa" w:w="825"/>
          </w:tcPr>
          <w:p>
            <w:pPr>
              <w:spacing w:after="0" w:line="240" w:lineRule="auto"/>
            </w:pPr>
            <w:r>
              <w:rPr>
                <w:sz w:val="14"/>
              </w:rPr>
            </w:r>
            <w:r>
              <w:rPr>
                <w:b w:val="0"/>
                <w:sz w:val="14"/>
              </w:rPr>
              <w:t>4</w:t>
            </w:r>
          </w:p>
        </w:tc>
        <w:tc>
          <w:tcPr>
            <w:tcW w:type="dxa" w:w="825"/>
          </w:tcPr>
          <w:p>
            <w:pPr>
              <w:spacing w:after="0" w:line="240" w:lineRule="auto"/>
            </w:pPr>
            <w:r>
              <w:rPr>
                <w:sz w:val="14"/>
              </w:rPr>
            </w:r>
            <w:r>
              <w:rPr>
                <w:b w:val="0"/>
                <w:sz w:val="14"/>
              </w:rPr>
              <w:t>12413.1</w:t>
            </w:r>
          </w:p>
        </w:tc>
      </w:tr>
      <w:tr>
        <w:tc>
          <w:tcPr>
            <w:tcW w:type="dxa" w:w="825"/>
          </w:tcPr>
          <w:p>
            <w:pPr>
              <w:spacing w:after="0" w:line="240" w:lineRule="auto"/>
            </w:pPr>
            <w:r>
              <w:rPr>
                <w:sz w:val="14"/>
              </w:rPr>
            </w:r>
            <w:r>
              <w:rPr>
                <w:b w:val="0"/>
                <w:sz w:val="14"/>
              </w:rPr>
              <w:t>105</w:t>
            </w:r>
          </w:p>
        </w:tc>
        <w:tc>
          <w:tcPr>
            <w:tcW w:type="dxa" w:w="825"/>
          </w:tcPr>
          <w:p>
            <w:pPr>
              <w:spacing w:after="0" w:line="240" w:lineRule="auto"/>
            </w:pPr>
            <w:r>
              <w:rPr>
                <w:sz w:val="14"/>
              </w:rPr>
            </w:r>
            <w:r>
              <w:rPr>
                <w:b w:val="0"/>
                <w:sz w:val="14"/>
              </w:rPr>
              <w:t>12607</w:t>
            </w:r>
          </w:p>
        </w:tc>
        <w:tc>
          <w:tcPr>
            <w:tcW w:type="dxa" w:w="825"/>
          </w:tcPr>
          <w:p>
            <w:pPr>
              <w:spacing w:after="0" w:line="240" w:lineRule="auto"/>
            </w:pPr>
            <w:r>
              <w:rPr>
                <w:sz w:val="14"/>
              </w:rPr>
            </w:r>
            <w:r>
              <w:rPr>
                <w:b w:val="0"/>
                <w:sz w:val="14"/>
              </w:rPr>
              <w:t>05-OCT-2026</w:t>
            </w:r>
          </w:p>
        </w:tc>
        <w:tc>
          <w:tcPr>
            <w:tcW w:type="dxa" w:w="825"/>
          </w:tcPr>
          <w:p>
            <w:pPr>
              <w:spacing w:after="0" w:line="240" w:lineRule="auto"/>
            </w:pPr>
            <w:r>
              <w:rPr>
                <w:sz w:val="14"/>
              </w:rPr>
            </w:r>
            <w:r>
              <w:rPr>
                <w:b w:val="0"/>
                <w:sz w:val="14"/>
              </w:rPr>
              <w:t>36</w:t>
            </w:r>
          </w:p>
        </w:tc>
        <w:tc>
          <w:tcPr>
            <w:tcW w:type="dxa" w:w="825"/>
          </w:tcPr>
          <w:p>
            <w:pPr>
              <w:spacing w:after="0" w:line="240" w:lineRule="auto"/>
            </w:pPr>
            <w:r>
              <w:rPr>
                <w:sz w:val="14"/>
              </w:rPr>
            </w:r>
            <w:r>
              <w:rPr>
                <w:b w:val="0"/>
                <w:sz w:val="14"/>
              </w:rPr>
              <w:t>24</w:t>
            </w:r>
          </w:p>
        </w:tc>
        <w:tc>
          <w:tcPr>
            <w:tcW w:type="dxa" w:w="825"/>
          </w:tcPr>
          <w:p>
            <w:pPr>
              <w:spacing w:after="0" w:line="240" w:lineRule="auto"/>
            </w:pPr>
            <w:r>
              <w:rPr>
                <w:sz w:val="14"/>
              </w:rPr>
            </w:r>
            <w:r>
              <w:rPr>
                <w:b w:val="0"/>
                <w:sz w:val="14"/>
              </w:rPr>
              <w:t>23</w:t>
            </w:r>
          </w:p>
        </w:tc>
        <w:tc>
          <w:tcPr>
            <w:tcW w:type="dxa" w:w="825"/>
          </w:tcPr>
          <w:p>
            <w:pPr>
              <w:spacing w:after="0" w:line="240" w:lineRule="auto"/>
            </w:pPr>
            <w:r>
              <w:rPr>
                <w:sz w:val="14"/>
              </w:rPr>
            </w:r>
            <w:r>
              <w:rPr>
                <w:b w:val="0"/>
                <w:sz w:val="14"/>
              </w:rPr>
              <w:t>0</w:t>
            </w:r>
          </w:p>
        </w:tc>
        <w:tc>
          <w:tcPr>
            <w:tcW w:type="dxa" w:w="825"/>
          </w:tcPr>
          <w:p>
            <w:pPr>
              <w:spacing w:after="0" w:line="240" w:lineRule="auto"/>
            </w:pPr>
            <w:r>
              <w:rPr>
                <w:sz w:val="14"/>
              </w:rPr>
            </w:r>
            <w:r>
              <w:rPr>
                <w:b w:val="0"/>
                <w:sz w:val="14"/>
              </w:rPr>
              <w:t>1</w:t>
            </w:r>
          </w:p>
        </w:tc>
        <w:tc>
          <w:tcPr>
            <w:tcW w:type="dxa" w:w="825"/>
          </w:tcPr>
          <w:p>
            <w:pPr>
              <w:spacing w:after="0" w:line="240" w:lineRule="auto"/>
            </w:pPr>
            <w:r>
              <w:rPr>
                <w:sz w:val="14"/>
              </w:rPr>
            </w:r>
            <w:r>
              <w:rPr>
                <w:b w:val="0"/>
                <w:sz w:val="14"/>
              </w:rPr>
              <w:t>63.89</w:t>
            </w:r>
          </w:p>
        </w:tc>
        <w:tc>
          <w:tcPr>
            <w:tcW w:type="dxa" w:w="825"/>
          </w:tcPr>
          <w:p>
            <w:pPr>
              <w:spacing w:after="0" w:line="240" w:lineRule="auto"/>
            </w:pPr>
            <w:r>
              <w:rPr>
                <w:sz w:val="14"/>
              </w:rPr>
            </w:r>
            <w:r>
              <w:rPr>
                <w:b w:val="0"/>
                <w:sz w:val="14"/>
              </w:rPr>
              <w:t>4.17</w:t>
            </w:r>
          </w:p>
        </w:tc>
        <w:tc>
          <w:tcPr>
            <w:tcW w:type="dxa" w:w="825"/>
          </w:tcPr>
          <w:p>
            <w:pPr>
              <w:spacing w:after="0" w:line="240" w:lineRule="auto"/>
            </w:pPr>
            <w:r>
              <w:rPr>
                <w:sz w:val="14"/>
              </w:rPr>
            </w:r>
            <w:r>
              <w:rPr>
                <w:b w:val="0"/>
                <w:sz w:val="14"/>
              </w:rPr>
              <w:t>11755.1</w:t>
            </w:r>
          </w:p>
        </w:tc>
      </w:tr>
      <w:tr>
        <w:tc>
          <w:tcPr>
            <w:tcW w:type="dxa" w:w="825"/>
          </w:tcPr>
          <w:p>
            <w:pPr>
              <w:spacing w:after="0" w:line="240" w:lineRule="auto"/>
            </w:pPr>
            <w:r>
              <w:rPr>
                <w:sz w:val="14"/>
              </w:rPr>
            </w:r>
            <w:r>
              <w:rPr>
                <w:b w:val="0"/>
                <w:sz w:val="14"/>
              </w:rPr>
              <w:t>106</w:t>
            </w:r>
          </w:p>
        </w:tc>
        <w:tc>
          <w:tcPr>
            <w:tcW w:type="dxa" w:w="825"/>
          </w:tcPr>
          <w:p>
            <w:pPr>
              <w:spacing w:after="0" w:line="240" w:lineRule="auto"/>
            </w:pPr>
            <w:r>
              <w:rPr>
                <w:sz w:val="14"/>
              </w:rPr>
            </w:r>
            <w:r>
              <w:rPr>
                <w:b w:val="0"/>
                <w:sz w:val="14"/>
              </w:rPr>
              <w:t>12607</w:t>
            </w:r>
          </w:p>
        </w:tc>
        <w:tc>
          <w:tcPr>
            <w:tcW w:type="dxa" w:w="825"/>
          </w:tcPr>
          <w:p>
            <w:pPr>
              <w:spacing w:after="0" w:line="240" w:lineRule="auto"/>
            </w:pPr>
            <w:r>
              <w:rPr>
                <w:sz w:val="14"/>
              </w:rPr>
            </w:r>
            <w:r>
              <w:rPr>
                <w:b w:val="0"/>
                <w:sz w:val="14"/>
              </w:rPr>
              <w:t>22-OCT-2026</w:t>
            </w:r>
          </w:p>
        </w:tc>
        <w:tc>
          <w:tcPr>
            <w:tcW w:type="dxa" w:w="825"/>
          </w:tcPr>
          <w:p>
            <w:pPr>
              <w:spacing w:after="0" w:line="240" w:lineRule="auto"/>
            </w:pPr>
            <w:r>
              <w:rPr>
                <w:sz w:val="14"/>
              </w:rPr>
            </w:r>
            <w:r>
              <w:rPr>
                <w:b w:val="0"/>
                <w:sz w:val="14"/>
              </w:rPr>
              <w:t>36</w:t>
            </w:r>
          </w:p>
        </w:tc>
        <w:tc>
          <w:tcPr>
            <w:tcW w:type="dxa" w:w="825"/>
          </w:tcPr>
          <w:p>
            <w:pPr>
              <w:spacing w:after="0" w:line="240" w:lineRule="auto"/>
            </w:pPr>
            <w:r>
              <w:rPr>
                <w:sz w:val="14"/>
              </w:rPr>
            </w:r>
            <w:r>
              <w:rPr>
                <w:b w:val="0"/>
                <w:sz w:val="14"/>
              </w:rPr>
              <w:t>22</w:t>
            </w:r>
          </w:p>
        </w:tc>
        <w:tc>
          <w:tcPr>
            <w:tcW w:type="dxa" w:w="825"/>
          </w:tcPr>
          <w:p>
            <w:pPr>
              <w:spacing w:after="0" w:line="240" w:lineRule="auto"/>
            </w:pPr>
            <w:r>
              <w:rPr>
                <w:sz w:val="14"/>
              </w:rPr>
            </w:r>
            <w:r>
              <w:rPr>
                <w:b w:val="0"/>
                <w:sz w:val="14"/>
              </w:rPr>
              <w:t>22</w:t>
            </w:r>
          </w:p>
        </w:tc>
        <w:tc>
          <w:tcPr>
            <w:tcW w:type="dxa" w:w="825"/>
          </w:tcPr>
          <w:p>
            <w:pPr>
              <w:spacing w:after="0" w:line="240" w:lineRule="auto"/>
            </w:pPr>
            <w:r>
              <w:rPr>
                <w:sz w:val="14"/>
              </w:rPr>
            </w:r>
            <w:r>
              <w:rPr>
                <w:b w:val="0"/>
                <w:sz w:val="14"/>
              </w:rPr>
              <w:t>0</w:t>
            </w:r>
          </w:p>
        </w:tc>
        <w:tc>
          <w:tcPr>
            <w:tcW w:type="dxa" w:w="825"/>
          </w:tcPr>
          <w:p>
            <w:pPr>
              <w:spacing w:after="0" w:line="240" w:lineRule="auto"/>
            </w:pPr>
            <w:r>
              <w:rPr>
                <w:sz w:val="14"/>
              </w:rPr>
            </w:r>
            <w:r>
              <w:rPr>
                <w:b w:val="0"/>
                <w:sz w:val="14"/>
              </w:rPr>
              <w:t>0</w:t>
            </w:r>
          </w:p>
        </w:tc>
        <w:tc>
          <w:tcPr>
            <w:tcW w:type="dxa" w:w="825"/>
          </w:tcPr>
          <w:p>
            <w:pPr>
              <w:spacing w:after="0" w:line="240" w:lineRule="auto"/>
            </w:pPr>
            <w:r>
              <w:rPr>
                <w:sz w:val="14"/>
              </w:rPr>
            </w:r>
            <w:r>
              <w:rPr>
                <w:b w:val="0"/>
                <w:sz w:val="14"/>
              </w:rPr>
              <w:t>61.11</w:t>
            </w:r>
          </w:p>
        </w:tc>
        <w:tc>
          <w:tcPr>
            <w:tcW w:type="dxa" w:w="825"/>
          </w:tcPr>
          <w:p>
            <w:pPr>
              <w:spacing w:after="0" w:line="240" w:lineRule="auto"/>
            </w:pPr>
            <w:r>
              <w:rPr>
                <w:sz w:val="14"/>
              </w:rPr>
            </w:r>
            <w:r>
              <w:rPr>
                <w:b w:val="0"/>
                <w:sz w:val="14"/>
              </w:rPr>
              <w:t>0</w:t>
            </w:r>
          </w:p>
        </w:tc>
        <w:tc>
          <w:tcPr>
            <w:tcW w:type="dxa" w:w="825"/>
          </w:tcPr>
          <w:p>
            <w:pPr>
              <w:spacing w:after="0" w:line="240" w:lineRule="auto"/>
            </w:pPr>
            <w:r>
              <w:rPr>
                <w:sz w:val="14"/>
              </w:rPr>
            </w:r>
            <w:r>
              <w:rPr>
                <w:b w:val="0"/>
                <w:sz w:val="14"/>
              </w:rPr>
              <w:t>11113</w:t>
            </w:r>
          </w:p>
        </w:tc>
      </w:tr>
      <w:tr>
        <w:tc>
          <w:tcPr>
            <w:tcW w:type="dxa" w:w="825"/>
          </w:tcPr>
          <w:p>
            <w:pPr>
              <w:spacing w:after="0" w:line="240" w:lineRule="auto"/>
            </w:pPr>
            <w:r>
              <w:rPr>
                <w:sz w:val="14"/>
              </w:rPr>
            </w:r>
            <w:r>
              <w:rPr>
                <w:b w:val="0"/>
                <w:sz w:val="14"/>
              </w:rPr>
              <w:t>110</w:t>
            </w:r>
          </w:p>
        </w:tc>
        <w:tc>
          <w:tcPr>
            <w:tcW w:type="dxa" w:w="825"/>
          </w:tcPr>
          <w:p>
            <w:pPr>
              <w:spacing w:after="0" w:line="240" w:lineRule="auto"/>
            </w:pPr>
            <w:r>
              <w:rPr>
                <w:sz w:val="14"/>
              </w:rPr>
            </w:r>
            <w:r>
              <w:rPr>
                <w:b w:val="0"/>
                <w:sz w:val="14"/>
              </w:rPr>
              <w:t>12635</w:t>
            </w:r>
          </w:p>
        </w:tc>
        <w:tc>
          <w:tcPr>
            <w:tcW w:type="dxa" w:w="825"/>
          </w:tcPr>
          <w:p>
            <w:pPr>
              <w:spacing w:after="0" w:line="240" w:lineRule="auto"/>
            </w:pPr>
            <w:r>
              <w:rPr>
                <w:sz w:val="14"/>
              </w:rPr>
            </w:r>
            <w:r>
              <w:rPr>
                <w:b w:val="0"/>
                <w:sz w:val="14"/>
              </w:rPr>
              <w:t>23-SEP-2026</w:t>
            </w:r>
          </w:p>
        </w:tc>
        <w:tc>
          <w:tcPr>
            <w:tcW w:type="dxa" w:w="825"/>
          </w:tcPr>
          <w:p>
            <w:pPr>
              <w:spacing w:after="0" w:line="240" w:lineRule="auto"/>
            </w:pPr>
            <w:r>
              <w:rPr>
                <w:sz w:val="14"/>
              </w:rPr>
            </w:r>
            <w:r>
              <w:rPr>
                <w:b w:val="0"/>
                <w:sz w:val="14"/>
              </w:rPr>
              <w:t>36</w:t>
            </w:r>
          </w:p>
        </w:tc>
        <w:tc>
          <w:tcPr>
            <w:tcW w:type="dxa" w:w="825"/>
          </w:tcPr>
          <w:p>
            <w:pPr>
              <w:spacing w:after="0" w:line="240" w:lineRule="auto"/>
            </w:pPr>
            <w:r>
              <w:rPr>
                <w:sz w:val="14"/>
              </w:rPr>
            </w:r>
            <w:r>
              <w:rPr>
                <w:b w:val="0"/>
                <w:sz w:val="14"/>
              </w:rPr>
              <w:t>32</w:t>
            </w:r>
          </w:p>
        </w:tc>
        <w:tc>
          <w:tcPr>
            <w:tcW w:type="dxa" w:w="825"/>
          </w:tcPr>
          <w:p>
            <w:pPr>
              <w:spacing w:after="0" w:line="240" w:lineRule="auto"/>
            </w:pPr>
            <w:r>
              <w:rPr>
                <w:sz w:val="14"/>
              </w:rPr>
            </w:r>
            <w:r>
              <w:rPr>
                <w:b w:val="0"/>
                <w:sz w:val="14"/>
              </w:rPr>
              <w:t>31</w:t>
            </w:r>
          </w:p>
        </w:tc>
        <w:tc>
          <w:tcPr>
            <w:tcW w:type="dxa" w:w="825"/>
          </w:tcPr>
          <w:p>
            <w:pPr>
              <w:spacing w:after="0" w:line="240" w:lineRule="auto"/>
            </w:pPr>
            <w:r>
              <w:rPr>
                <w:sz w:val="14"/>
              </w:rPr>
            </w:r>
            <w:r>
              <w:rPr>
                <w:b w:val="0"/>
                <w:sz w:val="14"/>
              </w:rPr>
              <w:t>0</w:t>
            </w:r>
          </w:p>
        </w:tc>
        <w:tc>
          <w:tcPr>
            <w:tcW w:type="dxa" w:w="825"/>
          </w:tcPr>
          <w:p>
            <w:pPr>
              <w:spacing w:after="0" w:line="240" w:lineRule="auto"/>
            </w:pPr>
            <w:r>
              <w:rPr>
                <w:sz w:val="14"/>
              </w:rPr>
            </w:r>
            <w:r>
              <w:rPr>
                <w:b w:val="0"/>
                <w:sz w:val="14"/>
              </w:rPr>
              <w:t>1</w:t>
            </w:r>
          </w:p>
        </w:tc>
        <w:tc>
          <w:tcPr>
            <w:tcW w:type="dxa" w:w="825"/>
          </w:tcPr>
          <w:p>
            <w:pPr>
              <w:spacing w:after="0" w:line="240" w:lineRule="auto"/>
            </w:pPr>
            <w:r>
              <w:rPr>
                <w:sz w:val="14"/>
              </w:rPr>
            </w:r>
            <w:r>
              <w:rPr>
                <w:b w:val="0"/>
                <w:sz w:val="14"/>
              </w:rPr>
              <w:t>86.11</w:t>
            </w:r>
          </w:p>
        </w:tc>
        <w:tc>
          <w:tcPr>
            <w:tcW w:type="dxa" w:w="825"/>
          </w:tcPr>
          <w:p>
            <w:pPr>
              <w:spacing w:after="0" w:line="240" w:lineRule="auto"/>
            </w:pPr>
            <w:r>
              <w:rPr>
                <w:sz w:val="14"/>
              </w:rPr>
            </w:r>
            <w:r>
              <w:rPr>
                <w:b w:val="0"/>
                <w:sz w:val="14"/>
              </w:rPr>
              <w:t>3.13</w:t>
            </w:r>
          </w:p>
        </w:tc>
        <w:tc>
          <w:tcPr>
            <w:tcW w:type="dxa" w:w="825"/>
          </w:tcPr>
          <w:p>
            <w:pPr>
              <w:spacing w:after="0" w:line="240" w:lineRule="auto"/>
            </w:pPr>
            <w:r>
              <w:rPr>
                <w:sz w:val="14"/>
              </w:rPr>
            </w:r>
            <w:r>
              <w:rPr>
                <w:b w:val="0"/>
                <w:sz w:val="14"/>
              </w:rPr>
              <w:t>22906.5</w:t>
            </w:r>
          </w:p>
        </w:tc>
      </w:tr>
      <w:tr>
        <w:tc>
          <w:tcPr>
            <w:tcW w:type="dxa" w:w="825"/>
          </w:tcPr>
          <w:p>
            <w:pPr>
              <w:spacing w:after="0" w:line="240" w:lineRule="auto"/>
            </w:pPr>
            <w:r>
              <w:rPr>
                <w:sz w:val="14"/>
              </w:rPr>
            </w:r>
            <w:r>
              <w:rPr>
                <w:b w:val="0"/>
                <w:sz w:val="14"/>
              </w:rPr>
              <w:t>111</w:t>
            </w:r>
          </w:p>
        </w:tc>
        <w:tc>
          <w:tcPr>
            <w:tcW w:type="dxa" w:w="825"/>
          </w:tcPr>
          <w:p>
            <w:pPr>
              <w:spacing w:after="0" w:line="240" w:lineRule="auto"/>
            </w:pPr>
            <w:r>
              <w:rPr>
                <w:sz w:val="14"/>
              </w:rPr>
            </w:r>
            <w:r>
              <w:rPr>
                <w:b w:val="0"/>
                <w:sz w:val="14"/>
              </w:rPr>
              <w:t>12635</w:t>
            </w:r>
          </w:p>
        </w:tc>
        <w:tc>
          <w:tcPr>
            <w:tcW w:type="dxa" w:w="825"/>
          </w:tcPr>
          <w:p>
            <w:pPr>
              <w:spacing w:after="0" w:line="240" w:lineRule="auto"/>
            </w:pPr>
            <w:r>
              <w:rPr>
                <w:sz w:val="14"/>
              </w:rPr>
            </w:r>
            <w:r>
              <w:rPr>
                <w:b w:val="0"/>
                <w:sz w:val="14"/>
              </w:rPr>
              <w:t>07-OCT-2026</w:t>
            </w:r>
          </w:p>
        </w:tc>
        <w:tc>
          <w:tcPr>
            <w:tcW w:type="dxa" w:w="825"/>
          </w:tcPr>
          <w:p>
            <w:pPr>
              <w:spacing w:after="0" w:line="240" w:lineRule="auto"/>
            </w:pPr>
            <w:r>
              <w:rPr>
                <w:sz w:val="14"/>
              </w:rPr>
            </w:r>
            <w:r>
              <w:rPr>
                <w:b w:val="0"/>
                <w:sz w:val="14"/>
              </w:rPr>
              <w:t>36</w:t>
            </w:r>
          </w:p>
        </w:tc>
        <w:tc>
          <w:tcPr>
            <w:tcW w:type="dxa" w:w="825"/>
          </w:tcPr>
          <w:p>
            <w:pPr>
              <w:spacing w:after="0" w:line="240" w:lineRule="auto"/>
            </w:pPr>
            <w:r>
              <w:rPr>
                <w:sz w:val="14"/>
              </w:rPr>
            </w:r>
            <w:r>
              <w:rPr>
                <w:b w:val="0"/>
                <w:sz w:val="14"/>
              </w:rPr>
              <w:t>32</w:t>
            </w:r>
          </w:p>
        </w:tc>
        <w:tc>
          <w:tcPr>
            <w:tcW w:type="dxa" w:w="825"/>
          </w:tcPr>
          <w:p>
            <w:pPr>
              <w:spacing w:after="0" w:line="240" w:lineRule="auto"/>
            </w:pPr>
            <w:r>
              <w:rPr>
                <w:sz w:val="14"/>
              </w:rPr>
            </w:r>
            <w:r>
              <w:rPr>
                <w:b w:val="0"/>
                <w:sz w:val="14"/>
              </w:rPr>
              <w:t>30</w:t>
            </w:r>
          </w:p>
        </w:tc>
        <w:tc>
          <w:tcPr>
            <w:tcW w:type="dxa" w:w="825"/>
          </w:tcPr>
          <w:p>
            <w:pPr>
              <w:spacing w:after="0" w:line="240" w:lineRule="auto"/>
            </w:pPr>
            <w:r>
              <w:rPr>
                <w:sz w:val="14"/>
              </w:rPr>
            </w:r>
            <w:r>
              <w:rPr>
                <w:b w:val="0"/>
                <w:sz w:val="14"/>
              </w:rPr>
              <w:t>0</w:t>
            </w:r>
          </w:p>
        </w:tc>
        <w:tc>
          <w:tcPr>
            <w:tcW w:type="dxa" w:w="825"/>
          </w:tcPr>
          <w:p>
            <w:pPr>
              <w:spacing w:after="0" w:line="240" w:lineRule="auto"/>
            </w:pPr>
            <w:r>
              <w:rPr>
                <w:sz w:val="14"/>
              </w:rPr>
            </w:r>
            <w:r>
              <w:rPr>
                <w:b w:val="0"/>
                <w:sz w:val="14"/>
              </w:rPr>
              <w:t>2</w:t>
            </w:r>
          </w:p>
        </w:tc>
        <w:tc>
          <w:tcPr>
            <w:tcW w:type="dxa" w:w="825"/>
          </w:tcPr>
          <w:p>
            <w:pPr>
              <w:spacing w:after="0" w:line="240" w:lineRule="auto"/>
            </w:pPr>
            <w:r>
              <w:rPr>
                <w:sz w:val="14"/>
              </w:rPr>
            </w:r>
            <w:r>
              <w:rPr>
                <w:b w:val="0"/>
                <w:sz w:val="14"/>
              </w:rPr>
              <w:t>83.33</w:t>
            </w:r>
          </w:p>
        </w:tc>
        <w:tc>
          <w:tcPr>
            <w:tcW w:type="dxa" w:w="825"/>
          </w:tcPr>
          <w:p>
            <w:pPr>
              <w:spacing w:after="0" w:line="240" w:lineRule="auto"/>
            </w:pPr>
            <w:r>
              <w:rPr>
                <w:sz w:val="14"/>
              </w:rPr>
            </w:r>
            <w:r>
              <w:rPr>
                <w:b w:val="0"/>
                <w:sz w:val="14"/>
              </w:rPr>
              <w:t>6.25</w:t>
            </w:r>
          </w:p>
        </w:tc>
        <w:tc>
          <w:tcPr>
            <w:tcW w:type="dxa" w:w="825"/>
          </w:tcPr>
          <w:p>
            <w:pPr>
              <w:spacing w:after="0" w:line="240" w:lineRule="auto"/>
            </w:pPr>
            <w:r>
              <w:rPr>
                <w:sz w:val="14"/>
              </w:rPr>
            </w:r>
            <w:r>
              <w:rPr>
                <w:b w:val="0"/>
                <w:sz w:val="14"/>
              </w:rPr>
              <w:t>19846</w:t>
            </w:r>
          </w:p>
        </w:tc>
      </w:tr>
      <w:tr>
        <w:tc>
          <w:tcPr>
            <w:tcW w:type="dxa" w:w="825"/>
          </w:tcPr>
          <w:p>
            <w:pPr>
              <w:spacing w:after="0" w:line="240" w:lineRule="auto"/>
            </w:pPr>
            <w:r>
              <w:rPr>
                <w:sz w:val="14"/>
              </w:rPr>
            </w:r>
            <w:r>
              <w:rPr>
                <w:b w:val="0"/>
                <w:sz w:val="14"/>
              </w:rPr>
              <w:t>112</w:t>
            </w:r>
          </w:p>
        </w:tc>
        <w:tc>
          <w:tcPr>
            <w:tcW w:type="dxa" w:w="825"/>
          </w:tcPr>
          <w:p>
            <w:pPr>
              <w:spacing w:after="0" w:line="240" w:lineRule="auto"/>
            </w:pPr>
            <w:r>
              <w:rPr>
                <w:sz w:val="14"/>
              </w:rPr>
            </w:r>
            <w:r>
              <w:rPr>
                <w:b w:val="0"/>
                <w:sz w:val="14"/>
              </w:rPr>
              <w:t>12635</w:t>
            </w:r>
          </w:p>
        </w:tc>
        <w:tc>
          <w:tcPr>
            <w:tcW w:type="dxa" w:w="825"/>
          </w:tcPr>
          <w:p>
            <w:pPr>
              <w:spacing w:after="0" w:line="240" w:lineRule="auto"/>
            </w:pPr>
            <w:r>
              <w:rPr>
                <w:sz w:val="14"/>
              </w:rPr>
            </w:r>
            <w:r>
              <w:rPr>
                <w:b w:val="0"/>
                <w:sz w:val="14"/>
              </w:rPr>
              <w:t>24-OCT-2026</w:t>
            </w:r>
          </w:p>
        </w:tc>
        <w:tc>
          <w:tcPr>
            <w:tcW w:type="dxa" w:w="825"/>
          </w:tcPr>
          <w:p>
            <w:pPr>
              <w:spacing w:after="0" w:line="240" w:lineRule="auto"/>
            </w:pPr>
            <w:r>
              <w:rPr>
                <w:sz w:val="14"/>
              </w:rPr>
            </w:r>
            <w:r>
              <w:rPr>
                <w:b w:val="0"/>
                <w:sz w:val="14"/>
              </w:rPr>
              <w:t>36</w:t>
            </w:r>
          </w:p>
        </w:tc>
        <w:tc>
          <w:tcPr>
            <w:tcW w:type="dxa" w:w="825"/>
          </w:tcPr>
          <w:p>
            <w:pPr>
              <w:spacing w:after="0" w:line="240" w:lineRule="auto"/>
            </w:pPr>
            <w:r>
              <w:rPr>
                <w:sz w:val="14"/>
              </w:rPr>
            </w:r>
            <w:r>
              <w:rPr>
                <w:b w:val="0"/>
                <w:sz w:val="14"/>
              </w:rPr>
              <w:t>29</w:t>
            </w:r>
          </w:p>
        </w:tc>
        <w:tc>
          <w:tcPr>
            <w:tcW w:type="dxa" w:w="825"/>
          </w:tcPr>
          <w:p>
            <w:pPr>
              <w:spacing w:after="0" w:line="240" w:lineRule="auto"/>
            </w:pPr>
            <w:r>
              <w:rPr>
                <w:sz w:val="14"/>
              </w:rPr>
            </w:r>
            <w:r>
              <w:rPr>
                <w:b w:val="0"/>
                <w:sz w:val="14"/>
              </w:rPr>
              <w:t>28</w:t>
            </w:r>
          </w:p>
        </w:tc>
        <w:tc>
          <w:tcPr>
            <w:tcW w:type="dxa" w:w="825"/>
          </w:tcPr>
          <w:p>
            <w:pPr>
              <w:spacing w:after="0" w:line="240" w:lineRule="auto"/>
            </w:pPr>
            <w:r>
              <w:rPr>
                <w:sz w:val="14"/>
              </w:rPr>
            </w:r>
            <w:r>
              <w:rPr>
                <w:b w:val="0"/>
                <w:sz w:val="14"/>
              </w:rPr>
              <w:t>0</w:t>
            </w:r>
          </w:p>
        </w:tc>
        <w:tc>
          <w:tcPr>
            <w:tcW w:type="dxa" w:w="825"/>
          </w:tcPr>
          <w:p>
            <w:pPr>
              <w:spacing w:after="0" w:line="240" w:lineRule="auto"/>
            </w:pPr>
            <w:r>
              <w:rPr>
                <w:sz w:val="14"/>
              </w:rPr>
            </w:r>
            <w:r>
              <w:rPr>
                <w:b w:val="0"/>
                <w:sz w:val="14"/>
              </w:rPr>
              <w:t>1</w:t>
            </w:r>
          </w:p>
        </w:tc>
        <w:tc>
          <w:tcPr>
            <w:tcW w:type="dxa" w:w="825"/>
          </w:tcPr>
          <w:p>
            <w:pPr>
              <w:spacing w:after="0" w:line="240" w:lineRule="auto"/>
            </w:pPr>
            <w:r>
              <w:rPr>
                <w:sz w:val="14"/>
              </w:rPr>
            </w:r>
            <w:r>
              <w:rPr>
                <w:b w:val="0"/>
                <w:sz w:val="14"/>
              </w:rPr>
              <w:t>77.78</w:t>
            </w:r>
          </w:p>
        </w:tc>
        <w:tc>
          <w:tcPr>
            <w:tcW w:type="dxa" w:w="825"/>
          </w:tcPr>
          <w:p>
            <w:pPr>
              <w:spacing w:after="0" w:line="240" w:lineRule="auto"/>
            </w:pPr>
            <w:r>
              <w:rPr>
                <w:sz w:val="14"/>
              </w:rPr>
            </w:r>
            <w:r>
              <w:rPr>
                <w:b w:val="0"/>
                <w:sz w:val="14"/>
              </w:rPr>
              <w:t>3.45</w:t>
            </w:r>
          </w:p>
        </w:tc>
        <w:tc>
          <w:tcPr>
            <w:tcW w:type="dxa" w:w="825"/>
          </w:tcPr>
          <w:p>
            <w:pPr>
              <w:spacing w:after="0" w:line="240" w:lineRule="auto"/>
            </w:pPr>
            <w:r>
              <w:rPr>
                <w:sz w:val="14"/>
              </w:rPr>
            </w:r>
            <w:r>
              <w:rPr>
                <w:b w:val="0"/>
                <w:sz w:val="14"/>
              </w:rPr>
              <w:t>15273.5</w:t>
            </w:r>
          </w:p>
        </w:tc>
      </w:tr>
      <w:tr>
        <w:tc>
          <w:tcPr>
            <w:tcW w:type="dxa" w:w="825"/>
          </w:tcPr>
          <w:p>
            <w:pPr>
              <w:spacing w:after="0" w:line="240" w:lineRule="auto"/>
            </w:pPr>
            <w:r>
              <w:rPr>
                <w:sz w:val="14"/>
              </w:rPr>
            </w:r>
            <w:r>
              <w:rPr>
                <w:b w:val="0"/>
                <w:sz w:val="14"/>
              </w:rPr>
              <w:t>113</w:t>
            </w:r>
          </w:p>
        </w:tc>
        <w:tc>
          <w:tcPr>
            <w:tcW w:type="dxa" w:w="825"/>
          </w:tcPr>
          <w:p>
            <w:pPr>
              <w:spacing w:after="0" w:line="240" w:lineRule="auto"/>
            </w:pPr>
            <w:r>
              <w:rPr>
                <w:sz w:val="14"/>
              </w:rPr>
            </w:r>
            <w:r>
              <w:rPr>
                <w:b w:val="0"/>
                <w:sz w:val="14"/>
              </w:rPr>
              <w:t>12637</w:t>
            </w:r>
          </w:p>
        </w:tc>
        <w:tc>
          <w:tcPr>
            <w:tcW w:type="dxa" w:w="825"/>
          </w:tcPr>
          <w:p>
            <w:pPr>
              <w:spacing w:after="0" w:line="240" w:lineRule="auto"/>
            </w:pPr>
            <w:r>
              <w:rPr>
                <w:sz w:val="14"/>
              </w:rPr>
            </w:r>
            <w:r>
              <w:rPr>
                <w:b w:val="0"/>
                <w:sz w:val="14"/>
              </w:rPr>
              <w:t>24-SEP-2026</w:t>
            </w:r>
          </w:p>
        </w:tc>
        <w:tc>
          <w:tcPr>
            <w:tcW w:type="dxa" w:w="825"/>
          </w:tcPr>
          <w:p>
            <w:pPr>
              <w:spacing w:after="0" w:line="240" w:lineRule="auto"/>
            </w:pPr>
            <w:r>
              <w:rPr>
                <w:sz w:val="14"/>
              </w:rPr>
            </w:r>
            <w:r>
              <w:rPr>
                <w:b w:val="0"/>
                <w:sz w:val="14"/>
              </w:rPr>
              <w:t>42</w:t>
            </w:r>
          </w:p>
        </w:tc>
        <w:tc>
          <w:tcPr>
            <w:tcW w:type="dxa" w:w="825"/>
          </w:tcPr>
          <w:p>
            <w:pPr>
              <w:spacing w:after="0" w:line="240" w:lineRule="auto"/>
            </w:pPr>
            <w:r>
              <w:rPr>
                <w:sz w:val="14"/>
              </w:rPr>
            </w:r>
            <w:r>
              <w:rPr>
                <w:b w:val="0"/>
                <w:sz w:val="14"/>
              </w:rPr>
              <w:t>45</w:t>
            </w:r>
          </w:p>
        </w:tc>
        <w:tc>
          <w:tcPr>
            <w:tcW w:type="dxa" w:w="825"/>
          </w:tcPr>
          <w:p>
            <w:pPr>
              <w:spacing w:after="0" w:line="240" w:lineRule="auto"/>
            </w:pPr>
            <w:r>
              <w:rPr>
                <w:sz w:val="14"/>
              </w:rPr>
            </w:r>
            <w:r>
              <w:rPr>
                <w:b w:val="0"/>
                <w:sz w:val="14"/>
              </w:rPr>
              <w:t>42</w:t>
            </w:r>
          </w:p>
        </w:tc>
        <w:tc>
          <w:tcPr>
            <w:tcW w:type="dxa" w:w="825"/>
          </w:tcPr>
          <w:p>
            <w:pPr>
              <w:spacing w:after="0" w:line="240" w:lineRule="auto"/>
            </w:pPr>
            <w:r>
              <w:rPr>
                <w:sz w:val="14"/>
              </w:rPr>
            </w:r>
            <w:r>
              <w:rPr>
                <w:b w:val="0"/>
                <w:sz w:val="14"/>
              </w:rPr>
              <w:t>3</w:t>
            </w:r>
          </w:p>
        </w:tc>
        <w:tc>
          <w:tcPr>
            <w:tcW w:type="dxa" w:w="825"/>
          </w:tcPr>
          <w:p>
            <w:pPr>
              <w:spacing w:after="0" w:line="240" w:lineRule="auto"/>
            </w:pPr>
            <w:r>
              <w:rPr>
                <w:sz w:val="14"/>
              </w:rPr>
            </w:r>
            <w:r>
              <w:rPr>
                <w:b w:val="0"/>
                <w:sz w:val="14"/>
              </w:rPr>
              <w:t>0</w:t>
            </w:r>
          </w:p>
        </w:tc>
        <w:tc>
          <w:tcPr>
            <w:tcW w:type="dxa" w:w="825"/>
          </w:tcPr>
          <w:p>
            <w:pPr>
              <w:spacing w:after="0" w:line="240" w:lineRule="auto"/>
            </w:pPr>
            <w:r>
              <w:rPr>
                <w:sz w:val="14"/>
              </w:rPr>
            </w:r>
            <w:r>
              <w:rPr>
                <w:b w:val="0"/>
                <w:sz w:val="14"/>
              </w:rPr>
              <w:t>100</w:t>
            </w:r>
          </w:p>
        </w:tc>
        <w:tc>
          <w:tcPr>
            <w:tcW w:type="dxa" w:w="825"/>
          </w:tcPr>
          <w:p>
            <w:pPr>
              <w:spacing w:after="0" w:line="240" w:lineRule="auto"/>
            </w:pPr>
            <w:r>
              <w:rPr>
                <w:sz w:val="14"/>
              </w:rPr>
            </w:r>
            <w:r>
              <w:rPr>
                <w:b w:val="0"/>
                <w:sz w:val="14"/>
              </w:rPr>
              <w:t>0</w:t>
            </w:r>
          </w:p>
        </w:tc>
        <w:tc>
          <w:tcPr>
            <w:tcW w:type="dxa" w:w="825"/>
          </w:tcPr>
          <w:p>
            <w:pPr>
              <w:spacing w:after="0" w:line="240" w:lineRule="auto"/>
            </w:pPr>
            <w:r>
              <w:rPr>
                <w:sz w:val="14"/>
              </w:rPr>
            </w:r>
            <w:r>
              <w:rPr>
                <w:b w:val="0"/>
                <w:sz w:val="14"/>
              </w:rPr>
              <w:t>24272</w:t>
            </w:r>
          </w:p>
        </w:tc>
      </w:tr>
    </w:tbl>
    <w:p>
      <w:pPr>
        <w:spacing w:after="40"/>
      </w:pPr>
    </w:p>
    <w:p>
      <w:pPr>
        <w:spacing w:after="120"/>
      </w:pPr>
      <w:r>
        <w:rPr>
          <w:b w:val="0"/>
          <w:i/>
          <w:sz w:val="18"/>
        </w:rPr>
        <w:t>(28 rows returned; first 10 shown.)</w:t>
      </w:r>
    </w:p>
    <w:p>
      <w:pPr>
        <w:pStyle w:val="Heading3"/>
      </w:pPr>
      <w:r>
        <w:t>View 2: v_train_utilization (one row per train)</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VIEW 2 : TRAIN UTILIZATION - one row per train across all its journeys</w:t>
              <w:br/>
            </w:r>
            <w:r>
              <w:rPr>
                <w:rFonts w:ascii="Courier New" w:hAnsi="Courier New" w:eastAsia="Courier New"/>
                <w:sz w:val="17"/>
              </w:rPr>
              <w:t>CREATE OR REPLACE VIEW v_train_utilization AS</w:t>
              <w:br/>
            </w:r>
            <w:r>
              <w:rPr>
                <w:rFonts w:ascii="Courier New" w:hAnsi="Courier New" w:eastAsia="Courier New"/>
                <w:sz w:val="17"/>
              </w:rPr>
              <w:t>SELECT v.train_no,</w:t>
              <w:br/>
            </w:r>
            <w:r>
              <w:rPr>
                <w:rFonts w:ascii="Courier New" w:hAnsi="Courier New" w:eastAsia="Courier New"/>
                <w:sz w:val="17"/>
              </w:rPr>
              <w:t xml:space="preserve">       v.train_name,</w:t>
              <w:br/>
            </w:r>
            <w:r>
              <w:rPr>
                <w:rFonts w:ascii="Courier New" w:hAnsi="Courier New" w:eastAsia="Courier New"/>
                <w:sz w:val="17"/>
              </w:rPr>
              <w:t xml:space="preserve">       v.route_id,</w:t>
              <w:br/>
            </w:r>
            <w:r>
              <w:rPr>
                <w:rFonts w:ascii="Courier New" w:hAnsi="Courier New" w:eastAsia="Courier New"/>
                <w:sz w:val="17"/>
              </w:rPr>
              <w:t xml:space="preserve">       so.city || '-' || sd.city                                         AS route_label,</w:t>
              <w:br/>
            </w:r>
            <w:r>
              <w:rPr>
                <w:rFonts w:ascii="Courier New" w:hAnsi="Courier New" w:eastAsia="Courier New"/>
                <w:sz w:val="17"/>
              </w:rPr>
              <w:t xml:space="preserve">       COUNT(*)                                                          AS journeys,</w:t>
              <w:br/>
            </w:r>
            <w:r>
              <w:rPr>
                <w:rFonts w:ascii="Courier New" w:hAnsi="Courier New" w:eastAsia="Courier New"/>
                <w:sz w:val="17"/>
              </w:rPr>
              <w:t xml:space="preserve">       SUM(v.capacity)                                                   AS capacity_offered,</w:t>
              <w:br/>
            </w:r>
            <w:r>
              <w:rPr>
                <w:rFonts w:ascii="Courier New" w:hAnsi="Courier New" w:eastAsia="Courier New"/>
                <w:sz w:val="17"/>
              </w:rPr>
              <w:t xml:space="preserve">       SUM(v.seats_occupied)                                             AS seats_occupied,</w:t>
              <w:br/>
            </w:r>
            <w:r>
              <w:rPr>
                <w:rFonts w:ascii="Courier New" w:hAnsi="Courier New" w:eastAsia="Courier New"/>
                <w:sz w:val="17"/>
              </w:rPr>
              <w:t xml:space="preserve">       SUM(v.waitlisted)                                                 AS waitlisted,</w:t>
              <w:br/>
            </w:r>
            <w:r>
              <w:rPr>
                <w:rFonts w:ascii="Courier New" w:hAnsi="Courier New" w:eastAsia="Courier New"/>
                <w:sz w:val="17"/>
              </w:rPr>
              <w:t xml:space="preserve">       SUM(v.cancelled)                                                  AS cancelled,</w:t>
              <w:br/>
            </w:r>
            <w:r>
              <w:rPr>
                <w:rFonts w:ascii="Courier New" w:hAnsi="Courier New" w:eastAsia="Courier New"/>
                <w:sz w:val="17"/>
              </w:rPr>
              <w:t xml:space="preserve">       SUM(v.total_bookings)                                             AS total_bookings,</w:t>
              <w:br/>
            </w:r>
            <w:r>
              <w:rPr>
                <w:rFonts w:ascii="Courier New" w:hAnsi="Courier New" w:eastAsia="Courier New"/>
                <w:sz w:val="17"/>
              </w:rPr>
              <w:t xml:space="preserve">       ROUND(100 * SUM(v.seats_occupied) / SUM(v.capacity), 2)           AS occupancy_pct,</w:t>
              <w:br/>
            </w:r>
            <w:r>
              <w:rPr>
                <w:rFonts w:ascii="Courier New" w:hAnsi="Courier New" w:eastAsia="Courier New"/>
                <w:sz w:val="17"/>
              </w:rPr>
              <w:t xml:space="preserve">       ROUND(100 * SUM(v.cancelled) / NULLIF(SUM(v.total_bookings), 0), 2) AS cancellation_rate,</w:t>
              <w:br/>
            </w:r>
            <w:r>
              <w:rPr>
                <w:rFonts w:ascii="Courier New" w:hAnsi="Courier New" w:eastAsia="Courier New"/>
                <w:sz w:val="17"/>
              </w:rPr>
              <w:t xml:space="preserve">       ROUND(100 * (SUM(v.seats_occupied) + SUM(v.waitlisted)) / SUM(v.capacity), 2) AS demand_pct,</w:t>
              <w:br/>
            </w:r>
            <w:r>
              <w:rPr>
                <w:rFonts w:ascii="Courier New" w:hAnsi="Courier New" w:eastAsia="Courier New"/>
                <w:sz w:val="17"/>
              </w:rPr>
              <w:t xml:space="preserve">       SUM(v.revenue)                                                    AS revenue</w:t>
              <w:br/>
            </w:r>
            <w:r>
              <w:rPr>
                <w:rFonts w:ascii="Courier New" w:hAnsi="Courier New" w:eastAsia="Courier New"/>
                <w:sz w:val="17"/>
              </w:rPr>
              <w:t>FROM   v_reservation_performance v</w:t>
              <w:br/>
            </w:r>
            <w:r>
              <w:rPr>
                <w:rFonts w:ascii="Courier New" w:hAnsi="Courier New" w:eastAsia="Courier New"/>
                <w:sz w:val="17"/>
              </w:rPr>
              <w:t xml:space="preserve">       JOIN route   ro ON ro.route_id = v.route_id</w:t>
              <w:br/>
            </w:r>
            <w:r>
              <w:rPr>
                <w:rFonts w:ascii="Courier New" w:hAnsi="Courier New" w:eastAsia="Courier New"/>
                <w:sz w:val="17"/>
              </w:rPr>
              <w:t xml:space="preserve">       JOIN station so ON so.station_code = ro.origin_code</w:t>
              <w:br/>
            </w:r>
            <w:r>
              <w:rPr>
                <w:rFonts w:ascii="Courier New" w:hAnsi="Courier New" w:eastAsia="Courier New"/>
                <w:sz w:val="17"/>
              </w:rPr>
              <w:t xml:space="preserve">       JOIN station sd ON sd.station_code = ro.dest_code</w:t>
              <w:br/>
            </w:r>
            <w:r>
              <w:rPr>
                <w:rFonts w:ascii="Courier New" w:hAnsi="Courier New" w:eastAsia="Courier New"/>
                <w:sz w:val="17"/>
              </w:rPr>
              <w:t>GROUP  BY v.train_no, v.train_name, v.route_id, so.city, sd.city;</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907"/>
        <w:gridCol w:w="907"/>
        <w:gridCol w:w="907"/>
        <w:gridCol w:w="907"/>
        <w:gridCol w:w="907"/>
        <w:gridCol w:w="907"/>
        <w:gridCol w:w="907"/>
        <w:gridCol w:w="907"/>
        <w:gridCol w:w="907"/>
        <w:gridCol w:w="907"/>
      </w:tblGrid>
      <w:tr>
        <w:trPr>
          <w:tblHeader w:val="true"/>
        </w:trPr>
        <w:tc>
          <w:tcPr>
            <w:tcW w:type="dxa" w:w="907"/>
            <w:shd w:val="clear" w:color="auto" w:fill="D9E2F3"/>
          </w:tcPr>
          <w:p>
            <w:pPr>
              <w:spacing w:after="0" w:line="240" w:lineRule="auto"/>
            </w:pPr>
            <w:r/>
            <w:r>
              <w:rPr>
                <w:rFonts w:ascii="Times New Roman" w:hAnsi="Times New Roman"/>
                <w:b/>
                <w:sz w:val="14"/>
              </w:rPr>
              <w:t>TRAIN_NO</w:t>
            </w:r>
          </w:p>
        </w:tc>
        <w:tc>
          <w:tcPr>
            <w:tcW w:type="dxa" w:w="907"/>
            <w:shd w:val="clear" w:color="auto" w:fill="D9E2F3"/>
          </w:tcPr>
          <w:p>
            <w:pPr>
              <w:spacing w:after="0" w:line="240" w:lineRule="auto"/>
            </w:pPr>
            <w:r/>
            <w:r>
              <w:rPr>
                <w:rFonts w:ascii="Times New Roman" w:hAnsi="Times New Roman"/>
                <w:b/>
                <w:sz w:val="14"/>
              </w:rPr>
              <w:t>TRAIN_NAME</w:t>
            </w:r>
          </w:p>
        </w:tc>
        <w:tc>
          <w:tcPr>
            <w:tcW w:type="dxa" w:w="907"/>
            <w:shd w:val="clear" w:color="auto" w:fill="D9E2F3"/>
          </w:tcPr>
          <w:p>
            <w:pPr>
              <w:spacing w:after="0" w:line="240" w:lineRule="auto"/>
            </w:pPr>
            <w:r/>
            <w:r>
              <w:rPr>
                <w:rFonts w:ascii="Times New Roman" w:hAnsi="Times New Roman"/>
                <w:b/>
                <w:sz w:val="14"/>
              </w:rPr>
              <w:t>ROUTE_LABEL</w:t>
            </w:r>
          </w:p>
        </w:tc>
        <w:tc>
          <w:tcPr>
            <w:tcW w:type="dxa" w:w="907"/>
            <w:shd w:val="clear" w:color="auto" w:fill="D9E2F3"/>
          </w:tcPr>
          <w:p>
            <w:pPr>
              <w:spacing w:after="0" w:line="240" w:lineRule="auto"/>
            </w:pPr>
            <w:r/>
            <w:r>
              <w:rPr>
                <w:rFonts w:ascii="Times New Roman" w:hAnsi="Times New Roman"/>
                <w:b/>
                <w:sz w:val="14"/>
              </w:rPr>
              <w:t>JOURNEYS</w:t>
            </w:r>
          </w:p>
        </w:tc>
        <w:tc>
          <w:tcPr>
            <w:tcW w:type="dxa" w:w="907"/>
            <w:shd w:val="clear" w:color="auto" w:fill="D9E2F3"/>
          </w:tcPr>
          <w:p>
            <w:pPr>
              <w:spacing w:after="0" w:line="240" w:lineRule="auto"/>
            </w:pPr>
            <w:r/>
            <w:r>
              <w:rPr>
                <w:rFonts w:ascii="Times New Roman" w:hAnsi="Times New Roman"/>
                <w:b/>
                <w:sz w:val="14"/>
              </w:rPr>
              <w:t>CAPACITY_OFFERED</w:t>
            </w:r>
          </w:p>
        </w:tc>
        <w:tc>
          <w:tcPr>
            <w:tcW w:type="dxa" w:w="907"/>
            <w:shd w:val="clear" w:color="auto" w:fill="D9E2F3"/>
          </w:tcPr>
          <w:p>
            <w:pPr>
              <w:spacing w:after="0" w:line="240" w:lineRule="auto"/>
            </w:pPr>
            <w:r/>
            <w:r>
              <w:rPr>
                <w:rFonts w:ascii="Times New Roman" w:hAnsi="Times New Roman"/>
                <w:b/>
                <w:sz w:val="14"/>
              </w:rPr>
              <w:t>SEATS_OCCUPIED</w:t>
            </w:r>
          </w:p>
        </w:tc>
        <w:tc>
          <w:tcPr>
            <w:tcW w:type="dxa" w:w="907"/>
            <w:shd w:val="clear" w:color="auto" w:fill="D9E2F3"/>
          </w:tcPr>
          <w:p>
            <w:pPr>
              <w:spacing w:after="0" w:line="240" w:lineRule="auto"/>
            </w:pPr>
            <w:r/>
            <w:r>
              <w:rPr>
                <w:rFonts w:ascii="Times New Roman" w:hAnsi="Times New Roman"/>
                <w:b/>
                <w:sz w:val="14"/>
              </w:rPr>
              <w:t>WAITLISTED</w:t>
            </w:r>
          </w:p>
        </w:tc>
        <w:tc>
          <w:tcPr>
            <w:tcW w:type="dxa" w:w="907"/>
            <w:shd w:val="clear" w:color="auto" w:fill="D9E2F3"/>
          </w:tcPr>
          <w:p>
            <w:pPr>
              <w:spacing w:after="0" w:line="240" w:lineRule="auto"/>
            </w:pPr>
            <w:r/>
            <w:r>
              <w:rPr>
                <w:rFonts w:ascii="Times New Roman" w:hAnsi="Times New Roman"/>
                <w:b/>
                <w:sz w:val="14"/>
              </w:rPr>
              <w:t>OCCUPANCY_PCT</w:t>
            </w:r>
          </w:p>
        </w:tc>
        <w:tc>
          <w:tcPr>
            <w:tcW w:type="dxa" w:w="907"/>
            <w:shd w:val="clear" w:color="auto" w:fill="D9E2F3"/>
          </w:tcPr>
          <w:p>
            <w:pPr>
              <w:spacing w:after="0" w:line="240" w:lineRule="auto"/>
            </w:pPr>
            <w:r/>
            <w:r>
              <w:rPr>
                <w:rFonts w:ascii="Times New Roman" w:hAnsi="Times New Roman"/>
                <w:b/>
                <w:sz w:val="14"/>
              </w:rPr>
              <w:t>CANCELLATION_RATE</w:t>
            </w:r>
          </w:p>
        </w:tc>
        <w:tc>
          <w:tcPr>
            <w:tcW w:type="dxa" w:w="907"/>
            <w:shd w:val="clear" w:color="auto" w:fill="D9E2F3"/>
          </w:tcPr>
          <w:p>
            <w:pPr>
              <w:spacing w:after="0" w:line="240" w:lineRule="auto"/>
            </w:pPr>
            <w:r/>
            <w:r>
              <w:rPr>
                <w:rFonts w:ascii="Times New Roman" w:hAnsi="Times New Roman"/>
                <w:b/>
                <w:sz w:val="14"/>
              </w:rPr>
              <w:t>DEMAND_PCT</w:t>
            </w:r>
          </w:p>
        </w:tc>
      </w:tr>
      <w:tr>
        <w:tc>
          <w:tcPr>
            <w:tcW w:type="dxa" w:w="907"/>
          </w:tcPr>
          <w:p>
            <w:pPr>
              <w:spacing w:after="0" w:line="240" w:lineRule="auto"/>
            </w:pPr>
            <w:r>
              <w:rPr>
                <w:sz w:val="14"/>
              </w:rPr>
            </w:r>
            <w:r>
              <w:rPr>
                <w:b w:val="0"/>
                <w:sz w:val="14"/>
              </w:rPr>
              <w:t>12639</w:t>
            </w:r>
          </w:p>
        </w:tc>
        <w:tc>
          <w:tcPr>
            <w:tcW w:type="dxa" w:w="907"/>
          </w:tcPr>
          <w:p>
            <w:pPr>
              <w:spacing w:after="0" w:line="240" w:lineRule="auto"/>
            </w:pPr>
            <w:r>
              <w:rPr>
                <w:sz w:val="14"/>
              </w:rPr>
            </w:r>
            <w:r>
              <w:rPr>
                <w:b w:val="0"/>
                <w:sz w:val="14"/>
              </w:rPr>
              <w:t>Brindavan Express</w:t>
            </w:r>
          </w:p>
        </w:tc>
        <w:tc>
          <w:tcPr>
            <w:tcW w:type="dxa" w:w="907"/>
          </w:tcPr>
          <w:p>
            <w:pPr>
              <w:spacing w:after="0" w:line="240" w:lineRule="auto"/>
            </w:pPr>
            <w:r>
              <w:rPr>
                <w:sz w:val="14"/>
              </w:rPr>
            </w:r>
            <w:r>
              <w:rPr>
                <w:b w:val="0"/>
                <w:sz w:val="14"/>
              </w:rPr>
              <w:t>Chennai-Bengaluru</w:t>
            </w:r>
          </w:p>
        </w:tc>
        <w:tc>
          <w:tcPr>
            <w:tcW w:type="dxa" w:w="907"/>
          </w:tcPr>
          <w:p>
            <w:pPr>
              <w:spacing w:after="0" w:line="240" w:lineRule="auto"/>
            </w:pPr>
            <w:r>
              <w:rPr>
                <w:sz w:val="14"/>
              </w:rPr>
            </w:r>
            <w:r>
              <w:rPr>
                <w:b w:val="0"/>
                <w:sz w:val="14"/>
              </w:rPr>
              <w:t>3</w:t>
            </w:r>
          </w:p>
        </w:tc>
        <w:tc>
          <w:tcPr>
            <w:tcW w:type="dxa" w:w="907"/>
          </w:tcPr>
          <w:p>
            <w:pPr>
              <w:spacing w:after="0" w:line="240" w:lineRule="auto"/>
            </w:pPr>
            <w:r>
              <w:rPr>
                <w:sz w:val="14"/>
              </w:rPr>
            </w:r>
            <w:r>
              <w:rPr>
                <w:b w:val="0"/>
                <w:sz w:val="14"/>
              </w:rPr>
              <w:t>96</w:t>
            </w:r>
          </w:p>
        </w:tc>
        <w:tc>
          <w:tcPr>
            <w:tcW w:type="dxa" w:w="907"/>
          </w:tcPr>
          <w:p>
            <w:pPr>
              <w:spacing w:after="0" w:line="240" w:lineRule="auto"/>
            </w:pPr>
            <w:r>
              <w:rPr>
                <w:sz w:val="14"/>
              </w:rPr>
            </w:r>
            <w:r>
              <w:rPr>
                <w:b w:val="0"/>
                <w:sz w:val="14"/>
              </w:rPr>
              <w:t>93</w:t>
            </w:r>
          </w:p>
        </w:tc>
        <w:tc>
          <w:tcPr>
            <w:tcW w:type="dxa" w:w="907"/>
          </w:tcPr>
          <w:p>
            <w:pPr>
              <w:spacing w:after="0" w:line="240" w:lineRule="auto"/>
            </w:pPr>
            <w:r>
              <w:rPr>
                <w:sz w:val="14"/>
              </w:rPr>
            </w:r>
            <w:r>
              <w:rPr>
                <w:b w:val="0"/>
                <w:sz w:val="14"/>
              </w:rPr>
              <w:t>7</w:t>
            </w:r>
          </w:p>
        </w:tc>
        <w:tc>
          <w:tcPr>
            <w:tcW w:type="dxa" w:w="907"/>
          </w:tcPr>
          <w:p>
            <w:pPr>
              <w:spacing w:after="0" w:line="240" w:lineRule="auto"/>
            </w:pPr>
            <w:r>
              <w:rPr>
                <w:sz w:val="14"/>
              </w:rPr>
            </w:r>
            <w:r>
              <w:rPr>
                <w:b w:val="0"/>
                <w:sz w:val="14"/>
              </w:rPr>
              <w:t>96.88</w:t>
            </w:r>
          </w:p>
        </w:tc>
        <w:tc>
          <w:tcPr>
            <w:tcW w:type="dxa" w:w="907"/>
          </w:tcPr>
          <w:p>
            <w:pPr>
              <w:spacing w:after="0" w:line="240" w:lineRule="auto"/>
            </w:pPr>
            <w:r>
              <w:rPr>
                <w:sz w:val="14"/>
              </w:rPr>
            </w:r>
            <w:r>
              <w:rPr>
                <w:b w:val="0"/>
                <w:sz w:val="14"/>
              </w:rPr>
              <w:t>1.96</w:t>
            </w:r>
          </w:p>
        </w:tc>
        <w:tc>
          <w:tcPr>
            <w:tcW w:type="dxa" w:w="907"/>
          </w:tcPr>
          <w:p>
            <w:pPr>
              <w:spacing w:after="0" w:line="240" w:lineRule="auto"/>
            </w:pPr>
            <w:r>
              <w:rPr>
                <w:sz w:val="14"/>
              </w:rPr>
            </w:r>
            <w:r>
              <w:rPr>
                <w:b w:val="0"/>
                <w:sz w:val="14"/>
              </w:rPr>
              <w:t>104.17</w:t>
            </w:r>
          </w:p>
        </w:tc>
      </w:tr>
      <w:tr>
        <w:tc>
          <w:tcPr>
            <w:tcW w:type="dxa" w:w="907"/>
          </w:tcPr>
          <w:p>
            <w:pPr>
              <w:spacing w:after="0" w:line="240" w:lineRule="auto"/>
            </w:pPr>
            <w:r>
              <w:rPr>
                <w:sz w:val="14"/>
              </w:rPr>
            </w:r>
            <w:r>
              <w:rPr>
                <w:b w:val="0"/>
                <w:sz w:val="14"/>
              </w:rPr>
              <w:t>12027</w:t>
            </w:r>
          </w:p>
        </w:tc>
        <w:tc>
          <w:tcPr>
            <w:tcW w:type="dxa" w:w="907"/>
          </w:tcPr>
          <w:p>
            <w:pPr>
              <w:spacing w:after="0" w:line="240" w:lineRule="auto"/>
            </w:pPr>
            <w:r>
              <w:rPr>
                <w:sz w:val="14"/>
              </w:rPr>
            </w:r>
            <w:r>
              <w:rPr>
                <w:b w:val="0"/>
                <w:sz w:val="14"/>
              </w:rPr>
              <w:t>Chennai Shatabdi</w:t>
            </w:r>
          </w:p>
        </w:tc>
        <w:tc>
          <w:tcPr>
            <w:tcW w:type="dxa" w:w="907"/>
          </w:tcPr>
          <w:p>
            <w:pPr>
              <w:spacing w:after="0" w:line="240" w:lineRule="auto"/>
            </w:pPr>
            <w:r>
              <w:rPr>
                <w:sz w:val="14"/>
              </w:rPr>
            </w:r>
            <w:r>
              <w:rPr>
                <w:b w:val="0"/>
                <w:sz w:val="14"/>
              </w:rPr>
              <w:t>Chennai-Bengaluru</w:t>
            </w:r>
          </w:p>
        </w:tc>
        <w:tc>
          <w:tcPr>
            <w:tcW w:type="dxa" w:w="907"/>
          </w:tcPr>
          <w:p>
            <w:pPr>
              <w:spacing w:after="0" w:line="240" w:lineRule="auto"/>
            </w:pPr>
            <w:r>
              <w:rPr>
                <w:sz w:val="14"/>
              </w:rPr>
            </w:r>
            <w:r>
              <w:rPr>
                <w:b w:val="0"/>
                <w:sz w:val="14"/>
              </w:rPr>
              <w:t>3</w:t>
            </w:r>
          </w:p>
        </w:tc>
        <w:tc>
          <w:tcPr>
            <w:tcW w:type="dxa" w:w="907"/>
          </w:tcPr>
          <w:p>
            <w:pPr>
              <w:spacing w:after="0" w:line="240" w:lineRule="auto"/>
            </w:pPr>
            <w:r>
              <w:rPr>
                <w:sz w:val="14"/>
              </w:rPr>
            </w:r>
            <w:r>
              <w:rPr>
                <w:b w:val="0"/>
                <w:sz w:val="14"/>
              </w:rPr>
              <w:t>96</w:t>
            </w:r>
          </w:p>
        </w:tc>
        <w:tc>
          <w:tcPr>
            <w:tcW w:type="dxa" w:w="907"/>
          </w:tcPr>
          <w:p>
            <w:pPr>
              <w:spacing w:after="0" w:line="240" w:lineRule="auto"/>
            </w:pPr>
            <w:r>
              <w:rPr>
                <w:sz w:val="14"/>
              </w:rPr>
            </w:r>
            <w:r>
              <w:rPr>
                <w:b w:val="0"/>
                <w:sz w:val="14"/>
              </w:rPr>
              <w:t>93</w:t>
            </w:r>
          </w:p>
        </w:tc>
        <w:tc>
          <w:tcPr>
            <w:tcW w:type="dxa" w:w="907"/>
          </w:tcPr>
          <w:p>
            <w:pPr>
              <w:spacing w:after="0" w:line="240" w:lineRule="auto"/>
            </w:pPr>
            <w:r>
              <w:rPr>
                <w:sz w:val="14"/>
              </w:rPr>
            </w:r>
            <w:r>
              <w:rPr>
                <w:b w:val="0"/>
                <w:sz w:val="14"/>
              </w:rPr>
              <w:t>5</w:t>
            </w:r>
          </w:p>
        </w:tc>
        <w:tc>
          <w:tcPr>
            <w:tcW w:type="dxa" w:w="907"/>
          </w:tcPr>
          <w:p>
            <w:pPr>
              <w:spacing w:after="0" w:line="240" w:lineRule="auto"/>
            </w:pPr>
            <w:r>
              <w:rPr>
                <w:sz w:val="14"/>
              </w:rPr>
            </w:r>
            <w:r>
              <w:rPr>
                <w:b w:val="0"/>
                <w:sz w:val="14"/>
              </w:rPr>
              <w:t>96.88</w:t>
            </w:r>
          </w:p>
        </w:tc>
        <w:tc>
          <w:tcPr>
            <w:tcW w:type="dxa" w:w="907"/>
          </w:tcPr>
          <w:p>
            <w:pPr>
              <w:spacing w:after="0" w:line="240" w:lineRule="auto"/>
            </w:pPr>
            <w:r>
              <w:rPr>
                <w:sz w:val="14"/>
              </w:rPr>
            </w:r>
            <w:r>
              <w:rPr>
                <w:b w:val="0"/>
                <w:sz w:val="14"/>
              </w:rPr>
              <w:t>12.5</w:t>
            </w:r>
          </w:p>
        </w:tc>
        <w:tc>
          <w:tcPr>
            <w:tcW w:type="dxa" w:w="907"/>
          </w:tcPr>
          <w:p>
            <w:pPr>
              <w:spacing w:after="0" w:line="240" w:lineRule="auto"/>
            </w:pPr>
            <w:r>
              <w:rPr>
                <w:sz w:val="14"/>
              </w:rPr>
            </w:r>
            <w:r>
              <w:rPr>
                <w:b w:val="0"/>
                <w:sz w:val="14"/>
              </w:rPr>
              <w:t>102.08</w:t>
            </w:r>
          </w:p>
        </w:tc>
      </w:tr>
      <w:tr>
        <w:tc>
          <w:tcPr>
            <w:tcW w:type="dxa" w:w="907"/>
          </w:tcPr>
          <w:p>
            <w:pPr>
              <w:spacing w:after="0" w:line="240" w:lineRule="auto"/>
            </w:pPr>
            <w:r>
              <w:rPr>
                <w:sz w:val="14"/>
              </w:rPr>
            </w:r>
            <w:r>
              <w:rPr>
                <w:b w:val="0"/>
                <w:sz w:val="14"/>
              </w:rPr>
              <w:t>12637</w:t>
            </w:r>
          </w:p>
        </w:tc>
        <w:tc>
          <w:tcPr>
            <w:tcW w:type="dxa" w:w="907"/>
          </w:tcPr>
          <w:p>
            <w:pPr>
              <w:spacing w:after="0" w:line="240" w:lineRule="auto"/>
            </w:pPr>
            <w:r>
              <w:rPr>
                <w:sz w:val="14"/>
              </w:rPr>
            </w:r>
            <w:r>
              <w:rPr>
                <w:b w:val="0"/>
                <w:sz w:val="14"/>
              </w:rPr>
              <w:t>Pandian Express</w:t>
            </w:r>
          </w:p>
        </w:tc>
        <w:tc>
          <w:tcPr>
            <w:tcW w:type="dxa" w:w="907"/>
          </w:tcPr>
          <w:p>
            <w:pPr>
              <w:spacing w:after="0" w:line="240" w:lineRule="auto"/>
            </w:pPr>
            <w:r>
              <w:rPr>
                <w:sz w:val="14"/>
              </w:rPr>
            </w:r>
            <w:r>
              <w:rPr>
                <w:b w:val="0"/>
                <w:sz w:val="14"/>
              </w:rPr>
              <w:t>Chennai-Madurai</w:t>
            </w:r>
          </w:p>
        </w:tc>
        <w:tc>
          <w:tcPr>
            <w:tcW w:type="dxa" w:w="907"/>
          </w:tcPr>
          <w:p>
            <w:pPr>
              <w:spacing w:after="0" w:line="240" w:lineRule="auto"/>
            </w:pPr>
            <w:r>
              <w:rPr>
                <w:sz w:val="14"/>
              </w:rPr>
            </w:r>
            <w:r>
              <w:rPr>
                <w:b w:val="0"/>
                <w:sz w:val="14"/>
              </w:rPr>
              <w:t>3</w:t>
            </w:r>
          </w:p>
        </w:tc>
        <w:tc>
          <w:tcPr>
            <w:tcW w:type="dxa" w:w="907"/>
          </w:tcPr>
          <w:p>
            <w:pPr>
              <w:spacing w:after="0" w:line="240" w:lineRule="auto"/>
            </w:pPr>
            <w:r>
              <w:rPr>
                <w:sz w:val="14"/>
              </w:rPr>
            </w:r>
            <w:r>
              <w:rPr>
                <w:b w:val="0"/>
                <w:sz w:val="14"/>
              </w:rPr>
              <w:t>126</w:t>
            </w:r>
          </w:p>
        </w:tc>
        <w:tc>
          <w:tcPr>
            <w:tcW w:type="dxa" w:w="907"/>
          </w:tcPr>
          <w:p>
            <w:pPr>
              <w:spacing w:after="0" w:line="240" w:lineRule="auto"/>
            </w:pPr>
            <w:r>
              <w:rPr>
                <w:sz w:val="14"/>
              </w:rPr>
            </w:r>
            <w:r>
              <w:rPr>
                <w:b w:val="0"/>
                <w:sz w:val="14"/>
              </w:rPr>
              <w:t>122</w:t>
            </w:r>
          </w:p>
        </w:tc>
        <w:tc>
          <w:tcPr>
            <w:tcW w:type="dxa" w:w="907"/>
          </w:tcPr>
          <w:p>
            <w:pPr>
              <w:spacing w:after="0" w:line="240" w:lineRule="auto"/>
            </w:pPr>
            <w:r>
              <w:rPr>
                <w:sz w:val="14"/>
              </w:rPr>
            </w:r>
            <w:r>
              <w:rPr>
                <w:b w:val="0"/>
                <w:sz w:val="14"/>
              </w:rPr>
              <w:t>8</w:t>
            </w:r>
          </w:p>
        </w:tc>
        <w:tc>
          <w:tcPr>
            <w:tcW w:type="dxa" w:w="907"/>
          </w:tcPr>
          <w:p>
            <w:pPr>
              <w:spacing w:after="0" w:line="240" w:lineRule="auto"/>
            </w:pPr>
            <w:r>
              <w:rPr>
                <w:sz w:val="14"/>
              </w:rPr>
            </w:r>
            <w:r>
              <w:rPr>
                <w:b w:val="0"/>
                <w:sz w:val="14"/>
              </w:rPr>
              <w:t>96.83</w:t>
            </w:r>
          </w:p>
        </w:tc>
        <w:tc>
          <w:tcPr>
            <w:tcW w:type="dxa" w:w="907"/>
          </w:tcPr>
          <w:p>
            <w:pPr>
              <w:spacing w:after="0" w:line="240" w:lineRule="auto"/>
            </w:pPr>
            <w:r>
              <w:rPr>
                <w:sz w:val="14"/>
              </w:rPr>
            </w:r>
            <w:r>
              <w:rPr>
                <w:b w:val="0"/>
                <w:sz w:val="14"/>
              </w:rPr>
              <w:t>0.76</w:t>
            </w:r>
          </w:p>
        </w:tc>
        <w:tc>
          <w:tcPr>
            <w:tcW w:type="dxa" w:w="907"/>
          </w:tcPr>
          <w:p>
            <w:pPr>
              <w:spacing w:after="0" w:line="240" w:lineRule="auto"/>
            </w:pPr>
            <w:r>
              <w:rPr>
                <w:sz w:val="14"/>
              </w:rPr>
            </w:r>
            <w:r>
              <w:rPr>
                <w:b w:val="0"/>
                <w:sz w:val="14"/>
              </w:rPr>
              <w:t>103.17</w:t>
            </w:r>
          </w:p>
        </w:tc>
      </w:tr>
      <w:tr>
        <w:tc>
          <w:tcPr>
            <w:tcW w:type="dxa" w:w="907"/>
          </w:tcPr>
          <w:p>
            <w:pPr>
              <w:spacing w:after="0" w:line="240" w:lineRule="auto"/>
            </w:pPr>
            <w:r>
              <w:rPr>
                <w:sz w:val="14"/>
              </w:rPr>
            </w:r>
            <w:r>
              <w:rPr>
                <w:b w:val="0"/>
                <w:sz w:val="14"/>
              </w:rPr>
              <w:t>12635</w:t>
            </w:r>
          </w:p>
        </w:tc>
        <w:tc>
          <w:tcPr>
            <w:tcW w:type="dxa" w:w="907"/>
          </w:tcPr>
          <w:p>
            <w:pPr>
              <w:spacing w:after="0" w:line="240" w:lineRule="auto"/>
            </w:pPr>
            <w:r>
              <w:rPr>
                <w:sz w:val="14"/>
              </w:rPr>
            </w:r>
            <w:r>
              <w:rPr>
                <w:b w:val="0"/>
                <w:sz w:val="14"/>
              </w:rPr>
              <w:t>Vaigai Express</w:t>
            </w:r>
          </w:p>
        </w:tc>
        <w:tc>
          <w:tcPr>
            <w:tcW w:type="dxa" w:w="907"/>
          </w:tcPr>
          <w:p>
            <w:pPr>
              <w:spacing w:after="0" w:line="240" w:lineRule="auto"/>
            </w:pPr>
            <w:r>
              <w:rPr>
                <w:sz w:val="14"/>
              </w:rPr>
            </w:r>
            <w:r>
              <w:rPr>
                <w:b w:val="0"/>
                <w:sz w:val="14"/>
              </w:rPr>
              <w:t>Chennai-Madurai</w:t>
            </w:r>
          </w:p>
        </w:tc>
        <w:tc>
          <w:tcPr>
            <w:tcW w:type="dxa" w:w="907"/>
          </w:tcPr>
          <w:p>
            <w:pPr>
              <w:spacing w:after="0" w:line="240" w:lineRule="auto"/>
            </w:pPr>
            <w:r>
              <w:rPr>
                <w:sz w:val="14"/>
              </w:rPr>
            </w:r>
            <w:r>
              <w:rPr>
                <w:b w:val="0"/>
                <w:sz w:val="14"/>
              </w:rPr>
              <w:t>3</w:t>
            </w:r>
          </w:p>
        </w:tc>
        <w:tc>
          <w:tcPr>
            <w:tcW w:type="dxa" w:w="907"/>
          </w:tcPr>
          <w:p>
            <w:pPr>
              <w:spacing w:after="0" w:line="240" w:lineRule="auto"/>
            </w:pPr>
            <w:r>
              <w:rPr>
                <w:sz w:val="14"/>
              </w:rPr>
            </w:r>
            <w:r>
              <w:rPr>
                <w:b w:val="0"/>
                <w:sz w:val="14"/>
              </w:rPr>
              <w:t>108</w:t>
            </w:r>
          </w:p>
        </w:tc>
        <w:tc>
          <w:tcPr>
            <w:tcW w:type="dxa" w:w="907"/>
          </w:tcPr>
          <w:p>
            <w:pPr>
              <w:spacing w:after="0" w:line="240" w:lineRule="auto"/>
            </w:pPr>
            <w:r>
              <w:rPr>
                <w:sz w:val="14"/>
              </w:rPr>
            </w:r>
            <w:r>
              <w:rPr>
                <w:b w:val="0"/>
                <w:sz w:val="14"/>
              </w:rPr>
              <w:t>89</w:t>
            </w:r>
          </w:p>
        </w:tc>
        <w:tc>
          <w:tcPr>
            <w:tcW w:type="dxa" w:w="907"/>
          </w:tcPr>
          <w:p>
            <w:pPr>
              <w:spacing w:after="0" w:line="240" w:lineRule="auto"/>
            </w:pPr>
            <w:r>
              <w:rPr>
                <w:sz w:val="14"/>
              </w:rPr>
            </w:r>
            <w:r>
              <w:rPr>
                <w:b w:val="0"/>
                <w:sz w:val="14"/>
              </w:rPr>
              <w:t>0</w:t>
            </w:r>
          </w:p>
        </w:tc>
        <w:tc>
          <w:tcPr>
            <w:tcW w:type="dxa" w:w="907"/>
          </w:tcPr>
          <w:p>
            <w:pPr>
              <w:spacing w:after="0" w:line="240" w:lineRule="auto"/>
            </w:pPr>
            <w:r>
              <w:rPr>
                <w:sz w:val="14"/>
              </w:rPr>
            </w:r>
            <w:r>
              <w:rPr>
                <w:b w:val="0"/>
                <w:sz w:val="14"/>
              </w:rPr>
              <w:t>82.41</w:t>
            </w:r>
          </w:p>
        </w:tc>
        <w:tc>
          <w:tcPr>
            <w:tcW w:type="dxa" w:w="907"/>
          </w:tcPr>
          <w:p>
            <w:pPr>
              <w:spacing w:after="0" w:line="240" w:lineRule="auto"/>
            </w:pPr>
            <w:r>
              <w:rPr>
                <w:sz w:val="14"/>
              </w:rPr>
            </w:r>
            <w:r>
              <w:rPr>
                <w:b w:val="0"/>
                <w:sz w:val="14"/>
              </w:rPr>
              <w:t>4.3</w:t>
            </w:r>
          </w:p>
        </w:tc>
        <w:tc>
          <w:tcPr>
            <w:tcW w:type="dxa" w:w="907"/>
          </w:tcPr>
          <w:p>
            <w:pPr>
              <w:spacing w:after="0" w:line="240" w:lineRule="auto"/>
            </w:pPr>
            <w:r>
              <w:rPr>
                <w:sz w:val="14"/>
              </w:rPr>
            </w:r>
            <w:r>
              <w:rPr>
                <w:b w:val="0"/>
                <w:sz w:val="14"/>
              </w:rPr>
              <w:t>82.41</w:t>
            </w:r>
          </w:p>
        </w:tc>
      </w:tr>
      <w:tr>
        <w:tc>
          <w:tcPr>
            <w:tcW w:type="dxa" w:w="907"/>
          </w:tcPr>
          <w:p>
            <w:pPr>
              <w:spacing w:after="0" w:line="240" w:lineRule="auto"/>
            </w:pPr>
            <w:r>
              <w:rPr>
                <w:sz w:val="14"/>
              </w:rPr>
            </w:r>
            <w:r>
              <w:rPr>
                <w:b w:val="0"/>
                <w:sz w:val="14"/>
              </w:rPr>
              <w:t>12675</w:t>
            </w:r>
          </w:p>
        </w:tc>
        <w:tc>
          <w:tcPr>
            <w:tcW w:type="dxa" w:w="907"/>
          </w:tcPr>
          <w:p>
            <w:pPr>
              <w:spacing w:after="0" w:line="240" w:lineRule="auto"/>
            </w:pPr>
            <w:r>
              <w:rPr>
                <w:sz w:val="14"/>
              </w:rPr>
            </w:r>
            <w:r>
              <w:rPr>
                <w:b w:val="0"/>
                <w:sz w:val="14"/>
              </w:rPr>
              <w:t>Kovai Express</w:t>
            </w:r>
          </w:p>
        </w:tc>
        <w:tc>
          <w:tcPr>
            <w:tcW w:type="dxa" w:w="907"/>
          </w:tcPr>
          <w:p>
            <w:pPr>
              <w:spacing w:after="0" w:line="240" w:lineRule="auto"/>
            </w:pPr>
            <w:r>
              <w:rPr>
                <w:sz w:val="14"/>
              </w:rPr>
            </w:r>
            <w:r>
              <w:rPr>
                <w:b w:val="0"/>
                <w:sz w:val="14"/>
              </w:rPr>
              <w:t>Chennai-Coimbatore</w:t>
            </w:r>
          </w:p>
        </w:tc>
        <w:tc>
          <w:tcPr>
            <w:tcW w:type="dxa" w:w="907"/>
          </w:tcPr>
          <w:p>
            <w:pPr>
              <w:spacing w:after="0" w:line="240" w:lineRule="auto"/>
            </w:pPr>
            <w:r>
              <w:rPr>
                <w:sz w:val="14"/>
              </w:rPr>
            </w:r>
            <w:r>
              <w:rPr>
                <w:b w:val="0"/>
                <w:sz w:val="14"/>
              </w:rPr>
              <w:t>3</w:t>
            </w:r>
          </w:p>
        </w:tc>
        <w:tc>
          <w:tcPr>
            <w:tcW w:type="dxa" w:w="907"/>
          </w:tcPr>
          <w:p>
            <w:pPr>
              <w:spacing w:after="0" w:line="240" w:lineRule="auto"/>
            </w:pPr>
            <w:r>
              <w:rPr>
                <w:sz w:val="14"/>
              </w:rPr>
            </w:r>
            <w:r>
              <w:rPr>
                <w:b w:val="0"/>
                <w:sz w:val="14"/>
              </w:rPr>
              <w:t>96</w:t>
            </w:r>
          </w:p>
        </w:tc>
        <w:tc>
          <w:tcPr>
            <w:tcW w:type="dxa" w:w="907"/>
          </w:tcPr>
          <w:p>
            <w:pPr>
              <w:spacing w:after="0" w:line="240" w:lineRule="auto"/>
            </w:pPr>
            <w:r>
              <w:rPr>
                <w:sz w:val="14"/>
              </w:rPr>
            </w:r>
            <w:r>
              <w:rPr>
                <w:b w:val="0"/>
                <w:sz w:val="14"/>
              </w:rPr>
              <w:t>75</w:t>
            </w:r>
          </w:p>
        </w:tc>
        <w:tc>
          <w:tcPr>
            <w:tcW w:type="dxa" w:w="907"/>
          </w:tcPr>
          <w:p>
            <w:pPr>
              <w:spacing w:after="0" w:line="240" w:lineRule="auto"/>
            </w:pPr>
            <w:r>
              <w:rPr>
                <w:sz w:val="14"/>
              </w:rPr>
            </w:r>
            <w:r>
              <w:rPr>
                <w:b w:val="0"/>
                <w:sz w:val="14"/>
              </w:rPr>
              <w:t>0</w:t>
            </w:r>
          </w:p>
        </w:tc>
        <w:tc>
          <w:tcPr>
            <w:tcW w:type="dxa" w:w="907"/>
          </w:tcPr>
          <w:p>
            <w:pPr>
              <w:spacing w:after="0" w:line="240" w:lineRule="auto"/>
            </w:pPr>
            <w:r>
              <w:rPr>
                <w:sz w:val="14"/>
              </w:rPr>
            </w:r>
            <w:r>
              <w:rPr>
                <w:b w:val="0"/>
                <w:sz w:val="14"/>
              </w:rPr>
              <w:t>78.13</w:t>
            </w:r>
          </w:p>
        </w:tc>
        <w:tc>
          <w:tcPr>
            <w:tcW w:type="dxa" w:w="907"/>
          </w:tcPr>
          <w:p>
            <w:pPr>
              <w:spacing w:after="0" w:line="240" w:lineRule="auto"/>
            </w:pPr>
            <w:r>
              <w:rPr>
                <w:sz w:val="14"/>
              </w:rPr>
            </w:r>
            <w:r>
              <w:rPr>
                <w:b w:val="0"/>
                <w:sz w:val="14"/>
              </w:rPr>
              <w:t>3.85</w:t>
            </w:r>
          </w:p>
        </w:tc>
        <w:tc>
          <w:tcPr>
            <w:tcW w:type="dxa" w:w="907"/>
          </w:tcPr>
          <w:p>
            <w:pPr>
              <w:spacing w:after="0" w:line="240" w:lineRule="auto"/>
            </w:pPr>
            <w:r>
              <w:rPr>
                <w:sz w:val="14"/>
              </w:rPr>
            </w:r>
            <w:r>
              <w:rPr>
                <w:b w:val="0"/>
                <w:sz w:val="14"/>
              </w:rPr>
              <w:t>78.13</w:t>
            </w:r>
          </w:p>
        </w:tc>
      </w:tr>
      <w:tr>
        <w:tc>
          <w:tcPr>
            <w:tcW w:type="dxa" w:w="907"/>
          </w:tcPr>
          <w:p>
            <w:pPr>
              <w:spacing w:after="0" w:line="240" w:lineRule="auto"/>
            </w:pPr>
            <w:r>
              <w:rPr>
                <w:sz w:val="14"/>
              </w:rPr>
            </w:r>
            <w:r>
              <w:rPr>
                <w:b w:val="0"/>
                <w:sz w:val="14"/>
              </w:rPr>
              <w:t>12607</w:t>
            </w:r>
          </w:p>
        </w:tc>
        <w:tc>
          <w:tcPr>
            <w:tcW w:type="dxa" w:w="907"/>
          </w:tcPr>
          <w:p>
            <w:pPr>
              <w:spacing w:after="0" w:line="240" w:lineRule="auto"/>
            </w:pPr>
            <w:r>
              <w:rPr>
                <w:sz w:val="14"/>
              </w:rPr>
            </w:r>
            <w:r>
              <w:rPr>
                <w:b w:val="0"/>
                <w:sz w:val="14"/>
              </w:rPr>
              <w:t>Lalbagh Express</w:t>
            </w:r>
          </w:p>
        </w:tc>
        <w:tc>
          <w:tcPr>
            <w:tcW w:type="dxa" w:w="907"/>
          </w:tcPr>
          <w:p>
            <w:pPr>
              <w:spacing w:after="0" w:line="240" w:lineRule="auto"/>
            </w:pPr>
            <w:r>
              <w:rPr>
                <w:sz w:val="14"/>
              </w:rPr>
            </w:r>
            <w:r>
              <w:rPr>
                <w:b w:val="0"/>
                <w:sz w:val="14"/>
              </w:rPr>
              <w:t>Chennai-Bengaluru</w:t>
            </w:r>
          </w:p>
        </w:tc>
        <w:tc>
          <w:tcPr>
            <w:tcW w:type="dxa" w:w="907"/>
          </w:tcPr>
          <w:p>
            <w:pPr>
              <w:spacing w:after="0" w:line="240" w:lineRule="auto"/>
            </w:pPr>
            <w:r>
              <w:rPr>
                <w:sz w:val="14"/>
              </w:rPr>
            </w:r>
            <w:r>
              <w:rPr>
                <w:b w:val="0"/>
                <w:sz w:val="14"/>
              </w:rPr>
              <w:t>3</w:t>
            </w:r>
          </w:p>
        </w:tc>
        <w:tc>
          <w:tcPr>
            <w:tcW w:type="dxa" w:w="907"/>
          </w:tcPr>
          <w:p>
            <w:pPr>
              <w:spacing w:after="0" w:line="240" w:lineRule="auto"/>
            </w:pPr>
            <w:r>
              <w:rPr>
                <w:sz w:val="14"/>
              </w:rPr>
            </w:r>
            <w:r>
              <w:rPr>
                <w:b w:val="0"/>
                <w:sz w:val="14"/>
              </w:rPr>
              <w:t>108</w:t>
            </w:r>
          </w:p>
        </w:tc>
        <w:tc>
          <w:tcPr>
            <w:tcW w:type="dxa" w:w="907"/>
          </w:tcPr>
          <w:p>
            <w:pPr>
              <w:spacing w:after="0" w:line="240" w:lineRule="auto"/>
            </w:pPr>
            <w:r>
              <w:rPr>
                <w:sz w:val="14"/>
              </w:rPr>
            </w:r>
            <w:r>
              <w:rPr>
                <w:b w:val="0"/>
                <w:sz w:val="14"/>
              </w:rPr>
              <w:t>69</w:t>
            </w:r>
          </w:p>
        </w:tc>
        <w:tc>
          <w:tcPr>
            <w:tcW w:type="dxa" w:w="907"/>
          </w:tcPr>
          <w:p>
            <w:pPr>
              <w:spacing w:after="0" w:line="240" w:lineRule="auto"/>
            </w:pPr>
            <w:r>
              <w:rPr>
                <w:sz w:val="14"/>
              </w:rPr>
            </w:r>
            <w:r>
              <w:rPr>
                <w:b w:val="0"/>
                <w:sz w:val="14"/>
              </w:rPr>
              <w:t>0</w:t>
            </w:r>
          </w:p>
        </w:tc>
        <w:tc>
          <w:tcPr>
            <w:tcW w:type="dxa" w:w="907"/>
          </w:tcPr>
          <w:p>
            <w:pPr>
              <w:spacing w:after="0" w:line="240" w:lineRule="auto"/>
            </w:pPr>
            <w:r>
              <w:rPr>
                <w:sz w:val="14"/>
              </w:rPr>
            </w:r>
            <w:r>
              <w:rPr>
                <w:b w:val="0"/>
                <w:sz w:val="14"/>
              </w:rPr>
              <w:t>63.89</w:t>
            </w:r>
          </w:p>
        </w:tc>
        <w:tc>
          <w:tcPr>
            <w:tcW w:type="dxa" w:w="907"/>
          </w:tcPr>
          <w:p>
            <w:pPr>
              <w:spacing w:after="0" w:line="240" w:lineRule="auto"/>
            </w:pPr>
            <w:r>
              <w:rPr>
                <w:sz w:val="14"/>
              </w:rPr>
            </w:r>
            <w:r>
              <w:rPr>
                <w:b w:val="0"/>
                <w:sz w:val="14"/>
              </w:rPr>
              <w:t>2.82</w:t>
            </w:r>
          </w:p>
        </w:tc>
        <w:tc>
          <w:tcPr>
            <w:tcW w:type="dxa" w:w="907"/>
          </w:tcPr>
          <w:p>
            <w:pPr>
              <w:spacing w:after="0" w:line="240" w:lineRule="auto"/>
            </w:pPr>
            <w:r>
              <w:rPr>
                <w:sz w:val="14"/>
              </w:rPr>
            </w:r>
            <w:r>
              <w:rPr>
                <w:b w:val="0"/>
                <w:sz w:val="14"/>
              </w:rPr>
              <w:t>63.89</w:t>
            </w:r>
          </w:p>
        </w:tc>
      </w:tr>
      <w:tr>
        <w:tc>
          <w:tcPr>
            <w:tcW w:type="dxa" w:w="907"/>
          </w:tcPr>
          <w:p>
            <w:pPr>
              <w:spacing w:after="0" w:line="240" w:lineRule="auto"/>
            </w:pPr>
            <w:r>
              <w:rPr>
                <w:sz w:val="14"/>
              </w:rPr>
            </w:r>
            <w:r>
              <w:rPr>
                <w:b w:val="0"/>
                <w:sz w:val="14"/>
              </w:rPr>
              <w:t>12671</w:t>
            </w:r>
          </w:p>
        </w:tc>
        <w:tc>
          <w:tcPr>
            <w:tcW w:type="dxa" w:w="907"/>
          </w:tcPr>
          <w:p>
            <w:pPr>
              <w:spacing w:after="0" w:line="240" w:lineRule="auto"/>
            </w:pPr>
            <w:r>
              <w:rPr>
                <w:sz w:val="14"/>
              </w:rPr>
            </w:r>
            <w:r>
              <w:rPr>
                <w:b w:val="0"/>
                <w:sz w:val="14"/>
              </w:rPr>
              <w:t>Nilgiri Express</w:t>
            </w:r>
          </w:p>
        </w:tc>
        <w:tc>
          <w:tcPr>
            <w:tcW w:type="dxa" w:w="907"/>
          </w:tcPr>
          <w:p>
            <w:pPr>
              <w:spacing w:after="0" w:line="240" w:lineRule="auto"/>
            </w:pPr>
            <w:r>
              <w:rPr>
                <w:sz w:val="14"/>
              </w:rPr>
            </w:r>
            <w:r>
              <w:rPr>
                <w:b w:val="0"/>
                <w:sz w:val="14"/>
              </w:rPr>
              <w:t>Chennai-Coimbatore</w:t>
            </w:r>
          </w:p>
        </w:tc>
        <w:tc>
          <w:tcPr>
            <w:tcW w:type="dxa" w:w="907"/>
          </w:tcPr>
          <w:p>
            <w:pPr>
              <w:spacing w:after="0" w:line="240" w:lineRule="auto"/>
            </w:pPr>
            <w:r>
              <w:rPr>
                <w:sz w:val="14"/>
              </w:rPr>
            </w:r>
            <w:r>
              <w:rPr>
                <w:b w:val="0"/>
                <w:sz w:val="14"/>
              </w:rPr>
              <w:t>3</w:t>
            </w:r>
          </w:p>
        </w:tc>
        <w:tc>
          <w:tcPr>
            <w:tcW w:type="dxa" w:w="907"/>
          </w:tcPr>
          <w:p>
            <w:pPr>
              <w:spacing w:after="0" w:line="240" w:lineRule="auto"/>
            </w:pPr>
            <w:r>
              <w:rPr>
                <w:sz w:val="14"/>
              </w:rPr>
            </w:r>
            <w:r>
              <w:rPr>
                <w:b w:val="0"/>
                <w:sz w:val="14"/>
              </w:rPr>
              <w:t>138</w:t>
            </w:r>
          </w:p>
        </w:tc>
        <w:tc>
          <w:tcPr>
            <w:tcW w:type="dxa" w:w="907"/>
          </w:tcPr>
          <w:p>
            <w:pPr>
              <w:spacing w:after="0" w:line="240" w:lineRule="auto"/>
            </w:pPr>
            <w:r>
              <w:rPr>
                <w:sz w:val="14"/>
              </w:rPr>
            </w:r>
            <w:r>
              <w:rPr>
                <w:b w:val="0"/>
                <w:sz w:val="14"/>
              </w:rPr>
              <w:t>82</w:t>
            </w:r>
          </w:p>
        </w:tc>
        <w:tc>
          <w:tcPr>
            <w:tcW w:type="dxa" w:w="907"/>
          </w:tcPr>
          <w:p>
            <w:pPr>
              <w:spacing w:after="0" w:line="240" w:lineRule="auto"/>
            </w:pPr>
            <w:r>
              <w:rPr>
                <w:sz w:val="14"/>
              </w:rPr>
            </w:r>
            <w:r>
              <w:rPr>
                <w:b w:val="0"/>
                <w:sz w:val="14"/>
              </w:rPr>
              <w:t>0</w:t>
            </w:r>
          </w:p>
        </w:tc>
        <w:tc>
          <w:tcPr>
            <w:tcW w:type="dxa" w:w="907"/>
          </w:tcPr>
          <w:p>
            <w:pPr>
              <w:spacing w:after="0" w:line="240" w:lineRule="auto"/>
            </w:pPr>
            <w:r>
              <w:rPr>
                <w:sz w:val="14"/>
              </w:rPr>
            </w:r>
            <w:r>
              <w:rPr>
                <w:b w:val="0"/>
                <w:sz w:val="14"/>
              </w:rPr>
              <w:t>59.42</w:t>
            </w:r>
          </w:p>
        </w:tc>
        <w:tc>
          <w:tcPr>
            <w:tcW w:type="dxa" w:w="907"/>
          </w:tcPr>
          <w:p>
            <w:pPr>
              <w:spacing w:after="0" w:line="240" w:lineRule="auto"/>
            </w:pPr>
            <w:r>
              <w:rPr>
                <w:sz w:val="14"/>
              </w:rPr>
            </w:r>
            <w:r>
              <w:rPr>
                <w:b w:val="0"/>
                <w:sz w:val="14"/>
              </w:rPr>
              <w:t>3.53</w:t>
            </w:r>
          </w:p>
        </w:tc>
        <w:tc>
          <w:tcPr>
            <w:tcW w:type="dxa" w:w="907"/>
          </w:tcPr>
          <w:p>
            <w:pPr>
              <w:spacing w:after="0" w:line="240" w:lineRule="auto"/>
            </w:pPr>
            <w:r>
              <w:rPr>
                <w:sz w:val="14"/>
              </w:rPr>
            </w:r>
            <w:r>
              <w:rPr>
                <w:b w:val="0"/>
                <w:sz w:val="14"/>
              </w:rPr>
              <w:t>59.42</w:t>
            </w:r>
          </w:p>
        </w:tc>
      </w:tr>
      <w:tr>
        <w:tc>
          <w:tcPr>
            <w:tcW w:type="dxa" w:w="907"/>
          </w:tcPr>
          <w:p>
            <w:pPr>
              <w:spacing w:after="0" w:line="240" w:lineRule="auto"/>
            </w:pPr>
            <w:r>
              <w:rPr>
                <w:sz w:val="14"/>
              </w:rPr>
            </w:r>
            <w:r>
              <w:rPr>
                <w:b w:val="0"/>
                <w:sz w:val="14"/>
              </w:rPr>
              <w:t>22671</w:t>
            </w:r>
          </w:p>
        </w:tc>
        <w:tc>
          <w:tcPr>
            <w:tcW w:type="dxa" w:w="907"/>
          </w:tcPr>
          <w:p>
            <w:pPr>
              <w:spacing w:after="0" w:line="240" w:lineRule="auto"/>
            </w:pPr>
            <w:r>
              <w:rPr>
                <w:sz w:val="14"/>
              </w:rPr>
            </w:r>
            <w:r>
              <w:rPr>
                <w:b w:val="0"/>
                <w:sz w:val="14"/>
              </w:rPr>
              <w:t>Madurai Tejas</w:t>
            </w:r>
          </w:p>
        </w:tc>
        <w:tc>
          <w:tcPr>
            <w:tcW w:type="dxa" w:w="907"/>
          </w:tcPr>
          <w:p>
            <w:pPr>
              <w:spacing w:after="0" w:line="240" w:lineRule="auto"/>
            </w:pPr>
            <w:r>
              <w:rPr>
                <w:sz w:val="14"/>
              </w:rPr>
            </w:r>
            <w:r>
              <w:rPr>
                <w:b w:val="0"/>
                <w:sz w:val="14"/>
              </w:rPr>
              <w:t>Chennai-Madurai</w:t>
            </w:r>
          </w:p>
        </w:tc>
        <w:tc>
          <w:tcPr>
            <w:tcW w:type="dxa" w:w="907"/>
          </w:tcPr>
          <w:p>
            <w:pPr>
              <w:spacing w:after="0" w:line="240" w:lineRule="auto"/>
            </w:pPr>
            <w:r>
              <w:rPr>
                <w:sz w:val="14"/>
              </w:rPr>
            </w:r>
            <w:r>
              <w:rPr>
                <w:b w:val="0"/>
                <w:sz w:val="14"/>
              </w:rPr>
              <w:t>3</w:t>
            </w:r>
          </w:p>
        </w:tc>
        <w:tc>
          <w:tcPr>
            <w:tcW w:type="dxa" w:w="907"/>
          </w:tcPr>
          <w:p>
            <w:pPr>
              <w:spacing w:after="0" w:line="240" w:lineRule="auto"/>
            </w:pPr>
            <w:r>
              <w:rPr>
                <w:sz w:val="14"/>
              </w:rPr>
            </w:r>
            <w:r>
              <w:rPr>
                <w:b w:val="0"/>
                <w:sz w:val="14"/>
              </w:rPr>
              <w:t>96</w:t>
            </w:r>
          </w:p>
        </w:tc>
        <w:tc>
          <w:tcPr>
            <w:tcW w:type="dxa" w:w="907"/>
          </w:tcPr>
          <w:p>
            <w:pPr>
              <w:spacing w:after="0" w:line="240" w:lineRule="auto"/>
            </w:pPr>
            <w:r>
              <w:rPr>
                <w:sz w:val="14"/>
              </w:rPr>
            </w:r>
            <w:r>
              <w:rPr>
                <w:b w:val="0"/>
                <w:sz w:val="14"/>
              </w:rPr>
              <w:t>47</w:t>
            </w:r>
          </w:p>
        </w:tc>
        <w:tc>
          <w:tcPr>
            <w:tcW w:type="dxa" w:w="907"/>
          </w:tcPr>
          <w:p>
            <w:pPr>
              <w:spacing w:after="0" w:line="240" w:lineRule="auto"/>
            </w:pPr>
            <w:r>
              <w:rPr>
                <w:sz w:val="14"/>
              </w:rPr>
            </w:r>
            <w:r>
              <w:rPr>
                <w:b w:val="0"/>
                <w:sz w:val="14"/>
              </w:rPr>
              <w:t>0</w:t>
            </w:r>
          </w:p>
        </w:tc>
        <w:tc>
          <w:tcPr>
            <w:tcW w:type="dxa" w:w="907"/>
          </w:tcPr>
          <w:p>
            <w:pPr>
              <w:spacing w:after="0" w:line="240" w:lineRule="auto"/>
            </w:pPr>
            <w:r>
              <w:rPr>
                <w:sz w:val="14"/>
              </w:rPr>
            </w:r>
            <w:r>
              <w:rPr>
                <w:b w:val="0"/>
                <w:sz w:val="14"/>
              </w:rPr>
              <w:t>48.96</w:t>
            </w:r>
          </w:p>
        </w:tc>
        <w:tc>
          <w:tcPr>
            <w:tcW w:type="dxa" w:w="907"/>
          </w:tcPr>
          <w:p>
            <w:pPr>
              <w:spacing w:after="0" w:line="240" w:lineRule="auto"/>
            </w:pPr>
            <w:r>
              <w:rPr>
                <w:sz w:val="14"/>
              </w:rPr>
            </w:r>
            <w:r>
              <w:rPr>
                <w:b w:val="0"/>
                <w:sz w:val="14"/>
              </w:rPr>
              <w:t>7.84</w:t>
            </w:r>
          </w:p>
        </w:tc>
        <w:tc>
          <w:tcPr>
            <w:tcW w:type="dxa" w:w="907"/>
          </w:tcPr>
          <w:p>
            <w:pPr>
              <w:spacing w:after="0" w:line="240" w:lineRule="auto"/>
            </w:pPr>
            <w:r>
              <w:rPr>
                <w:sz w:val="14"/>
              </w:rPr>
            </w:r>
            <w:r>
              <w:rPr>
                <w:b w:val="0"/>
                <w:sz w:val="14"/>
              </w:rPr>
              <w:t>48.96</w:t>
            </w:r>
          </w:p>
        </w:tc>
      </w:tr>
      <w:tr>
        <w:tc>
          <w:tcPr>
            <w:tcW w:type="dxa" w:w="907"/>
          </w:tcPr>
          <w:p>
            <w:pPr>
              <w:spacing w:after="0" w:line="240" w:lineRule="auto"/>
            </w:pPr>
            <w:r>
              <w:rPr>
                <w:sz w:val="14"/>
              </w:rPr>
            </w:r>
            <w:r>
              <w:rPr>
                <w:b w:val="0"/>
                <w:sz w:val="14"/>
              </w:rPr>
              <w:t>12677</w:t>
            </w:r>
          </w:p>
        </w:tc>
        <w:tc>
          <w:tcPr>
            <w:tcW w:type="dxa" w:w="907"/>
          </w:tcPr>
          <w:p>
            <w:pPr>
              <w:spacing w:after="0" w:line="240" w:lineRule="auto"/>
            </w:pPr>
            <w:r>
              <w:rPr>
                <w:sz w:val="14"/>
              </w:rPr>
            </w:r>
            <w:r>
              <w:rPr>
                <w:b w:val="0"/>
                <w:sz w:val="14"/>
              </w:rPr>
              <w:t>Ernakulam Intercity</w:t>
            </w:r>
          </w:p>
        </w:tc>
        <w:tc>
          <w:tcPr>
            <w:tcW w:type="dxa" w:w="907"/>
          </w:tcPr>
          <w:p>
            <w:pPr>
              <w:spacing w:after="0" w:line="240" w:lineRule="auto"/>
            </w:pPr>
            <w:r>
              <w:rPr>
                <w:sz w:val="14"/>
              </w:rPr>
            </w:r>
            <w:r>
              <w:rPr>
                <w:b w:val="0"/>
                <w:sz w:val="14"/>
              </w:rPr>
              <w:t>Bengaluru-Kochi</w:t>
            </w:r>
          </w:p>
        </w:tc>
        <w:tc>
          <w:tcPr>
            <w:tcW w:type="dxa" w:w="907"/>
          </w:tcPr>
          <w:p>
            <w:pPr>
              <w:spacing w:after="0" w:line="240" w:lineRule="auto"/>
            </w:pPr>
            <w:r>
              <w:rPr>
                <w:sz w:val="14"/>
              </w:rPr>
            </w:r>
            <w:r>
              <w:rPr>
                <w:b w:val="0"/>
                <w:sz w:val="14"/>
              </w:rPr>
              <w:t>4</w:t>
            </w:r>
          </w:p>
        </w:tc>
        <w:tc>
          <w:tcPr>
            <w:tcW w:type="dxa" w:w="907"/>
          </w:tcPr>
          <w:p>
            <w:pPr>
              <w:spacing w:after="0" w:line="240" w:lineRule="auto"/>
            </w:pPr>
            <w:r>
              <w:rPr>
                <w:sz w:val="14"/>
              </w:rPr>
            </w:r>
            <w:r>
              <w:rPr>
                <w:b w:val="0"/>
                <w:sz w:val="14"/>
              </w:rPr>
              <w:t>128</w:t>
            </w:r>
          </w:p>
        </w:tc>
        <w:tc>
          <w:tcPr>
            <w:tcW w:type="dxa" w:w="907"/>
          </w:tcPr>
          <w:p>
            <w:pPr>
              <w:spacing w:after="0" w:line="240" w:lineRule="auto"/>
            </w:pPr>
            <w:r>
              <w:rPr>
                <w:sz w:val="14"/>
              </w:rPr>
            </w:r>
            <w:r>
              <w:rPr>
                <w:b w:val="0"/>
                <w:sz w:val="14"/>
              </w:rPr>
              <w:t>51</w:t>
            </w:r>
          </w:p>
        </w:tc>
        <w:tc>
          <w:tcPr>
            <w:tcW w:type="dxa" w:w="907"/>
          </w:tcPr>
          <w:p>
            <w:pPr>
              <w:spacing w:after="0" w:line="240" w:lineRule="auto"/>
            </w:pPr>
            <w:r>
              <w:rPr>
                <w:sz w:val="14"/>
              </w:rPr>
            </w:r>
            <w:r>
              <w:rPr>
                <w:b w:val="0"/>
                <w:sz w:val="14"/>
              </w:rPr>
              <w:t>0</w:t>
            </w:r>
          </w:p>
        </w:tc>
        <w:tc>
          <w:tcPr>
            <w:tcW w:type="dxa" w:w="907"/>
          </w:tcPr>
          <w:p>
            <w:pPr>
              <w:spacing w:after="0" w:line="240" w:lineRule="auto"/>
            </w:pPr>
            <w:r>
              <w:rPr>
                <w:sz w:val="14"/>
              </w:rPr>
            </w:r>
            <w:r>
              <w:rPr>
                <w:b w:val="0"/>
                <w:sz w:val="14"/>
              </w:rPr>
              <w:t>39.84</w:t>
            </w:r>
          </w:p>
        </w:tc>
        <w:tc>
          <w:tcPr>
            <w:tcW w:type="dxa" w:w="907"/>
          </w:tcPr>
          <w:p>
            <w:pPr>
              <w:spacing w:after="0" w:line="240" w:lineRule="auto"/>
            </w:pPr>
            <w:r>
              <w:rPr>
                <w:sz w:val="14"/>
              </w:rPr>
            </w:r>
            <w:r>
              <w:rPr>
                <w:b w:val="0"/>
                <w:sz w:val="14"/>
              </w:rPr>
              <w:t>5.56</w:t>
            </w:r>
          </w:p>
        </w:tc>
        <w:tc>
          <w:tcPr>
            <w:tcW w:type="dxa" w:w="907"/>
          </w:tcPr>
          <w:p>
            <w:pPr>
              <w:spacing w:after="0" w:line="240" w:lineRule="auto"/>
            </w:pPr>
            <w:r>
              <w:rPr>
                <w:sz w:val="14"/>
              </w:rPr>
            </w:r>
            <w:r>
              <w:rPr>
                <w:b w:val="0"/>
                <w:sz w:val="14"/>
              </w:rPr>
              <w:t>39.84</w:t>
            </w:r>
          </w:p>
        </w:tc>
      </w:tr>
    </w:tbl>
    <w:p>
      <w:pPr>
        <w:spacing w:after="40"/>
      </w:pPr>
    </w:p>
    <w:p>
      <w:pPr>
        <w:pStyle w:val="Heading3"/>
      </w:pPr>
      <w:r>
        <w:t>View 3: v_ticket_details (readable ticket for enquiries)</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VIEW 3 : TICKET DETAILS - de-normalised ticket for enquiry screens</w:t>
              <w:br/>
            </w:r>
            <w:r>
              <w:rPr>
                <w:rFonts w:ascii="Courier New" w:hAnsi="Courier New" w:eastAsia="Courier New"/>
                <w:sz w:val="17"/>
              </w:rPr>
              <w:t>CREATE OR REPLACE VIEW v_ticket_details AS</w:t>
              <w:br/>
            </w:r>
            <w:r>
              <w:rPr>
                <w:rFonts w:ascii="Courier New" w:hAnsi="Courier New" w:eastAsia="Courier New"/>
                <w:sz w:val="17"/>
              </w:rPr>
              <w:t>SELECT r.pnr, p.passenger_id, p.full_name, t.train_no, t.train_name, s.journey_date,</w:t>
              <w:br/>
            </w:r>
            <w:r>
              <w:rPr>
                <w:rFonts w:ascii="Courier New" w:hAnsi="Courier New" w:eastAsia="Courier New"/>
                <w:sz w:val="17"/>
              </w:rPr>
              <w:t xml:space="preserve">       r.from_station, r.to_station, r.class_code,</w:t>
              <w:br/>
            </w:r>
            <w:r>
              <w:rPr>
                <w:rFonts w:ascii="Courier New" w:hAnsi="Courier New" w:eastAsia="Courier New"/>
                <w:sz w:val="17"/>
              </w:rPr>
              <w:t xml:space="preserve">       c.coach_label, st.seat_no, st.berth_type,</w:t>
              <w:br/>
            </w:r>
            <w:r>
              <w:rPr>
                <w:rFonts w:ascii="Courier New" w:hAnsi="Courier New" w:eastAsia="Courier New"/>
                <w:sz w:val="17"/>
              </w:rPr>
              <w:t xml:space="preserve">       (rs2.km_from_origin - rs1.km_from_origin) AS distance_km,</w:t>
              <w:br/>
            </w:r>
            <w:r>
              <w:rPr>
                <w:rFonts w:ascii="Courier New" w:hAnsi="Courier New" w:eastAsia="Courier New"/>
                <w:sz w:val="17"/>
              </w:rPr>
              <w:t xml:space="preserve">       r.fare, r.status</w:t>
              <w:br/>
            </w:r>
            <w:r>
              <w:rPr>
                <w:rFonts w:ascii="Courier New" w:hAnsi="Courier New" w:eastAsia="Courier New"/>
                <w:sz w:val="17"/>
              </w:rPr>
              <w:t>FROM   reservation r</w:t>
              <w:br/>
            </w:r>
            <w:r>
              <w:rPr>
                <w:rFonts w:ascii="Courier New" w:hAnsi="Courier New" w:eastAsia="Courier New"/>
                <w:sz w:val="17"/>
              </w:rPr>
              <w:t xml:space="preserve">       JOIN passenger p       ON p.passenger_id = r.passenger_id</w:t>
              <w:br/>
            </w:r>
            <w:r>
              <w:rPr>
                <w:rFonts w:ascii="Courier New" w:hAnsi="Courier New" w:eastAsia="Courier New"/>
                <w:sz w:val="17"/>
              </w:rPr>
              <w:t xml:space="preserve">       JOIN train_schedule s  ON s.schedule_id = r.schedule_id</w:t>
              <w:br/>
            </w:r>
            <w:r>
              <w:rPr>
                <w:rFonts w:ascii="Courier New" w:hAnsi="Courier New" w:eastAsia="Courier New"/>
                <w:sz w:val="17"/>
              </w:rPr>
              <w:t xml:space="preserve">       JOIN train t           ON t.train_no = s.train_no</w:t>
              <w:br/>
            </w:r>
            <w:r>
              <w:rPr>
                <w:rFonts w:ascii="Courier New" w:hAnsi="Courier New" w:eastAsia="Courier New"/>
                <w:sz w:val="17"/>
              </w:rPr>
              <w:t xml:space="preserve">       JOIN route_stop rs1    ON rs1.route_id = t.route_id AND rs1.station_code = r.from_station</w:t>
              <w:br/>
            </w:r>
            <w:r>
              <w:rPr>
                <w:rFonts w:ascii="Courier New" w:hAnsi="Courier New" w:eastAsia="Courier New"/>
                <w:sz w:val="17"/>
              </w:rPr>
              <w:t xml:space="preserve">       JOIN route_stop rs2    ON rs2.route_id = t.route_id AND rs2.station_code = r.to_station</w:t>
              <w:br/>
            </w:r>
            <w:r>
              <w:rPr>
                <w:rFonts w:ascii="Courier New" w:hAnsi="Courier New" w:eastAsia="Courier New"/>
                <w:sz w:val="17"/>
              </w:rPr>
              <w:t xml:space="preserve">       LEFT JOIN seat st      ON st.seat_id = r.seat_id</w:t>
              <w:br/>
            </w:r>
            <w:r>
              <w:rPr>
                <w:rFonts w:ascii="Courier New" w:hAnsi="Courier New" w:eastAsia="Courier New"/>
                <w:sz w:val="17"/>
              </w:rPr>
              <w:t xml:space="preserve">       LEFT JOIN coach c      ON c.coach_id = st.coach_id;</w:t>
            </w:r>
          </w:p>
        </w:tc>
      </w:tr>
    </w:tbl>
    <w:p>
      <w:pPr>
        <w:spacing w:after="40"/>
      </w:pPr>
    </w:p>
    <w:p>
      <w:pPr>
        <w:pStyle w:val="Heading2"/>
      </w:pPr>
      <w:r>
        <w:t>6.4 Purpose of the Advanced Queries</w:t>
      </w:r>
    </w:p>
    <w:tbl>
      <w:tblPr>
        <w:tblStyle w:val="TableGrid"/>
        <w:tblW w:type="dxa" w:w="9072"/>
        <w:jc w:val="center"/>
        <w:tblLayout w:type="fixed"/>
        <w:tblLook w:firstColumn="1" w:firstRow="1" w:lastColumn="0" w:lastRow="0" w:noHBand="0" w:noVBand="1" w:val="04A0"/>
        <w:tblLayout w:type="fixed"/>
      </w:tblPr>
      <w:tblGrid>
        <w:gridCol w:w="1007"/>
        <w:gridCol w:w="3744"/>
        <w:gridCol w:w="4320"/>
      </w:tblGrid>
      <w:tr>
        <w:trPr>
          <w:tblHeader w:val="true"/>
        </w:trPr>
        <w:tc>
          <w:tcPr>
            <w:tcW w:type="dxa" w:w="1008"/>
            <w:shd w:val="clear" w:color="auto" w:fill="D9E2F3"/>
          </w:tcPr>
          <w:p>
            <w:pPr>
              <w:spacing w:after="0" w:line="240" w:lineRule="auto"/>
            </w:pPr>
            <w:r/>
            <w:r>
              <w:rPr>
                <w:rFonts w:ascii="Times New Roman" w:hAnsi="Times New Roman"/>
                <w:b/>
                <w:sz w:val="19"/>
              </w:rPr>
              <w:t>Query</w:t>
            </w:r>
          </w:p>
        </w:tc>
        <w:tc>
          <w:tcPr>
            <w:tcW w:type="dxa" w:w="3744"/>
            <w:shd w:val="clear" w:color="auto" w:fill="D9E2F3"/>
          </w:tcPr>
          <w:p>
            <w:pPr>
              <w:spacing w:after="0" w:line="240" w:lineRule="auto"/>
            </w:pPr>
            <w:r/>
            <w:r>
              <w:rPr>
                <w:rFonts w:ascii="Times New Roman" w:hAnsi="Times New Roman"/>
                <w:b/>
                <w:sz w:val="19"/>
              </w:rPr>
              <w:t>Technique</w:t>
            </w:r>
          </w:p>
        </w:tc>
        <w:tc>
          <w:tcPr>
            <w:tcW w:type="dxa" w:w="4320"/>
            <w:shd w:val="clear" w:color="auto" w:fill="D9E2F3"/>
          </w:tcPr>
          <w:p>
            <w:pPr>
              <w:spacing w:after="0" w:line="240" w:lineRule="auto"/>
            </w:pPr>
            <w:r/>
            <w:r>
              <w:rPr>
                <w:rFonts w:ascii="Times New Roman" w:hAnsi="Times New Roman"/>
                <w:b/>
                <w:sz w:val="19"/>
              </w:rPr>
              <w:t>Business purpose</w:t>
            </w:r>
          </w:p>
        </w:tc>
      </w:tr>
      <w:tr>
        <w:tc>
          <w:tcPr>
            <w:tcW w:type="dxa" w:w="1008"/>
          </w:tcPr>
          <w:p>
            <w:pPr>
              <w:spacing w:after="0" w:line="240" w:lineRule="auto"/>
            </w:pPr>
            <w:r>
              <w:rPr>
                <w:sz w:val="19"/>
              </w:rPr>
            </w:r>
            <w:r>
              <w:rPr>
                <w:b w:val="0"/>
                <w:sz w:val="19"/>
              </w:rPr>
              <w:t>A1</w:t>
            </w:r>
          </w:p>
        </w:tc>
        <w:tc>
          <w:tcPr>
            <w:tcW w:type="dxa" w:w="3744"/>
          </w:tcPr>
          <w:p>
            <w:pPr>
              <w:spacing w:after="0" w:line="240" w:lineRule="auto"/>
            </w:pPr>
            <w:r>
              <w:rPr>
                <w:sz w:val="19"/>
              </w:rPr>
            </w:r>
            <w:r>
              <w:rPr>
                <w:b w:val="0"/>
                <w:sz w:val="19"/>
              </w:rPr>
              <w:t>10-table join, self-join of STATION, outer joins</w:t>
            </w:r>
          </w:p>
        </w:tc>
        <w:tc>
          <w:tcPr>
            <w:tcW w:type="dxa" w:w="4320"/>
          </w:tcPr>
          <w:p>
            <w:pPr>
              <w:spacing w:after="0" w:line="240" w:lineRule="auto"/>
            </w:pPr>
            <w:r>
              <w:rPr>
                <w:sz w:val="19"/>
              </w:rPr>
            </w:r>
            <w:r>
              <w:rPr>
                <w:b w:val="0"/>
                <w:sz w:val="19"/>
              </w:rPr>
              <w:t>Passenger enquiry: complete travel history</w:t>
            </w:r>
          </w:p>
        </w:tc>
      </w:tr>
      <w:tr>
        <w:tc>
          <w:tcPr>
            <w:tcW w:type="dxa" w:w="1008"/>
          </w:tcPr>
          <w:p>
            <w:pPr>
              <w:spacing w:after="0" w:line="240" w:lineRule="auto"/>
            </w:pPr>
            <w:r>
              <w:rPr>
                <w:sz w:val="19"/>
              </w:rPr>
            </w:r>
            <w:r>
              <w:rPr>
                <w:b w:val="0"/>
                <w:sz w:val="19"/>
              </w:rPr>
              <w:t>A2</w:t>
            </w:r>
          </w:p>
        </w:tc>
        <w:tc>
          <w:tcPr>
            <w:tcW w:type="dxa" w:w="3744"/>
          </w:tcPr>
          <w:p>
            <w:pPr>
              <w:spacing w:after="0" w:line="240" w:lineRule="auto"/>
            </w:pPr>
            <w:r>
              <w:rPr>
                <w:sz w:val="19"/>
              </w:rPr>
            </w:r>
            <w:r>
              <w:rPr>
                <w:b w:val="0"/>
                <w:sz w:val="19"/>
              </w:rPr>
              <w:t>Correlated scalar subquery</w:t>
            </w:r>
          </w:p>
        </w:tc>
        <w:tc>
          <w:tcPr>
            <w:tcW w:type="dxa" w:w="4320"/>
          </w:tcPr>
          <w:p>
            <w:pPr>
              <w:spacing w:after="0" w:line="240" w:lineRule="auto"/>
            </w:pPr>
            <w:r>
              <w:rPr>
                <w:sz w:val="19"/>
              </w:rPr>
            </w:r>
            <w:r>
              <w:rPr>
                <w:b w:val="0"/>
                <w:sz w:val="19"/>
              </w:rPr>
              <w:t>Compare each train with peers on the same route</w:t>
            </w:r>
          </w:p>
        </w:tc>
      </w:tr>
      <w:tr>
        <w:tc>
          <w:tcPr>
            <w:tcW w:type="dxa" w:w="1008"/>
          </w:tcPr>
          <w:p>
            <w:pPr>
              <w:spacing w:after="0" w:line="240" w:lineRule="auto"/>
            </w:pPr>
            <w:r>
              <w:rPr>
                <w:sz w:val="19"/>
              </w:rPr>
            </w:r>
            <w:r>
              <w:rPr>
                <w:b w:val="0"/>
                <w:sz w:val="19"/>
              </w:rPr>
              <w:t>A3</w:t>
            </w:r>
          </w:p>
        </w:tc>
        <w:tc>
          <w:tcPr>
            <w:tcW w:type="dxa" w:w="3744"/>
          </w:tcPr>
          <w:p>
            <w:pPr>
              <w:spacing w:after="0" w:line="240" w:lineRule="auto"/>
            </w:pPr>
            <w:r>
              <w:rPr>
                <w:sz w:val="19"/>
              </w:rPr>
            </w:r>
            <w:r>
              <w:rPr>
                <w:b w:val="0"/>
                <w:sz w:val="19"/>
              </w:rPr>
              <w:t>GROUP BY / HAVING, scalar subquery, LISTAGG</w:t>
            </w:r>
          </w:p>
        </w:tc>
        <w:tc>
          <w:tcPr>
            <w:tcW w:type="dxa" w:w="4320"/>
          </w:tcPr>
          <w:p>
            <w:pPr>
              <w:spacing w:after="0" w:line="240" w:lineRule="auto"/>
            </w:pPr>
            <w:r>
              <w:rPr>
                <w:sz w:val="19"/>
              </w:rPr>
            </w:r>
            <w:r>
              <w:rPr>
                <w:b w:val="0"/>
                <w:sz w:val="19"/>
              </w:rPr>
              <w:t>Identify passengers who cancel repeatedly</w:t>
            </w:r>
          </w:p>
        </w:tc>
      </w:tr>
      <w:tr>
        <w:tc>
          <w:tcPr>
            <w:tcW w:type="dxa" w:w="1008"/>
          </w:tcPr>
          <w:p>
            <w:pPr>
              <w:spacing w:after="0" w:line="240" w:lineRule="auto"/>
            </w:pPr>
            <w:r>
              <w:rPr>
                <w:sz w:val="19"/>
              </w:rPr>
            </w:r>
            <w:r>
              <w:rPr>
                <w:b w:val="0"/>
                <w:sz w:val="19"/>
              </w:rPr>
              <w:t>A4</w:t>
            </w:r>
          </w:p>
        </w:tc>
        <w:tc>
          <w:tcPr>
            <w:tcW w:type="dxa" w:w="3744"/>
          </w:tcPr>
          <w:p>
            <w:pPr>
              <w:spacing w:after="0" w:line="240" w:lineRule="auto"/>
            </w:pPr>
            <w:r>
              <w:rPr>
                <w:sz w:val="19"/>
              </w:rPr>
            </w:r>
            <w:r>
              <w:rPr>
                <w:b w:val="0"/>
                <w:sz w:val="19"/>
              </w:rPr>
              <w:t>Nested subquery in HAVING</w:t>
            </w:r>
          </w:p>
        </w:tc>
        <w:tc>
          <w:tcPr>
            <w:tcW w:type="dxa" w:w="4320"/>
          </w:tcPr>
          <w:p>
            <w:pPr>
              <w:spacing w:after="0" w:line="240" w:lineRule="auto"/>
            </w:pPr>
            <w:r>
              <w:rPr>
                <w:sz w:val="19"/>
              </w:rPr>
            </w:r>
            <w:r>
              <w:rPr>
                <w:b w:val="0"/>
                <w:sz w:val="19"/>
              </w:rPr>
              <w:t>Find corridors with above-average demand</w:t>
            </w:r>
          </w:p>
        </w:tc>
      </w:tr>
      <w:tr>
        <w:tc>
          <w:tcPr>
            <w:tcW w:type="dxa" w:w="1008"/>
          </w:tcPr>
          <w:p>
            <w:pPr>
              <w:spacing w:after="0" w:line="240" w:lineRule="auto"/>
            </w:pPr>
            <w:r>
              <w:rPr>
                <w:sz w:val="19"/>
              </w:rPr>
            </w:r>
            <w:r>
              <w:rPr>
                <w:b w:val="0"/>
                <w:sz w:val="19"/>
              </w:rPr>
              <w:t>A5</w:t>
            </w:r>
          </w:p>
        </w:tc>
        <w:tc>
          <w:tcPr>
            <w:tcW w:type="dxa" w:w="3744"/>
          </w:tcPr>
          <w:p>
            <w:pPr>
              <w:spacing w:after="0" w:line="240" w:lineRule="auto"/>
            </w:pPr>
            <w:r>
              <w:rPr>
                <w:sz w:val="19"/>
              </w:rPr>
            </w:r>
            <w:r>
              <w:rPr>
                <w:b w:val="0"/>
                <w:sz w:val="19"/>
              </w:rPr>
              <w:t>WITH clause, UNION ALL</w:t>
            </w:r>
          </w:p>
        </w:tc>
        <w:tc>
          <w:tcPr>
            <w:tcW w:type="dxa" w:w="4320"/>
          </w:tcPr>
          <w:p>
            <w:pPr>
              <w:spacing w:after="0" w:line="240" w:lineRule="auto"/>
            </w:pPr>
            <w:r>
              <w:rPr>
                <w:sz w:val="19"/>
              </w:rPr>
            </w:r>
            <w:r>
              <w:rPr>
                <w:b w:val="0"/>
                <w:sz w:val="19"/>
              </w:rPr>
              <w:t>Find the busiest stations for staffing and facilities</w:t>
            </w:r>
          </w:p>
        </w:tc>
      </w:tr>
      <w:tr>
        <w:tc>
          <w:tcPr>
            <w:tcW w:type="dxa" w:w="1008"/>
          </w:tcPr>
          <w:p>
            <w:pPr>
              <w:spacing w:after="0" w:line="240" w:lineRule="auto"/>
            </w:pPr>
            <w:r>
              <w:rPr>
                <w:sz w:val="19"/>
              </w:rPr>
            </w:r>
            <w:r>
              <w:rPr>
                <w:b w:val="0"/>
                <w:sz w:val="19"/>
              </w:rPr>
              <w:t>A6</w:t>
            </w:r>
          </w:p>
        </w:tc>
        <w:tc>
          <w:tcPr>
            <w:tcW w:type="dxa" w:w="3744"/>
          </w:tcPr>
          <w:p>
            <w:pPr>
              <w:spacing w:after="0" w:line="240" w:lineRule="auto"/>
            </w:pPr>
            <w:r>
              <w:rPr>
                <w:sz w:val="19"/>
              </w:rPr>
            </w:r>
            <w:r>
              <w:rPr>
                <w:b w:val="0"/>
                <w:sz w:val="19"/>
              </w:rPr>
              <w:t>Correlated NOT EXISTS + EXISTS</w:t>
            </w:r>
          </w:p>
        </w:tc>
        <w:tc>
          <w:tcPr>
            <w:tcW w:type="dxa" w:w="4320"/>
          </w:tcPr>
          <w:p>
            <w:pPr>
              <w:spacing w:after="0" w:line="240" w:lineRule="auto"/>
            </w:pPr>
            <w:r>
              <w:rPr>
                <w:sz w:val="19"/>
              </w:rPr>
            </w:r>
            <w:r>
              <w:rPr>
                <w:b w:val="0"/>
                <w:sz w:val="19"/>
              </w:rPr>
              <w:t>Trains that are consistently full and turn passengers away</w:t>
            </w:r>
          </w:p>
        </w:tc>
      </w:tr>
      <w:tr>
        <w:tc>
          <w:tcPr>
            <w:tcW w:type="dxa" w:w="1008"/>
          </w:tcPr>
          <w:p>
            <w:pPr>
              <w:spacing w:after="0" w:line="240" w:lineRule="auto"/>
            </w:pPr>
            <w:r>
              <w:rPr>
                <w:sz w:val="19"/>
              </w:rPr>
            </w:r>
            <w:r>
              <w:rPr>
                <w:b w:val="0"/>
                <w:sz w:val="19"/>
              </w:rPr>
              <w:t>A7</w:t>
            </w:r>
          </w:p>
        </w:tc>
        <w:tc>
          <w:tcPr>
            <w:tcW w:type="dxa" w:w="3744"/>
          </w:tcPr>
          <w:p>
            <w:pPr>
              <w:spacing w:after="0" w:line="240" w:lineRule="auto"/>
            </w:pPr>
            <w:r>
              <w:rPr>
                <w:sz w:val="19"/>
              </w:rPr>
            </w:r>
            <w:r>
              <w:rPr>
                <w:b w:val="0"/>
                <w:sz w:val="19"/>
              </w:rPr>
              <w:t>Correlated subquery in HAVING, COUNT(DISTINCT)</w:t>
            </w:r>
          </w:p>
        </w:tc>
        <w:tc>
          <w:tcPr>
            <w:tcW w:type="dxa" w:w="4320"/>
          </w:tcPr>
          <w:p>
            <w:pPr>
              <w:spacing w:after="0" w:line="240" w:lineRule="auto"/>
            </w:pPr>
            <w:r>
              <w:rPr>
                <w:sz w:val="19"/>
              </w:rPr>
            </w:r>
            <w:r>
              <w:rPr>
                <w:b w:val="0"/>
                <w:sz w:val="19"/>
              </w:rPr>
              <w:t>High-value customers per city</w:t>
            </w:r>
          </w:p>
        </w:tc>
      </w:tr>
      <w:tr>
        <w:tc>
          <w:tcPr>
            <w:tcW w:type="dxa" w:w="1008"/>
          </w:tcPr>
          <w:p>
            <w:pPr>
              <w:spacing w:after="0" w:line="240" w:lineRule="auto"/>
            </w:pPr>
            <w:r>
              <w:rPr>
                <w:sz w:val="19"/>
              </w:rPr>
            </w:r>
            <w:r>
              <w:rPr>
                <w:b w:val="0"/>
                <w:sz w:val="19"/>
              </w:rPr>
              <w:t>A8</w:t>
            </w:r>
          </w:p>
        </w:tc>
        <w:tc>
          <w:tcPr>
            <w:tcW w:type="dxa" w:w="3744"/>
          </w:tcPr>
          <w:p>
            <w:pPr>
              <w:spacing w:after="0" w:line="240" w:lineRule="auto"/>
            </w:pPr>
            <w:r>
              <w:rPr>
                <w:sz w:val="19"/>
              </w:rPr>
            </w:r>
            <w:r>
              <w:rPr>
                <w:b w:val="0"/>
                <w:sz w:val="19"/>
              </w:rPr>
              <w:t>IN / NOT IN with nested subqueries</w:t>
            </w:r>
          </w:p>
        </w:tc>
        <w:tc>
          <w:tcPr>
            <w:tcW w:type="dxa" w:w="4320"/>
          </w:tcPr>
          <w:p>
            <w:pPr>
              <w:spacing w:after="0" w:line="240" w:lineRule="auto"/>
            </w:pPr>
            <w:r>
              <w:rPr>
                <w:sz w:val="19"/>
              </w:rPr>
            </w:r>
            <w:r>
              <w:rPr>
                <w:b w:val="0"/>
                <w:sz w:val="19"/>
              </w:rPr>
              <w:t>Loyal customers for reward programmes</w:t>
            </w:r>
          </w:p>
        </w:tc>
      </w:tr>
      <w:tr>
        <w:tc>
          <w:tcPr>
            <w:tcW w:type="dxa" w:w="1008"/>
          </w:tcPr>
          <w:p>
            <w:pPr>
              <w:spacing w:after="0" w:line="240" w:lineRule="auto"/>
            </w:pPr>
            <w:r>
              <w:rPr>
                <w:sz w:val="19"/>
              </w:rPr>
            </w:r>
            <w:r>
              <w:rPr>
                <w:b w:val="0"/>
                <w:sz w:val="19"/>
              </w:rPr>
              <w:t>A9</w:t>
            </w:r>
          </w:p>
        </w:tc>
        <w:tc>
          <w:tcPr>
            <w:tcW w:type="dxa" w:w="3744"/>
          </w:tcPr>
          <w:p>
            <w:pPr>
              <w:spacing w:after="0" w:line="240" w:lineRule="auto"/>
            </w:pPr>
            <w:r>
              <w:rPr>
                <w:sz w:val="19"/>
              </w:rPr>
            </w:r>
            <w:r>
              <w:rPr>
                <w:b w:val="0"/>
                <w:sz w:val="19"/>
              </w:rPr>
              <w:t>CTE + correlated subquery</w:t>
            </w:r>
          </w:p>
        </w:tc>
        <w:tc>
          <w:tcPr>
            <w:tcW w:type="dxa" w:w="4320"/>
          </w:tcPr>
          <w:p>
            <w:pPr>
              <w:spacing w:after="0" w:line="240" w:lineRule="auto"/>
            </w:pPr>
            <w:r>
              <w:rPr>
                <w:sz w:val="19"/>
              </w:rPr>
            </w:r>
            <w:r>
              <w:rPr>
                <w:b w:val="0"/>
                <w:sz w:val="19"/>
              </w:rPr>
              <w:t>Coaches that could be removed or reassigned</w:t>
            </w:r>
          </w:p>
        </w:tc>
      </w:tr>
      <w:tr>
        <w:tc>
          <w:tcPr>
            <w:tcW w:type="dxa" w:w="1008"/>
          </w:tcPr>
          <w:p>
            <w:pPr>
              <w:spacing w:after="0" w:line="240" w:lineRule="auto"/>
            </w:pPr>
            <w:r>
              <w:rPr>
                <w:sz w:val="19"/>
              </w:rPr>
            </w:r>
            <w:r>
              <w:rPr>
                <w:b w:val="0"/>
                <w:sz w:val="19"/>
              </w:rPr>
              <w:t>Views</w:t>
            </w:r>
          </w:p>
        </w:tc>
        <w:tc>
          <w:tcPr>
            <w:tcW w:type="dxa" w:w="3744"/>
          </w:tcPr>
          <w:p>
            <w:pPr>
              <w:spacing w:after="0" w:line="240" w:lineRule="auto"/>
            </w:pPr>
            <w:r>
              <w:rPr>
                <w:sz w:val="19"/>
              </w:rPr>
            </w:r>
            <w:r>
              <w:rPr>
                <w:b w:val="0"/>
                <w:sz w:val="19"/>
              </w:rPr>
              <w:t>Aggregation, outer joins, NULLIF</w:t>
            </w:r>
          </w:p>
        </w:tc>
        <w:tc>
          <w:tcPr>
            <w:tcW w:type="dxa" w:w="4320"/>
          </w:tcPr>
          <w:p>
            <w:pPr>
              <w:spacing w:after="0" w:line="240" w:lineRule="auto"/>
            </w:pPr>
            <w:r>
              <w:rPr>
                <w:sz w:val="19"/>
              </w:rPr>
            </w:r>
            <w:r>
              <w:rPr>
                <w:b w:val="0"/>
                <w:sz w:val="19"/>
              </w:rPr>
              <w:t>Single definition of occupancy, demand and revenue reused by all reports</w:t>
            </w:r>
          </w:p>
        </w:tc>
      </w:tr>
    </w:tbl>
    <w:p>
      <w:pPr>
        <w:spacing w:after="40"/>
      </w:pPr>
    </w:p>
    <w:p>
      <w:pPr>
        <w:pStyle w:val="Heading2"/>
      </w:pPr>
      <w:r>
        <w:t>6.5 BTL-6 Challenge: Train Capacity Risk Identification Module</w:t>
      </w:r>
    </w:p>
    <w:p>
      <w:pPr>
        <w:jc w:val="both"/>
      </w:pPr>
      <w:r>
        <w:rPr>
          <w:b w:val="0"/>
        </w:rPr>
        <w:t xml:space="preserve">The module classifies each train using three measures from </w:t>
      </w:r>
      <w:r>
        <w:rPr>
          <w:rFonts w:ascii="Courier New" w:hAnsi="Courier New"/>
          <w:sz w:val="21"/>
        </w:rPr>
        <w:t>v_train_utilization</w:t>
      </w:r>
      <w:r>
        <w:rPr>
          <w:b w:val="0"/>
        </w:rPr>
        <w:t xml:space="preserve">: </w:t>
      </w:r>
      <w:r>
        <w:rPr>
          <w:b/>
        </w:rPr>
        <w:t>occupancy %</w:t>
      </w:r>
      <w:r>
        <w:rPr>
          <w:b w:val="0"/>
        </w:rPr>
        <w:t xml:space="preserve"> (seats occupied ÷ capacity), </w:t>
      </w:r>
      <w:r>
        <w:rPr>
          <w:b/>
        </w:rPr>
        <w:t>cancellation rate %</w:t>
      </w:r>
      <w:r>
        <w:rPr>
          <w:b w:val="0"/>
        </w:rPr>
        <w:t xml:space="preserve"> (cancelled ÷ booked) and </w:t>
      </w:r>
      <w:r>
        <w:rPr>
          <w:b/>
        </w:rPr>
        <w:t>average demand %</w:t>
      </w:r>
      <w:r>
        <w:rPr>
          <w:b w:val="0"/>
        </w:rPr>
        <w:t xml:space="preserve"> ((occupied + waitlisted) ÷ capacity, which exceeds 100% when passengers are turned away).</w:t>
      </w:r>
    </w:p>
    <w:tbl>
      <w:tblPr>
        <w:tblStyle w:val="TableGrid"/>
        <w:tblW w:type="dxa" w:w="9072"/>
        <w:jc w:val="center"/>
        <w:tblLayout w:type="fixed"/>
        <w:tblLook w:firstColumn="1" w:firstRow="1" w:lastColumn="0" w:lastRow="0" w:noHBand="0" w:noVBand="1" w:val="04A0"/>
        <w:tblLayout w:type="fixed"/>
      </w:tblPr>
      <w:tblGrid>
        <w:gridCol w:w="1944"/>
        <w:gridCol w:w="3096"/>
        <w:gridCol w:w="4031"/>
      </w:tblGrid>
      <w:tr>
        <w:trPr>
          <w:tblHeader w:val="true"/>
        </w:trPr>
        <w:tc>
          <w:tcPr>
            <w:tcW w:type="dxa" w:w="1944"/>
            <w:shd w:val="clear" w:color="auto" w:fill="D9E2F3"/>
          </w:tcPr>
          <w:p>
            <w:pPr>
              <w:spacing w:after="0" w:line="240" w:lineRule="auto"/>
            </w:pPr>
            <w:r/>
            <w:r>
              <w:rPr>
                <w:rFonts w:ascii="Times New Roman" w:hAnsi="Times New Roman"/>
                <w:b/>
                <w:sz w:val="19"/>
              </w:rPr>
              <w:t>Risk status</w:t>
            </w:r>
          </w:p>
        </w:tc>
        <w:tc>
          <w:tcPr>
            <w:tcW w:type="dxa" w:w="3096"/>
            <w:shd w:val="clear" w:color="auto" w:fill="D9E2F3"/>
          </w:tcPr>
          <w:p>
            <w:pPr>
              <w:spacing w:after="0" w:line="240" w:lineRule="auto"/>
            </w:pPr>
            <w:r/>
            <w:r>
              <w:rPr>
                <w:rFonts w:ascii="Times New Roman" w:hAnsi="Times New Roman"/>
                <w:b/>
                <w:sz w:val="19"/>
              </w:rPr>
              <w:t>Criteria</w:t>
            </w:r>
          </w:p>
        </w:tc>
        <w:tc>
          <w:tcPr>
            <w:tcW w:type="dxa" w:w="4032"/>
            <w:shd w:val="clear" w:color="auto" w:fill="D9E2F3"/>
          </w:tcPr>
          <w:p>
            <w:pPr>
              <w:spacing w:after="0" w:line="240" w:lineRule="auto"/>
            </w:pPr>
            <w:r/>
            <w:r>
              <w:rPr>
                <w:rFonts w:ascii="Times New Roman" w:hAnsi="Times New Roman"/>
                <w:b/>
                <w:sz w:val="19"/>
              </w:rPr>
              <w:t>Justification and recommended action</w:t>
            </w:r>
          </w:p>
        </w:tc>
      </w:tr>
      <w:tr>
        <w:tc>
          <w:tcPr>
            <w:tcW w:type="dxa" w:w="1944"/>
          </w:tcPr>
          <w:p>
            <w:pPr>
              <w:spacing w:after="0" w:line="240" w:lineRule="auto"/>
            </w:pPr>
            <w:r>
              <w:rPr>
                <w:sz w:val="19"/>
              </w:rPr>
            </w:r>
            <w:r>
              <w:rPr>
                <w:b w:val="0"/>
                <w:sz w:val="19"/>
              </w:rPr>
              <w:t>CAPACITY REQUIRED</w:t>
            </w:r>
          </w:p>
        </w:tc>
        <w:tc>
          <w:tcPr>
            <w:tcW w:type="dxa" w:w="3096"/>
          </w:tcPr>
          <w:p>
            <w:pPr>
              <w:spacing w:after="0" w:line="240" w:lineRule="auto"/>
            </w:pPr>
            <w:r>
              <w:rPr>
                <w:sz w:val="19"/>
              </w:rPr>
            </w:r>
            <w:r>
              <w:rPr>
                <w:b w:val="0"/>
                <w:sz w:val="19"/>
              </w:rPr>
              <w:t>Occupancy ≥ 90% AND demand ≥ 100% AND cancellation rate ≤ 10%</w:t>
            </w:r>
          </w:p>
        </w:tc>
        <w:tc>
          <w:tcPr>
            <w:tcW w:type="dxa" w:w="4032"/>
          </w:tcPr>
          <w:p>
            <w:pPr>
              <w:spacing w:after="0" w:line="240" w:lineRule="auto"/>
            </w:pPr>
            <w:r>
              <w:rPr>
                <w:sz w:val="19"/>
              </w:rPr>
            </w:r>
            <w:r>
              <w:rPr>
                <w:b w:val="0"/>
                <w:sz w:val="19"/>
              </w:rPr>
              <w:t>The train is full, passengers are being turned away, and so few tickets are cancelled that the waitlist will not clear by itself. Action: attach extra coaches or run a special train.</w:t>
            </w:r>
          </w:p>
        </w:tc>
      </w:tr>
      <w:tr>
        <w:tc>
          <w:tcPr>
            <w:tcW w:type="dxa" w:w="1944"/>
          </w:tcPr>
          <w:p>
            <w:pPr>
              <w:spacing w:after="0" w:line="240" w:lineRule="auto"/>
            </w:pPr>
            <w:r>
              <w:rPr>
                <w:sz w:val="19"/>
              </w:rPr>
            </w:r>
            <w:r>
              <w:rPr>
                <w:b w:val="0"/>
                <w:sz w:val="19"/>
              </w:rPr>
              <w:t>HIGH DEMAND</w:t>
            </w:r>
          </w:p>
        </w:tc>
        <w:tc>
          <w:tcPr>
            <w:tcW w:type="dxa" w:w="3096"/>
          </w:tcPr>
          <w:p>
            <w:pPr>
              <w:spacing w:after="0" w:line="240" w:lineRule="auto"/>
            </w:pPr>
            <w:r>
              <w:rPr>
                <w:sz w:val="19"/>
              </w:rPr>
            </w:r>
            <w:r>
              <w:rPr>
                <w:b w:val="0"/>
                <w:sz w:val="19"/>
              </w:rPr>
              <w:t>Not the above, AND (occupancy ≥ 75% OR demand ≥ 90%)</w:t>
            </w:r>
          </w:p>
        </w:tc>
        <w:tc>
          <w:tcPr>
            <w:tcW w:type="dxa" w:w="4032"/>
          </w:tcPr>
          <w:p>
            <w:pPr>
              <w:spacing w:after="0" w:line="240" w:lineRule="auto"/>
            </w:pPr>
            <w:r>
              <w:rPr>
                <w:sz w:val="19"/>
              </w:rPr>
            </w:r>
            <w:r>
              <w:rPr>
                <w:b w:val="0"/>
                <w:sz w:val="19"/>
              </w:rPr>
              <w:t>Strong demand that is still serviceable, or high demand offset by many cancellations that free seats. Action: monitor weekly, extra quota on peak days.</w:t>
            </w:r>
          </w:p>
        </w:tc>
      </w:tr>
      <w:tr>
        <w:tc>
          <w:tcPr>
            <w:tcW w:type="dxa" w:w="1944"/>
          </w:tcPr>
          <w:p>
            <w:pPr>
              <w:spacing w:after="0" w:line="240" w:lineRule="auto"/>
            </w:pPr>
            <w:r>
              <w:rPr>
                <w:sz w:val="19"/>
              </w:rPr>
            </w:r>
            <w:r>
              <w:rPr>
                <w:b w:val="0"/>
                <w:sz w:val="19"/>
              </w:rPr>
              <w:t>NORMAL</w:t>
            </w:r>
          </w:p>
        </w:tc>
        <w:tc>
          <w:tcPr>
            <w:tcW w:type="dxa" w:w="3096"/>
          </w:tcPr>
          <w:p>
            <w:pPr>
              <w:spacing w:after="0" w:line="240" w:lineRule="auto"/>
            </w:pPr>
            <w:r>
              <w:rPr>
                <w:sz w:val="19"/>
              </w:rPr>
            </w:r>
            <w:r>
              <w:rPr>
                <w:b w:val="0"/>
                <w:sz w:val="19"/>
              </w:rPr>
              <w:t>Everything else</w:t>
            </w:r>
          </w:p>
        </w:tc>
        <w:tc>
          <w:tcPr>
            <w:tcW w:type="dxa" w:w="4032"/>
          </w:tcPr>
          <w:p>
            <w:pPr>
              <w:spacing w:after="0" w:line="240" w:lineRule="auto"/>
            </w:pPr>
            <w:r>
              <w:rPr>
                <w:sz w:val="19"/>
              </w:rPr>
            </w:r>
            <w:r>
              <w:rPr>
                <w:b w:val="0"/>
                <w:sz w:val="19"/>
              </w:rPr>
              <w:t>Demand is within capacity. Below 50% occupancy the coach composition should be reviewed.</w:t>
            </w:r>
          </w:p>
        </w:tc>
      </w:tr>
    </w:tbl>
    <w:p>
      <w:pPr>
        <w:spacing w:after="40"/>
      </w:pPr>
    </w:p>
    <w:p>
      <w:pPr>
        <w:jc w:val="both"/>
      </w:pPr>
      <w:r>
        <w:rPr>
          <w:b w:val="0"/>
        </w:rPr>
        <w:t xml:space="preserve">The thresholds are stored in the table RISK_THRESHOLD, so management can tune them without changing code; the function </w:t>
      </w:r>
      <w:r>
        <w:rPr>
          <w:rFonts w:ascii="Courier New" w:hAnsi="Courier New"/>
          <w:sz w:val="21"/>
        </w:rPr>
        <w:t>fn_capacity_risk</w:t>
      </w:r>
      <w:r>
        <w:rPr>
          <w:b w:val="0"/>
        </w:rPr>
        <w:t xml:space="preserve"> applies the rules, </w:t>
      </w:r>
      <w:r>
        <w:rPr>
          <w:rFonts w:ascii="Courier New" w:hAnsi="Courier New"/>
          <w:sz w:val="21"/>
        </w:rPr>
        <w:t>prc_capacity_risk_report</w:t>
      </w:r>
      <w:r>
        <w:rPr>
          <w:b w:val="0"/>
        </w:rPr>
        <w:t xml:space="preserve"> stores a daily classification in CAPACITY_RISK_LOG, and a what-if analysis tests a changed threshold inside a transaction that is rolled back.</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CREATE OR REPLACE FUNCTION fn_capacity_risk (</w:t>
              <w:br/>
            </w:r>
            <w:r>
              <w:rPr>
                <w:rFonts w:ascii="Courier New" w:hAnsi="Courier New" w:eastAsia="Courier New"/>
                <w:sz w:val="17"/>
              </w:rPr>
              <w:t xml:space="preserve">  p_occupancy NUMBER, p_cancel_rate NUMBER, p_demand NUMBER</w:t>
              <w:br/>
            </w:r>
            <w:r>
              <w:rPr>
                <w:rFonts w:ascii="Courier New" w:hAnsi="Courier New" w:eastAsia="Courier New"/>
                <w:sz w:val="17"/>
              </w:rPr>
              <w:t>) RETURN VARCHAR2 IS</w:t>
              <w:br/>
            </w:r>
            <w:r>
              <w:rPr>
                <w:rFonts w:ascii="Courier New" w:hAnsi="Courier New" w:eastAsia="Courier New"/>
                <w:sz w:val="17"/>
              </w:rPr>
              <w:t xml:space="preserve">  v_cr_occ NUMBER; v_cr_dem NUMBER; v_cr_can NUMBER; v_hd_occ NUMBER; v_hd_dem NUMBER;</w:t>
              <w:br/>
            </w:r>
            <w:r>
              <w:rPr>
                <w:rFonts w:ascii="Courier New" w:hAnsi="Courier New" w:eastAsia="Courier New"/>
                <w:sz w:val="17"/>
              </w:rPr>
              <w:t>BEGIN</w:t>
              <w:br/>
            </w:r>
            <w:r>
              <w:rPr>
                <w:rFonts w:ascii="Courier New" w:hAnsi="Courier New" w:eastAsia="Courier New"/>
                <w:sz w:val="17"/>
              </w:rPr>
              <w:t xml:space="preserve">  SELECT MAX(DECODE(param_code, 'CR_MIN_OCCUPANCY', param_value)),</w:t>
              <w:br/>
            </w:r>
            <w:r>
              <w:rPr>
                <w:rFonts w:ascii="Courier New" w:hAnsi="Courier New" w:eastAsia="Courier New"/>
                <w:sz w:val="17"/>
              </w:rPr>
              <w:t xml:space="preserve">         MAX(DECODE(param_code, 'CR_MIN_DEMAND',    param_value)),</w:t>
              <w:br/>
            </w:r>
            <w:r>
              <w:rPr>
                <w:rFonts w:ascii="Courier New" w:hAnsi="Courier New" w:eastAsia="Courier New"/>
                <w:sz w:val="17"/>
              </w:rPr>
              <w:t xml:space="preserve">         MAX(DECODE(param_code, 'CR_MAX_CANCEL',    param_value)),</w:t>
              <w:br/>
            </w:r>
            <w:r>
              <w:rPr>
                <w:rFonts w:ascii="Courier New" w:hAnsi="Courier New" w:eastAsia="Courier New"/>
                <w:sz w:val="17"/>
              </w:rPr>
              <w:t xml:space="preserve">         MAX(DECODE(param_code, 'HD_MIN_OCCUPANCY', param_value)),</w:t>
              <w:br/>
            </w:r>
            <w:r>
              <w:rPr>
                <w:rFonts w:ascii="Courier New" w:hAnsi="Courier New" w:eastAsia="Courier New"/>
                <w:sz w:val="17"/>
              </w:rPr>
              <w:t xml:space="preserve">         MAX(DECODE(param_code, 'HD_MIN_DEMAND',    param_value))</w:t>
              <w:br/>
            </w:r>
            <w:r>
              <w:rPr>
                <w:rFonts w:ascii="Courier New" w:hAnsi="Courier New" w:eastAsia="Courier New"/>
                <w:sz w:val="17"/>
              </w:rPr>
              <w:t xml:space="preserve">  INTO   v_cr_occ, v_cr_dem, v_cr_can, v_hd_occ, v_hd_dem</w:t>
              <w:br/>
            </w:r>
            <w:r>
              <w:rPr>
                <w:rFonts w:ascii="Courier New" w:hAnsi="Courier New" w:eastAsia="Courier New"/>
                <w:sz w:val="17"/>
              </w:rPr>
              <w:t xml:space="preserve">  FROM   risk_threshold;</w:t>
              <w:br/>
            </w:r>
            <w:r>
              <w:rPr>
                <w:rFonts w:ascii="Courier New" w:hAnsi="Courier New" w:eastAsia="Courier New"/>
                <w:sz w:val="17"/>
              </w:rPr>
              <w:br/>
            </w:r>
            <w:r>
              <w:rPr>
                <w:rFonts w:ascii="Courier New" w:hAnsi="Courier New" w:eastAsia="Courier New"/>
                <w:sz w:val="17"/>
              </w:rPr>
              <w:t xml:space="preserve">  IF p_occupancy &gt;= v_cr_occ AND p_demand &gt;= v_cr_dem AND NVL(p_cancel_rate, 0) &lt;= v_cr_can THEN</w:t>
              <w:br/>
            </w:r>
            <w:r>
              <w:rPr>
                <w:rFonts w:ascii="Courier New" w:hAnsi="Courier New" w:eastAsia="Courier New"/>
                <w:sz w:val="17"/>
              </w:rPr>
              <w:t xml:space="preserve">    RETURN 'CAPACITY REQUIRED';</w:t>
              <w:br/>
            </w:r>
            <w:r>
              <w:rPr>
                <w:rFonts w:ascii="Courier New" w:hAnsi="Courier New" w:eastAsia="Courier New"/>
                <w:sz w:val="17"/>
              </w:rPr>
              <w:t xml:space="preserve">  ELSIF p_occupancy &gt;= v_hd_occ OR p_demand &gt;= v_hd_dem THEN</w:t>
              <w:br/>
            </w:r>
            <w:r>
              <w:rPr>
                <w:rFonts w:ascii="Courier New" w:hAnsi="Courier New" w:eastAsia="Courier New"/>
                <w:sz w:val="17"/>
              </w:rPr>
              <w:t xml:space="preserve">    RETURN 'HIGH DEMAND';</w:t>
              <w:br/>
            </w:r>
            <w:r>
              <w:rPr>
                <w:rFonts w:ascii="Courier New" w:hAnsi="Courier New" w:eastAsia="Courier New"/>
                <w:sz w:val="17"/>
              </w:rPr>
              <w:t xml:space="preserve">  END IF;</w:t>
              <w:br/>
            </w:r>
            <w:r>
              <w:rPr>
                <w:rFonts w:ascii="Courier New" w:hAnsi="Courier New" w:eastAsia="Courier New"/>
                <w:sz w:val="17"/>
              </w:rPr>
              <w:t xml:space="preserve">  RETURN 'NORMAL';</w:t>
              <w:br/>
            </w:r>
            <w:r>
              <w:rPr>
                <w:rFonts w:ascii="Courier New" w:hAnsi="Courier New" w:eastAsia="Courier New"/>
                <w:sz w:val="17"/>
              </w:rPr>
              <w:t>END;</w:t>
              <w:br/>
            </w:r>
            <w:r>
              <w:rPr>
                <w:rFonts w:ascii="Courier New" w:hAnsi="Courier New" w:eastAsia="Courier New"/>
                <w:sz w:val="17"/>
              </w:rPr>
              <w:t>/</w:t>
            </w:r>
          </w:p>
        </w:tc>
      </w:tr>
    </w:tbl>
    <w:p>
      <w:pPr>
        <w:spacing w:after="40"/>
      </w:pP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-- 10.1 DECISION-SUPPORT REPORT</w:t>
              <w:br/>
            </w:r>
            <w:r>
              <w:rPr>
                <w:rFonts w:ascii="Courier New" w:hAnsi="Courier New" w:eastAsia="Courier New"/>
                <w:sz w:val="17"/>
              </w:rPr>
              <w:t>SELECT u.train_no                                                       AS "Train",</w:t>
              <w:br/>
            </w:r>
            <w:r>
              <w:rPr>
                <w:rFonts w:ascii="Courier New" w:hAnsi="Courier New" w:eastAsia="Courier New"/>
                <w:sz w:val="17"/>
              </w:rPr>
              <w:t xml:space="preserve">       u.route_label                                                    AS "Route",</w:t>
              <w:br/>
            </w:r>
            <w:r>
              <w:rPr>
                <w:rFonts w:ascii="Courier New" w:hAnsi="Courier New" w:eastAsia="Courier New"/>
                <w:sz w:val="17"/>
              </w:rPr>
              <w:t xml:space="preserve">       u.occupancy_pct                                                  AS "Occupancy %",</w:t>
              <w:br/>
            </w:r>
            <w:r>
              <w:rPr>
                <w:rFonts w:ascii="Courier New" w:hAnsi="Courier New" w:eastAsia="Courier New"/>
                <w:sz w:val="17"/>
              </w:rPr>
              <w:t xml:space="preserve">       u.cancellation_rate                                              AS "Cancellation Rate",</w:t>
              <w:br/>
            </w:r>
            <w:r>
              <w:rPr>
                <w:rFonts w:ascii="Courier New" w:hAnsi="Courier New" w:eastAsia="Courier New"/>
                <w:sz w:val="17"/>
              </w:rPr>
              <w:t xml:space="preserve">       u.demand_pct                                                     AS "Average Demand",</w:t>
              <w:br/>
            </w:r>
            <w:r>
              <w:rPr>
                <w:rFonts w:ascii="Courier New" w:hAnsi="Courier New" w:eastAsia="Courier New"/>
                <w:sz w:val="17"/>
              </w:rPr>
              <w:t xml:space="preserve">       ROUND(AVG(u.occupancy_pct) OVER (PARTITION BY u.route_id), 2)    AS "Route Avg Occ %",</w:t>
              <w:br/>
            </w:r>
            <w:r>
              <w:rPr>
                <w:rFonts w:ascii="Courier New" w:hAnsi="Courier New" w:eastAsia="Courier New"/>
                <w:sz w:val="17"/>
              </w:rPr>
              <w:t xml:space="preserve">       fn_capacity_risk(u.occupancy_pct, u.cancellation_rate, u.demand_pct) AS "Risk Status",</w:t>
              <w:br/>
            </w:r>
            <w:r>
              <w:rPr>
                <w:rFonts w:ascii="Courier New" w:hAnsi="Courier New" w:eastAsia="Courier New"/>
                <w:sz w:val="17"/>
              </w:rPr>
              <w:t xml:space="preserve">       CASE fn_capacity_risk(u.occupancy_pct, u.cancellation_rate, u.demand_pct)</w:t>
              <w:br/>
            </w:r>
            <w:r>
              <w:rPr>
                <w:rFonts w:ascii="Courier New" w:hAnsi="Courier New" w:eastAsia="Courier New"/>
                <w:sz w:val="17"/>
              </w:rPr>
              <w:t xml:space="preserve">            WHEN 'CAPACITY REQUIRED' THEN 'Add ' || CEIL(u.waitlisted / u.journeys) || ' seat(s)/journey: attach extra coach'</w:t>
              <w:br/>
            </w:r>
            <w:r>
              <w:rPr>
                <w:rFonts w:ascii="Courier New" w:hAnsi="Courier New" w:eastAsia="Courier New"/>
                <w:sz w:val="17"/>
              </w:rPr>
              <w:t xml:space="preserve">            WHEN 'HIGH DEMAND'       THEN 'Monitor weekly; extra quota on peak days'</w:t>
              <w:br/>
            </w:r>
            <w:r>
              <w:rPr>
                <w:rFonts w:ascii="Courier New" w:hAnsi="Courier New" w:eastAsia="Courier New"/>
                <w:sz w:val="17"/>
              </w:rPr>
              <w:t xml:space="preserve">            ELSE CASE WHEN u.occupancy_pct &lt; 50 THEN 'Under-used: review coach composition'</w:t>
              <w:br/>
            </w:r>
            <w:r>
              <w:rPr>
                <w:rFonts w:ascii="Courier New" w:hAnsi="Courier New" w:eastAsia="Courier New"/>
                <w:sz w:val="17"/>
              </w:rPr>
              <w:t xml:space="preserve">                      ELSE 'No action' END</w:t>
              <w:br/>
            </w:r>
            <w:r>
              <w:rPr>
                <w:rFonts w:ascii="Courier New" w:hAnsi="Courier New" w:eastAsia="Courier New"/>
                <w:sz w:val="17"/>
              </w:rPr>
              <w:t xml:space="preserve">       END                                                              AS "Recommended Action"</w:t>
              <w:br/>
            </w:r>
            <w:r>
              <w:rPr>
                <w:rFonts w:ascii="Courier New" w:hAnsi="Courier New" w:eastAsia="Courier New"/>
                <w:sz w:val="17"/>
              </w:rPr>
              <w:t>FROM   v_train_utilization u</w:t>
              <w:br/>
            </w:r>
            <w:r>
              <w:rPr>
                <w:rFonts w:ascii="Courier New" w:hAnsi="Courier New" w:eastAsia="Courier New"/>
                <w:sz w:val="17"/>
              </w:rPr>
              <w:t>ORDER  BY DECODE(fn_capacity_risk(u.occupancy_pct, u.cancellation_rate, u.demand_pct),</w:t>
              <w:br/>
            </w:r>
            <w:r>
              <w:rPr>
                <w:rFonts w:ascii="Courier New" w:hAnsi="Courier New" w:eastAsia="Courier New"/>
                <w:sz w:val="17"/>
              </w:rPr>
              <w:t xml:space="preserve">                 'CAPACITY REQUIRED', 1, 'HIGH DEMAND', 2, 3),</w:t>
              <w:br/>
            </w:r>
            <w:r>
              <w:rPr>
                <w:rFonts w:ascii="Courier New" w:hAnsi="Courier New" w:eastAsia="Courier New"/>
                <w:sz w:val="17"/>
              </w:rPr>
              <w:t xml:space="preserve">          u.occupancy_pct DESC;</w:t>
            </w:r>
          </w:p>
        </w:tc>
      </w:tr>
    </w:tbl>
    <w:p>
      <w:pPr>
        <w:spacing w:after="40"/>
      </w:pPr>
    </w:p>
    <w:p>
      <w:r>
        <w:rPr>
          <w:b/>
        </w:rPr>
        <w:t>Output: Train Capacity Risk Report</w:t>
      </w:r>
    </w:p>
    <w:tbl>
      <w:tblPr>
        <w:tblStyle w:val="TableGrid"/>
        <w:tblW w:type="dxa" w:w="9792"/>
        <w:jc w:val="center"/>
        <w:tblLayout w:type="fixed"/>
        <w:tblLook w:firstColumn="1" w:firstRow="1" w:lastColumn="0" w:lastRow="0" w:noHBand="0" w:noVBand="1" w:val="04A0"/>
        <w:tblLayout w:type="fixed"/>
      </w:tblPr>
      <w:tblGrid>
        <w:gridCol w:w="864"/>
        <w:gridCol w:w="1728"/>
        <w:gridCol w:w="1080"/>
        <w:gridCol w:w="1152"/>
        <w:gridCol w:w="1080"/>
        <w:gridCol w:w="1584"/>
        <w:gridCol w:w="2304"/>
      </w:tblGrid>
      <w:tr>
        <w:trPr>
          <w:tblHeader w:val="true"/>
        </w:trPr>
        <w:tc>
          <w:tcPr>
            <w:tcW w:type="dxa" w:w="864"/>
            <w:shd w:val="clear" w:color="auto" w:fill="D9E2F3"/>
          </w:tcPr>
          <w:p>
            <w:pPr>
              <w:spacing w:after="0" w:line="240" w:lineRule="auto"/>
            </w:pPr>
            <w:r/>
            <w:r>
              <w:rPr>
                <w:rFonts w:ascii="Times New Roman" w:hAnsi="Times New Roman"/>
                <w:b/>
                <w:sz w:val="16"/>
              </w:rPr>
              <w:t>Train</w:t>
            </w:r>
          </w:p>
        </w:tc>
        <w:tc>
          <w:tcPr>
            <w:tcW w:type="dxa" w:w="1728"/>
            <w:shd w:val="clear" w:color="auto" w:fill="D9E2F3"/>
          </w:tcPr>
          <w:p>
            <w:pPr>
              <w:spacing w:after="0" w:line="240" w:lineRule="auto"/>
            </w:pPr>
            <w:r/>
            <w:r>
              <w:rPr>
                <w:rFonts w:ascii="Times New Roman" w:hAnsi="Times New Roman"/>
                <w:b/>
                <w:sz w:val="16"/>
              </w:rPr>
              <w:t>Route</w:t>
            </w:r>
          </w:p>
        </w:tc>
        <w:tc>
          <w:tcPr>
            <w:tcW w:type="dxa" w:w="1080"/>
            <w:shd w:val="clear" w:color="auto" w:fill="D9E2F3"/>
          </w:tcPr>
          <w:p>
            <w:pPr>
              <w:spacing w:after="0" w:line="240" w:lineRule="auto"/>
            </w:pPr>
            <w:r/>
            <w:r>
              <w:rPr>
                <w:rFonts w:ascii="Times New Roman" w:hAnsi="Times New Roman"/>
                <w:b/>
                <w:sz w:val="16"/>
              </w:rPr>
              <w:t>Occupancy %</w:t>
            </w:r>
          </w:p>
        </w:tc>
        <w:tc>
          <w:tcPr>
            <w:tcW w:type="dxa" w:w="1152"/>
            <w:shd w:val="clear" w:color="auto" w:fill="D9E2F3"/>
          </w:tcPr>
          <w:p>
            <w:pPr>
              <w:spacing w:after="0" w:line="240" w:lineRule="auto"/>
            </w:pPr>
            <w:r/>
            <w:r>
              <w:rPr>
                <w:rFonts w:ascii="Times New Roman" w:hAnsi="Times New Roman"/>
                <w:b/>
                <w:sz w:val="16"/>
              </w:rPr>
              <w:t>Cancellation Rate</w:t>
            </w:r>
          </w:p>
        </w:tc>
        <w:tc>
          <w:tcPr>
            <w:tcW w:type="dxa" w:w="1080"/>
            <w:shd w:val="clear" w:color="auto" w:fill="D9E2F3"/>
          </w:tcPr>
          <w:p>
            <w:pPr>
              <w:spacing w:after="0" w:line="240" w:lineRule="auto"/>
            </w:pPr>
            <w:r/>
            <w:r>
              <w:rPr>
                <w:rFonts w:ascii="Times New Roman" w:hAnsi="Times New Roman"/>
                <w:b/>
                <w:sz w:val="16"/>
              </w:rPr>
              <w:t>Average Demand</w:t>
            </w:r>
          </w:p>
        </w:tc>
        <w:tc>
          <w:tcPr>
            <w:tcW w:type="dxa" w:w="1584"/>
            <w:shd w:val="clear" w:color="auto" w:fill="D9E2F3"/>
          </w:tcPr>
          <w:p>
            <w:pPr>
              <w:spacing w:after="0" w:line="240" w:lineRule="auto"/>
            </w:pPr>
            <w:r/>
            <w:r>
              <w:rPr>
                <w:rFonts w:ascii="Times New Roman" w:hAnsi="Times New Roman"/>
                <w:b/>
                <w:sz w:val="16"/>
              </w:rPr>
              <w:t>Risk Status</w:t>
            </w:r>
          </w:p>
        </w:tc>
        <w:tc>
          <w:tcPr>
            <w:tcW w:type="dxa" w:w="2304"/>
            <w:shd w:val="clear" w:color="auto" w:fill="D9E2F3"/>
          </w:tcPr>
          <w:p>
            <w:pPr>
              <w:spacing w:after="0" w:line="240" w:lineRule="auto"/>
            </w:pPr>
            <w:r/>
            <w:r>
              <w:rPr>
                <w:rFonts w:ascii="Times New Roman" w:hAnsi="Times New Roman"/>
                <w:b/>
                <w:sz w:val="16"/>
              </w:rPr>
              <w:t>Recommended Action</w:t>
            </w:r>
          </w:p>
        </w:tc>
      </w:tr>
      <w:tr>
        <w:tc>
          <w:tcPr>
            <w:tcW w:type="dxa" w:w="864"/>
          </w:tcPr>
          <w:p>
            <w:pPr>
              <w:spacing w:after="0" w:line="240" w:lineRule="auto"/>
            </w:pPr>
            <w:r>
              <w:rPr>
                <w:sz w:val="16"/>
              </w:rPr>
            </w:r>
            <w:r>
              <w:rPr>
                <w:b w:val="0"/>
                <w:sz w:val="16"/>
              </w:rPr>
              <w:t>12639</w:t>
            </w:r>
          </w:p>
        </w:tc>
        <w:tc>
          <w:tcPr>
            <w:tcW w:type="dxa" w:w="1728"/>
          </w:tcPr>
          <w:p>
            <w:pPr>
              <w:spacing w:after="0" w:line="240" w:lineRule="auto"/>
            </w:pPr>
            <w:r>
              <w:rPr>
                <w:sz w:val="16"/>
              </w:rPr>
            </w:r>
            <w:r>
              <w:rPr>
                <w:b w:val="0"/>
                <w:sz w:val="16"/>
              </w:rPr>
              <w:t>Chennai-Bengaluru</w:t>
            </w:r>
          </w:p>
        </w:tc>
        <w:tc>
          <w:tcPr>
            <w:tcW w:type="dxa" w:w="1080"/>
          </w:tcPr>
          <w:p>
            <w:pPr>
              <w:spacing w:after="0" w:line="240" w:lineRule="auto"/>
            </w:pPr>
            <w:r>
              <w:rPr>
                <w:sz w:val="16"/>
              </w:rPr>
            </w:r>
            <w:r>
              <w:rPr>
                <w:b w:val="0"/>
                <w:sz w:val="16"/>
              </w:rPr>
              <w:t>96.88</w:t>
            </w:r>
          </w:p>
        </w:tc>
        <w:tc>
          <w:tcPr>
            <w:tcW w:type="dxa" w:w="1152"/>
          </w:tcPr>
          <w:p>
            <w:pPr>
              <w:spacing w:after="0" w:line="240" w:lineRule="auto"/>
            </w:pPr>
            <w:r>
              <w:rPr>
                <w:sz w:val="16"/>
              </w:rPr>
            </w:r>
            <w:r>
              <w:rPr>
                <w:b w:val="0"/>
                <w:sz w:val="16"/>
              </w:rPr>
              <w:t>1.96</w:t>
            </w:r>
          </w:p>
        </w:tc>
        <w:tc>
          <w:tcPr>
            <w:tcW w:type="dxa" w:w="1080"/>
          </w:tcPr>
          <w:p>
            <w:pPr>
              <w:spacing w:after="0" w:line="240" w:lineRule="auto"/>
            </w:pPr>
            <w:r>
              <w:rPr>
                <w:sz w:val="16"/>
              </w:rPr>
            </w:r>
            <w:r>
              <w:rPr>
                <w:b w:val="0"/>
                <w:sz w:val="16"/>
              </w:rPr>
              <w:t>104.17</w:t>
            </w:r>
          </w:p>
        </w:tc>
        <w:tc>
          <w:tcPr>
            <w:tcW w:type="dxa" w:w="1584"/>
          </w:tcPr>
          <w:p>
            <w:pPr>
              <w:spacing w:after="0" w:line="240" w:lineRule="auto"/>
            </w:pPr>
            <w:r>
              <w:rPr>
                <w:sz w:val="16"/>
              </w:rPr>
            </w:r>
            <w:r>
              <w:rPr>
                <w:b w:val="0"/>
                <w:sz w:val="16"/>
              </w:rPr>
              <w:t>CAPACITY REQUIRED</w:t>
            </w:r>
          </w:p>
        </w:tc>
        <w:tc>
          <w:tcPr>
            <w:tcW w:type="dxa" w:w="2304"/>
          </w:tcPr>
          <w:p>
            <w:pPr>
              <w:spacing w:after="0" w:line="240" w:lineRule="auto"/>
            </w:pPr>
            <w:r>
              <w:rPr>
                <w:sz w:val="16"/>
              </w:rPr>
            </w:r>
            <w:r>
              <w:rPr>
                <w:b w:val="0"/>
                <w:sz w:val="16"/>
              </w:rPr>
              <w:t>Add 3 seat(s)/journey: attach extra coach</w:t>
            </w:r>
          </w:p>
        </w:tc>
      </w:tr>
      <w:tr>
        <w:tc>
          <w:tcPr>
            <w:tcW w:type="dxa" w:w="864"/>
          </w:tcPr>
          <w:p>
            <w:pPr>
              <w:spacing w:after="0" w:line="240" w:lineRule="auto"/>
            </w:pPr>
            <w:r>
              <w:rPr>
                <w:sz w:val="16"/>
              </w:rPr>
            </w:r>
            <w:r>
              <w:rPr>
                <w:b w:val="0"/>
                <w:sz w:val="16"/>
              </w:rPr>
              <w:t>12637</w:t>
            </w:r>
          </w:p>
        </w:tc>
        <w:tc>
          <w:tcPr>
            <w:tcW w:type="dxa" w:w="1728"/>
          </w:tcPr>
          <w:p>
            <w:pPr>
              <w:spacing w:after="0" w:line="240" w:lineRule="auto"/>
            </w:pPr>
            <w:r>
              <w:rPr>
                <w:sz w:val="16"/>
              </w:rPr>
            </w:r>
            <w:r>
              <w:rPr>
                <w:b w:val="0"/>
                <w:sz w:val="16"/>
              </w:rPr>
              <w:t>Chennai-Madurai</w:t>
            </w:r>
          </w:p>
        </w:tc>
        <w:tc>
          <w:tcPr>
            <w:tcW w:type="dxa" w:w="1080"/>
          </w:tcPr>
          <w:p>
            <w:pPr>
              <w:spacing w:after="0" w:line="240" w:lineRule="auto"/>
            </w:pPr>
            <w:r>
              <w:rPr>
                <w:sz w:val="16"/>
              </w:rPr>
            </w:r>
            <w:r>
              <w:rPr>
                <w:b w:val="0"/>
                <w:sz w:val="16"/>
              </w:rPr>
              <w:t>96.83</w:t>
            </w:r>
          </w:p>
        </w:tc>
        <w:tc>
          <w:tcPr>
            <w:tcW w:type="dxa" w:w="1152"/>
          </w:tcPr>
          <w:p>
            <w:pPr>
              <w:spacing w:after="0" w:line="240" w:lineRule="auto"/>
            </w:pPr>
            <w:r>
              <w:rPr>
                <w:sz w:val="16"/>
              </w:rPr>
            </w:r>
            <w:r>
              <w:rPr>
                <w:b w:val="0"/>
                <w:sz w:val="16"/>
              </w:rPr>
              <w:t>0.76</w:t>
            </w:r>
          </w:p>
        </w:tc>
        <w:tc>
          <w:tcPr>
            <w:tcW w:type="dxa" w:w="1080"/>
          </w:tcPr>
          <w:p>
            <w:pPr>
              <w:spacing w:after="0" w:line="240" w:lineRule="auto"/>
            </w:pPr>
            <w:r>
              <w:rPr>
                <w:sz w:val="16"/>
              </w:rPr>
            </w:r>
            <w:r>
              <w:rPr>
                <w:b w:val="0"/>
                <w:sz w:val="16"/>
              </w:rPr>
              <w:t>103.17</w:t>
            </w:r>
          </w:p>
        </w:tc>
        <w:tc>
          <w:tcPr>
            <w:tcW w:type="dxa" w:w="1584"/>
          </w:tcPr>
          <w:p>
            <w:pPr>
              <w:spacing w:after="0" w:line="240" w:lineRule="auto"/>
            </w:pPr>
            <w:r>
              <w:rPr>
                <w:sz w:val="16"/>
              </w:rPr>
            </w:r>
            <w:r>
              <w:rPr>
                <w:b w:val="0"/>
                <w:sz w:val="16"/>
              </w:rPr>
              <w:t>CAPACITY REQUIRED</w:t>
            </w:r>
          </w:p>
        </w:tc>
        <w:tc>
          <w:tcPr>
            <w:tcW w:type="dxa" w:w="2304"/>
          </w:tcPr>
          <w:p>
            <w:pPr>
              <w:spacing w:after="0" w:line="240" w:lineRule="auto"/>
            </w:pPr>
            <w:r>
              <w:rPr>
                <w:sz w:val="16"/>
              </w:rPr>
            </w:r>
            <w:r>
              <w:rPr>
                <w:b w:val="0"/>
                <w:sz w:val="16"/>
              </w:rPr>
              <w:t>Add 3 seat(s)/journey: attach extra coach</w:t>
            </w:r>
          </w:p>
        </w:tc>
      </w:tr>
      <w:tr>
        <w:tc>
          <w:tcPr>
            <w:tcW w:type="dxa" w:w="864"/>
          </w:tcPr>
          <w:p>
            <w:pPr>
              <w:spacing w:after="0" w:line="240" w:lineRule="auto"/>
            </w:pPr>
            <w:r>
              <w:rPr>
                <w:sz w:val="16"/>
              </w:rPr>
            </w:r>
            <w:r>
              <w:rPr>
                <w:b w:val="0"/>
                <w:sz w:val="16"/>
              </w:rPr>
              <w:t>12027</w:t>
            </w:r>
          </w:p>
        </w:tc>
        <w:tc>
          <w:tcPr>
            <w:tcW w:type="dxa" w:w="1728"/>
          </w:tcPr>
          <w:p>
            <w:pPr>
              <w:spacing w:after="0" w:line="240" w:lineRule="auto"/>
            </w:pPr>
            <w:r>
              <w:rPr>
                <w:sz w:val="16"/>
              </w:rPr>
            </w:r>
            <w:r>
              <w:rPr>
                <w:b w:val="0"/>
                <w:sz w:val="16"/>
              </w:rPr>
              <w:t>Chennai-Bengaluru</w:t>
            </w:r>
          </w:p>
        </w:tc>
        <w:tc>
          <w:tcPr>
            <w:tcW w:type="dxa" w:w="1080"/>
          </w:tcPr>
          <w:p>
            <w:pPr>
              <w:spacing w:after="0" w:line="240" w:lineRule="auto"/>
            </w:pPr>
            <w:r>
              <w:rPr>
                <w:sz w:val="16"/>
              </w:rPr>
            </w:r>
            <w:r>
              <w:rPr>
                <w:b w:val="0"/>
                <w:sz w:val="16"/>
              </w:rPr>
              <w:t>96.88</w:t>
            </w:r>
          </w:p>
        </w:tc>
        <w:tc>
          <w:tcPr>
            <w:tcW w:type="dxa" w:w="1152"/>
          </w:tcPr>
          <w:p>
            <w:pPr>
              <w:spacing w:after="0" w:line="240" w:lineRule="auto"/>
            </w:pPr>
            <w:r>
              <w:rPr>
                <w:sz w:val="16"/>
              </w:rPr>
            </w:r>
            <w:r>
              <w:rPr>
                <w:b w:val="0"/>
                <w:sz w:val="16"/>
              </w:rPr>
              <w:t>12.5</w:t>
            </w:r>
          </w:p>
        </w:tc>
        <w:tc>
          <w:tcPr>
            <w:tcW w:type="dxa" w:w="1080"/>
          </w:tcPr>
          <w:p>
            <w:pPr>
              <w:spacing w:after="0" w:line="240" w:lineRule="auto"/>
            </w:pPr>
            <w:r>
              <w:rPr>
                <w:sz w:val="16"/>
              </w:rPr>
            </w:r>
            <w:r>
              <w:rPr>
                <w:b w:val="0"/>
                <w:sz w:val="16"/>
              </w:rPr>
              <w:t>102.08</w:t>
            </w:r>
          </w:p>
        </w:tc>
        <w:tc>
          <w:tcPr>
            <w:tcW w:type="dxa" w:w="1584"/>
          </w:tcPr>
          <w:p>
            <w:pPr>
              <w:spacing w:after="0" w:line="240" w:lineRule="auto"/>
            </w:pPr>
            <w:r>
              <w:rPr>
                <w:sz w:val="16"/>
              </w:rPr>
            </w:r>
            <w:r>
              <w:rPr>
                <w:b w:val="0"/>
                <w:sz w:val="16"/>
              </w:rPr>
              <w:t>HIGH DEMAND</w:t>
            </w:r>
          </w:p>
        </w:tc>
        <w:tc>
          <w:tcPr>
            <w:tcW w:type="dxa" w:w="2304"/>
          </w:tcPr>
          <w:p>
            <w:pPr>
              <w:spacing w:after="0" w:line="240" w:lineRule="auto"/>
            </w:pPr>
            <w:r>
              <w:rPr>
                <w:sz w:val="16"/>
              </w:rPr>
            </w:r>
            <w:r>
              <w:rPr>
                <w:b w:val="0"/>
                <w:sz w:val="16"/>
              </w:rPr>
              <w:t>Monitor weekly; extra quota on peak days</w:t>
            </w:r>
          </w:p>
        </w:tc>
      </w:tr>
      <w:tr>
        <w:tc>
          <w:tcPr>
            <w:tcW w:type="dxa" w:w="864"/>
          </w:tcPr>
          <w:p>
            <w:pPr>
              <w:spacing w:after="0" w:line="240" w:lineRule="auto"/>
            </w:pPr>
            <w:r>
              <w:rPr>
                <w:sz w:val="16"/>
              </w:rPr>
            </w:r>
            <w:r>
              <w:rPr>
                <w:b w:val="0"/>
                <w:sz w:val="16"/>
              </w:rPr>
              <w:t>12635</w:t>
            </w:r>
          </w:p>
        </w:tc>
        <w:tc>
          <w:tcPr>
            <w:tcW w:type="dxa" w:w="1728"/>
          </w:tcPr>
          <w:p>
            <w:pPr>
              <w:spacing w:after="0" w:line="240" w:lineRule="auto"/>
            </w:pPr>
            <w:r>
              <w:rPr>
                <w:sz w:val="16"/>
              </w:rPr>
            </w:r>
            <w:r>
              <w:rPr>
                <w:b w:val="0"/>
                <w:sz w:val="16"/>
              </w:rPr>
              <w:t>Chennai-Madurai</w:t>
            </w:r>
          </w:p>
        </w:tc>
        <w:tc>
          <w:tcPr>
            <w:tcW w:type="dxa" w:w="1080"/>
          </w:tcPr>
          <w:p>
            <w:pPr>
              <w:spacing w:after="0" w:line="240" w:lineRule="auto"/>
            </w:pPr>
            <w:r>
              <w:rPr>
                <w:sz w:val="16"/>
              </w:rPr>
            </w:r>
            <w:r>
              <w:rPr>
                <w:b w:val="0"/>
                <w:sz w:val="16"/>
              </w:rPr>
              <w:t>82.41</w:t>
            </w:r>
          </w:p>
        </w:tc>
        <w:tc>
          <w:tcPr>
            <w:tcW w:type="dxa" w:w="1152"/>
          </w:tcPr>
          <w:p>
            <w:pPr>
              <w:spacing w:after="0" w:line="240" w:lineRule="auto"/>
            </w:pPr>
            <w:r>
              <w:rPr>
                <w:sz w:val="16"/>
              </w:rPr>
            </w:r>
            <w:r>
              <w:rPr>
                <w:b w:val="0"/>
                <w:sz w:val="16"/>
              </w:rPr>
              <w:t>4.3</w:t>
            </w:r>
          </w:p>
        </w:tc>
        <w:tc>
          <w:tcPr>
            <w:tcW w:type="dxa" w:w="1080"/>
          </w:tcPr>
          <w:p>
            <w:pPr>
              <w:spacing w:after="0" w:line="240" w:lineRule="auto"/>
            </w:pPr>
            <w:r>
              <w:rPr>
                <w:sz w:val="16"/>
              </w:rPr>
            </w:r>
            <w:r>
              <w:rPr>
                <w:b w:val="0"/>
                <w:sz w:val="16"/>
              </w:rPr>
              <w:t>82.41</w:t>
            </w:r>
          </w:p>
        </w:tc>
        <w:tc>
          <w:tcPr>
            <w:tcW w:type="dxa" w:w="1584"/>
          </w:tcPr>
          <w:p>
            <w:pPr>
              <w:spacing w:after="0" w:line="240" w:lineRule="auto"/>
            </w:pPr>
            <w:r>
              <w:rPr>
                <w:sz w:val="16"/>
              </w:rPr>
            </w:r>
            <w:r>
              <w:rPr>
                <w:b w:val="0"/>
                <w:sz w:val="16"/>
              </w:rPr>
              <w:t>HIGH DEMAND</w:t>
            </w:r>
          </w:p>
        </w:tc>
        <w:tc>
          <w:tcPr>
            <w:tcW w:type="dxa" w:w="2304"/>
          </w:tcPr>
          <w:p>
            <w:pPr>
              <w:spacing w:after="0" w:line="240" w:lineRule="auto"/>
            </w:pPr>
            <w:r>
              <w:rPr>
                <w:sz w:val="16"/>
              </w:rPr>
            </w:r>
            <w:r>
              <w:rPr>
                <w:b w:val="0"/>
                <w:sz w:val="16"/>
              </w:rPr>
              <w:t>Monitor weekly; extra quota on peak days</w:t>
            </w:r>
          </w:p>
        </w:tc>
      </w:tr>
      <w:tr>
        <w:tc>
          <w:tcPr>
            <w:tcW w:type="dxa" w:w="864"/>
          </w:tcPr>
          <w:p>
            <w:pPr>
              <w:spacing w:after="0" w:line="240" w:lineRule="auto"/>
            </w:pPr>
            <w:r>
              <w:rPr>
                <w:sz w:val="16"/>
              </w:rPr>
            </w:r>
            <w:r>
              <w:rPr>
                <w:b w:val="0"/>
                <w:sz w:val="16"/>
              </w:rPr>
              <w:t>12675</w:t>
            </w:r>
          </w:p>
        </w:tc>
        <w:tc>
          <w:tcPr>
            <w:tcW w:type="dxa" w:w="1728"/>
          </w:tcPr>
          <w:p>
            <w:pPr>
              <w:spacing w:after="0" w:line="240" w:lineRule="auto"/>
            </w:pPr>
            <w:r>
              <w:rPr>
                <w:sz w:val="16"/>
              </w:rPr>
            </w:r>
            <w:r>
              <w:rPr>
                <w:b w:val="0"/>
                <w:sz w:val="16"/>
              </w:rPr>
              <w:t>Chennai-Coimbatore</w:t>
            </w:r>
          </w:p>
        </w:tc>
        <w:tc>
          <w:tcPr>
            <w:tcW w:type="dxa" w:w="1080"/>
          </w:tcPr>
          <w:p>
            <w:pPr>
              <w:spacing w:after="0" w:line="240" w:lineRule="auto"/>
            </w:pPr>
            <w:r>
              <w:rPr>
                <w:sz w:val="16"/>
              </w:rPr>
            </w:r>
            <w:r>
              <w:rPr>
                <w:b w:val="0"/>
                <w:sz w:val="16"/>
              </w:rPr>
              <w:t>78.13</w:t>
            </w:r>
          </w:p>
        </w:tc>
        <w:tc>
          <w:tcPr>
            <w:tcW w:type="dxa" w:w="1152"/>
          </w:tcPr>
          <w:p>
            <w:pPr>
              <w:spacing w:after="0" w:line="240" w:lineRule="auto"/>
            </w:pPr>
            <w:r>
              <w:rPr>
                <w:sz w:val="16"/>
              </w:rPr>
            </w:r>
            <w:r>
              <w:rPr>
                <w:b w:val="0"/>
                <w:sz w:val="16"/>
              </w:rPr>
              <w:t>3.85</w:t>
            </w:r>
          </w:p>
        </w:tc>
        <w:tc>
          <w:tcPr>
            <w:tcW w:type="dxa" w:w="1080"/>
          </w:tcPr>
          <w:p>
            <w:pPr>
              <w:spacing w:after="0" w:line="240" w:lineRule="auto"/>
            </w:pPr>
            <w:r>
              <w:rPr>
                <w:sz w:val="16"/>
              </w:rPr>
            </w:r>
            <w:r>
              <w:rPr>
                <w:b w:val="0"/>
                <w:sz w:val="16"/>
              </w:rPr>
              <w:t>78.13</w:t>
            </w:r>
          </w:p>
        </w:tc>
        <w:tc>
          <w:tcPr>
            <w:tcW w:type="dxa" w:w="1584"/>
          </w:tcPr>
          <w:p>
            <w:pPr>
              <w:spacing w:after="0" w:line="240" w:lineRule="auto"/>
            </w:pPr>
            <w:r>
              <w:rPr>
                <w:sz w:val="16"/>
              </w:rPr>
            </w:r>
            <w:r>
              <w:rPr>
                <w:b w:val="0"/>
                <w:sz w:val="16"/>
              </w:rPr>
              <w:t>HIGH DEMAND</w:t>
            </w:r>
          </w:p>
        </w:tc>
        <w:tc>
          <w:tcPr>
            <w:tcW w:type="dxa" w:w="2304"/>
          </w:tcPr>
          <w:p>
            <w:pPr>
              <w:spacing w:after="0" w:line="240" w:lineRule="auto"/>
            </w:pPr>
            <w:r>
              <w:rPr>
                <w:sz w:val="16"/>
              </w:rPr>
            </w:r>
            <w:r>
              <w:rPr>
                <w:b w:val="0"/>
                <w:sz w:val="16"/>
              </w:rPr>
              <w:t>Monitor weekly; extra quota on peak days</w:t>
            </w:r>
          </w:p>
        </w:tc>
      </w:tr>
      <w:tr>
        <w:tc>
          <w:tcPr>
            <w:tcW w:type="dxa" w:w="864"/>
          </w:tcPr>
          <w:p>
            <w:pPr>
              <w:spacing w:after="0" w:line="240" w:lineRule="auto"/>
            </w:pPr>
            <w:r>
              <w:rPr>
                <w:sz w:val="16"/>
              </w:rPr>
            </w:r>
            <w:r>
              <w:rPr>
                <w:b w:val="0"/>
                <w:sz w:val="16"/>
              </w:rPr>
              <w:t>12607</w:t>
            </w:r>
          </w:p>
        </w:tc>
        <w:tc>
          <w:tcPr>
            <w:tcW w:type="dxa" w:w="1728"/>
          </w:tcPr>
          <w:p>
            <w:pPr>
              <w:spacing w:after="0" w:line="240" w:lineRule="auto"/>
            </w:pPr>
            <w:r>
              <w:rPr>
                <w:sz w:val="16"/>
              </w:rPr>
            </w:r>
            <w:r>
              <w:rPr>
                <w:b w:val="0"/>
                <w:sz w:val="16"/>
              </w:rPr>
              <w:t>Chennai-Bengaluru</w:t>
            </w:r>
          </w:p>
        </w:tc>
        <w:tc>
          <w:tcPr>
            <w:tcW w:type="dxa" w:w="1080"/>
          </w:tcPr>
          <w:p>
            <w:pPr>
              <w:spacing w:after="0" w:line="240" w:lineRule="auto"/>
            </w:pPr>
            <w:r>
              <w:rPr>
                <w:sz w:val="16"/>
              </w:rPr>
            </w:r>
            <w:r>
              <w:rPr>
                <w:b w:val="0"/>
                <w:sz w:val="16"/>
              </w:rPr>
              <w:t>63.89</w:t>
            </w:r>
          </w:p>
        </w:tc>
        <w:tc>
          <w:tcPr>
            <w:tcW w:type="dxa" w:w="1152"/>
          </w:tcPr>
          <w:p>
            <w:pPr>
              <w:spacing w:after="0" w:line="240" w:lineRule="auto"/>
            </w:pPr>
            <w:r>
              <w:rPr>
                <w:sz w:val="16"/>
              </w:rPr>
            </w:r>
            <w:r>
              <w:rPr>
                <w:b w:val="0"/>
                <w:sz w:val="16"/>
              </w:rPr>
              <w:t>2.82</w:t>
            </w:r>
          </w:p>
        </w:tc>
        <w:tc>
          <w:tcPr>
            <w:tcW w:type="dxa" w:w="1080"/>
          </w:tcPr>
          <w:p>
            <w:pPr>
              <w:spacing w:after="0" w:line="240" w:lineRule="auto"/>
            </w:pPr>
            <w:r>
              <w:rPr>
                <w:sz w:val="16"/>
              </w:rPr>
            </w:r>
            <w:r>
              <w:rPr>
                <w:b w:val="0"/>
                <w:sz w:val="16"/>
              </w:rPr>
              <w:t>63.89</w:t>
            </w:r>
          </w:p>
        </w:tc>
        <w:tc>
          <w:tcPr>
            <w:tcW w:type="dxa" w:w="1584"/>
          </w:tcPr>
          <w:p>
            <w:pPr>
              <w:spacing w:after="0" w:line="240" w:lineRule="auto"/>
            </w:pPr>
            <w:r>
              <w:rPr>
                <w:sz w:val="16"/>
              </w:rPr>
            </w:r>
            <w:r>
              <w:rPr>
                <w:b w:val="0"/>
                <w:sz w:val="16"/>
              </w:rPr>
              <w:t>NORMAL</w:t>
            </w:r>
          </w:p>
        </w:tc>
        <w:tc>
          <w:tcPr>
            <w:tcW w:type="dxa" w:w="2304"/>
          </w:tcPr>
          <w:p>
            <w:pPr>
              <w:spacing w:after="0" w:line="240" w:lineRule="auto"/>
            </w:pPr>
            <w:r>
              <w:rPr>
                <w:sz w:val="16"/>
              </w:rPr>
            </w:r>
            <w:r>
              <w:rPr>
                <w:b w:val="0"/>
                <w:sz w:val="16"/>
              </w:rPr>
              <w:t>No action</w:t>
            </w:r>
          </w:p>
        </w:tc>
      </w:tr>
      <w:tr>
        <w:tc>
          <w:tcPr>
            <w:tcW w:type="dxa" w:w="864"/>
          </w:tcPr>
          <w:p>
            <w:pPr>
              <w:spacing w:after="0" w:line="240" w:lineRule="auto"/>
            </w:pPr>
            <w:r>
              <w:rPr>
                <w:sz w:val="16"/>
              </w:rPr>
            </w:r>
            <w:r>
              <w:rPr>
                <w:b w:val="0"/>
                <w:sz w:val="16"/>
              </w:rPr>
              <w:t>12671</w:t>
            </w:r>
          </w:p>
        </w:tc>
        <w:tc>
          <w:tcPr>
            <w:tcW w:type="dxa" w:w="1728"/>
          </w:tcPr>
          <w:p>
            <w:pPr>
              <w:spacing w:after="0" w:line="240" w:lineRule="auto"/>
            </w:pPr>
            <w:r>
              <w:rPr>
                <w:sz w:val="16"/>
              </w:rPr>
            </w:r>
            <w:r>
              <w:rPr>
                <w:b w:val="0"/>
                <w:sz w:val="16"/>
              </w:rPr>
              <w:t>Chennai-Coimbatore</w:t>
            </w:r>
          </w:p>
        </w:tc>
        <w:tc>
          <w:tcPr>
            <w:tcW w:type="dxa" w:w="1080"/>
          </w:tcPr>
          <w:p>
            <w:pPr>
              <w:spacing w:after="0" w:line="240" w:lineRule="auto"/>
            </w:pPr>
            <w:r>
              <w:rPr>
                <w:sz w:val="16"/>
              </w:rPr>
            </w:r>
            <w:r>
              <w:rPr>
                <w:b w:val="0"/>
                <w:sz w:val="16"/>
              </w:rPr>
              <w:t>59.42</w:t>
            </w:r>
          </w:p>
        </w:tc>
        <w:tc>
          <w:tcPr>
            <w:tcW w:type="dxa" w:w="1152"/>
          </w:tcPr>
          <w:p>
            <w:pPr>
              <w:spacing w:after="0" w:line="240" w:lineRule="auto"/>
            </w:pPr>
            <w:r>
              <w:rPr>
                <w:sz w:val="16"/>
              </w:rPr>
            </w:r>
            <w:r>
              <w:rPr>
                <w:b w:val="0"/>
                <w:sz w:val="16"/>
              </w:rPr>
              <w:t>3.53</w:t>
            </w:r>
          </w:p>
        </w:tc>
        <w:tc>
          <w:tcPr>
            <w:tcW w:type="dxa" w:w="1080"/>
          </w:tcPr>
          <w:p>
            <w:pPr>
              <w:spacing w:after="0" w:line="240" w:lineRule="auto"/>
            </w:pPr>
            <w:r>
              <w:rPr>
                <w:sz w:val="16"/>
              </w:rPr>
            </w:r>
            <w:r>
              <w:rPr>
                <w:b w:val="0"/>
                <w:sz w:val="16"/>
              </w:rPr>
              <w:t>59.42</w:t>
            </w:r>
          </w:p>
        </w:tc>
        <w:tc>
          <w:tcPr>
            <w:tcW w:type="dxa" w:w="1584"/>
          </w:tcPr>
          <w:p>
            <w:pPr>
              <w:spacing w:after="0" w:line="240" w:lineRule="auto"/>
            </w:pPr>
            <w:r>
              <w:rPr>
                <w:sz w:val="16"/>
              </w:rPr>
            </w:r>
            <w:r>
              <w:rPr>
                <w:b w:val="0"/>
                <w:sz w:val="16"/>
              </w:rPr>
              <w:t>NORMAL</w:t>
            </w:r>
          </w:p>
        </w:tc>
        <w:tc>
          <w:tcPr>
            <w:tcW w:type="dxa" w:w="2304"/>
          </w:tcPr>
          <w:p>
            <w:pPr>
              <w:spacing w:after="0" w:line="240" w:lineRule="auto"/>
            </w:pPr>
            <w:r>
              <w:rPr>
                <w:sz w:val="16"/>
              </w:rPr>
            </w:r>
            <w:r>
              <w:rPr>
                <w:b w:val="0"/>
                <w:sz w:val="16"/>
              </w:rPr>
              <w:t>No action</w:t>
            </w:r>
          </w:p>
        </w:tc>
      </w:tr>
      <w:tr>
        <w:tc>
          <w:tcPr>
            <w:tcW w:type="dxa" w:w="864"/>
          </w:tcPr>
          <w:p>
            <w:pPr>
              <w:spacing w:after="0" w:line="240" w:lineRule="auto"/>
            </w:pPr>
            <w:r>
              <w:rPr>
                <w:sz w:val="16"/>
              </w:rPr>
            </w:r>
            <w:r>
              <w:rPr>
                <w:b w:val="0"/>
                <w:sz w:val="16"/>
              </w:rPr>
              <w:t>22671</w:t>
            </w:r>
          </w:p>
        </w:tc>
        <w:tc>
          <w:tcPr>
            <w:tcW w:type="dxa" w:w="1728"/>
          </w:tcPr>
          <w:p>
            <w:pPr>
              <w:spacing w:after="0" w:line="240" w:lineRule="auto"/>
            </w:pPr>
            <w:r>
              <w:rPr>
                <w:sz w:val="16"/>
              </w:rPr>
            </w:r>
            <w:r>
              <w:rPr>
                <w:b w:val="0"/>
                <w:sz w:val="16"/>
              </w:rPr>
              <w:t>Chennai-Madurai</w:t>
            </w:r>
          </w:p>
        </w:tc>
        <w:tc>
          <w:tcPr>
            <w:tcW w:type="dxa" w:w="1080"/>
          </w:tcPr>
          <w:p>
            <w:pPr>
              <w:spacing w:after="0" w:line="240" w:lineRule="auto"/>
            </w:pPr>
            <w:r>
              <w:rPr>
                <w:sz w:val="16"/>
              </w:rPr>
            </w:r>
            <w:r>
              <w:rPr>
                <w:b w:val="0"/>
                <w:sz w:val="16"/>
              </w:rPr>
              <w:t>48.96</w:t>
            </w:r>
          </w:p>
        </w:tc>
        <w:tc>
          <w:tcPr>
            <w:tcW w:type="dxa" w:w="1152"/>
          </w:tcPr>
          <w:p>
            <w:pPr>
              <w:spacing w:after="0" w:line="240" w:lineRule="auto"/>
            </w:pPr>
            <w:r>
              <w:rPr>
                <w:sz w:val="16"/>
              </w:rPr>
            </w:r>
            <w:r>
              <w:rPr>
                <w:b w:val="0"/>
                <w:sz w:val="16"/>
              </w:rPr>
              <w:t>7.84</w:t>
            </w:r>
          </w:p>
        </w:tc>
        <w:tc>
          <w:tcPr>
            <w:tcW w:type="dxa" w:w="1080"/>
          </w:tcPr>
          <w:p>
            <w:pPr>
              <w:spacing w:after="0" w:line="240" w:lineRule="auto"/>
            </w:pPr>
            <w:r>
              <w:rPr>
                <w:sz w:val="16"/>
              </w:rPr>
            </w:r>
            <w:r>
              <w:rPr>
                <w:b w:val="0"/>
                <w:sz w:val="16"/>
              </w:rPr>
              <w:t>48.96</w:t>
            </w:r>
          </w:p>
        </w:tc>
        <w:tc>
          <w:tcPr>
            <w:tcW w:type="dxa" w:w="1584"/>
          </w:tcPr>
          <w:p>
            <w:pPr>
              <w:spacing w:after="0" w:line="240" w:lineRule="auto"/>
            </w:pPr>
            <w:r>
              <w:rPr>
                <w:sz w:val="16"/>
              </w:rPr>
            </w:r>
            <w:r>
              <w:rPr>
                <w:b w:val="0"/>
                <w:sz w:val="16"/>
              </w:rPr>
              <w:t>NORMAL</w:t>
            </w:r>
          </w:p>
        </w:tc>
        <w:tc>
          <w:tcPr>
            <w:tcW w:type="dxa" w:w="2304"/>
          </w:tcPr>
          <w:p>
            <w:pPr>
              <w:spacing w:after="0" w:line="240" w:lineRule="auto"/>
            </w:pPr>
            <w:r>
              <w:rPr>
                <w:sz w:val="16"/>
              </w:rPr>
            </w:r>
            <w:r>
              <w:rPr>
                <w:b w:val="0"/>
                <w:sz w:val="16"/>
              </w:rPr>
              <w:t>Under-used: review coach composition</w:t>
            </w:r>
          </w:p>
        </w:tc>
      </w:tr>
      <w:tr>
        <w:tc>
          <w:tcPr>
            <w:tcW w:type="dxa" w:w="864"/>
          </w:tcPr>
          <w:p>
            <w:pPr>
              <w:spacing w:after="0" w:line="240" w:lineRule="auto"/>
            </w:pPr>
            <w:r>
              <w:rPr>
                <w:sz w:val="16"/>
              </w:rPr>
            </w:r>
            <w:r>
              <w:rPr>
                <w:b w:val="0"/>
                <w:sz w:val="16"/>
              </w:rPr>
              <w:t>12677</w:t>
            </w:r>
          </w:p>
        </w:tc>
        <w:tc>
          <w:tcPr>
            <w:tcW w:type="dxa" w:w="1728"/>
          </w:tcPr>
          <w:p>
            <w:pPr>
              <w:spacing w:after="0" w:line="240" w:lineRule="auto"/>
            </w:pPr>
            <w:r>
              <w:rPr>
                <w:sz w:val="16"/>
              </w:rPr>
            </w:r>
            <w:r>
              <w:rPr>
                <w:b w:val="0"/>
                <w:sz w:val="16"/>
              </w:rPr>
              <w:t>Bengaluru-Kochi</w:t>
            </w:r>
          </w:p>
        </w:tc>
        <w:tc>
          <w:tcPr>
            <w:tcW w:type="dxa" w:w="1080"/>
          </w:tcPr>
          <w:p>
            <w:pPr>
              <w:spacing w:after="0" w:line="240" w:lineRule="auto"/>
            </w:pPr>
            <w:r>
              <w:rPr>
                <w:sz w:val="16"/>
              </w:rPr>
            </w:r>
            <w:r>
              <w:rPr>
                <w:b w:val="0"/>
                <w:sz w:val="16"/>
              </w:rPr>
              <w:t>39.84</w:t>
            </w:r>
          </w:p>
        </w:tc>
        <w:tc>
          <w:tcPr>
            <w:tcW w:type="dxa" w:w="1152"/>
          </w:tcPr>
          <w:p>
            <w:pPr>
              <w:spacing w:after="0" w:line="240" w:lineRule="auto"/>
            </w:pPr>
            <w:r>
              <w:rPr>
                <w:sz w:val="16"/>
              </w:rPr>
            </w:r>
            <w:r>
              <w:rPr>
                <w:b w:val="0"/>
                <w:sz w:val="16"/>
              </w:rPr>
              <w:t>5.56</w:t>
            </w:r>
          </w:p>
        </w:tc>
        <w:tc>
          <w:tcPr>
            <w:tcW w:type="dxa" w:w="1080"/>
          </w:tcPr>
          <w:p>
            <w:pPr>
              <w:spacing w:after="0" w:line="240" w:lineRule="auto"/>
            </w:pPr>
            <w:r>
              <w:rPr>
                <w:sz w:val="16"/>
              </w:rPr>
            </w:r>
            <w:r>
              <w:rPr>
                <w:b w:val="0"/>
                <w:sz w:val="16"/>
              </w:rPr>
              <w:t>39.84</w:t>
            </w:r>
          </w:p>
        </w:tc>
        <w:tc>
          <w:tcPr>
            <w:tcW w:type="dxa" w:w="1584"/>
          </w:tcPr>
          <w:p>
            <w:pPr>
              <w:spacing w:after="0" w:line="240" w:lineRule="auto"/>
            </w:pPr>
            <w:r>
              <w:rPr>
                <w:sz w:val="16"/>
              </w:rPr>
            </w:r>
            <w:r>
              <w:rPr>
                <w:b w:val="0"/>
                <w:sz w:val="16"/>
              </w:rPr>
              <w:t>NORMAL</w:t>
            </w:r>
          </w:p>
        </w:tc>
        <w:tc>
          <w:tcPr>
            <w:tcW w:type="dxa" w:w="2304"/>
          </w:tcPr>
          <w:p>
            <w:pPr>
              <w:spacing w:after="0" w:line="240" w:lineRule="auto"/>
            </w:pPr>
            <w:r>
              <w:rPr>
                <w:sz w:val="16"/>
              </w:rPr>
            </w:r>
            <w:r>
              <w:rPr>
                <w:b w:val="0"/>
                <w:sz w:val="16"/>
              </w:rPr>
              <w:t>Under-used: review coach composition</w:t>
            </w:r>
          </w:p>
        </w:tc>
      </w:tr>
    </w:tbl>
    <w:p>
      <w:pPr>
        <w:spacing w:after="40"/>
      </w:pPr>
    </w:p>
    <w:p>
      <w:r>
        <w:rPr>
          <w:b/>
        </w:rPr>
        <w:t>Daily summary printed by prc_capacity_risk_report:</w:t>
      </w:r>
    </w:p>
    <w:tbl>
      <w:tblPr>
        <w:tblStyle w:val="TableGrid"/>
        <w:tblW w:type="dxa" w:w="9072"/>
        <w:jc w:val="center"/>
        <w:tblLayout w:type="fixed"/>
        <w:tblLook w:firstColumn="1" w:firstRow="1" w:lastColumn="0" w:lastRow="0" w:noHBand="0" w:noVBand="1" w:val="04A0"/>
        <w:tblLayout w:type="fixed"/>
      </w:tblPr>
      <w:tblGrid>
        <w:gridCol w:w="9072"/>
      </w:tblGrid>
      <w:tr>
        <w:tc>
          <w:tcPr>
            <w:tcW w:type="dxa" w:w="9072"/>
            <w:shd w:val="clear" w:color="auto" w:fill="F2F2F2"/>
          </w:tcPr>
          <w:p>
            <w:pPr>
              <w:spacing w:after="0" w:line="240" w:lineRule="auto"/>
            </w:pPr>
            <w:r>
              <w:rPr>
                <w:rFonts w:ascii="Courier New" w:hAnsi="Courier New" w:eastAsia="Courier New"/>
                <w:sz w:val="17"/>
              </w:rPr>
              <w:t>TRAIN CAPACITY RISK SUMMARY - 28-OCT-2026</w:t>
              <w:br/>
            </w:r>
            <w:r>
              <w:rPr>
                <w:rFonts w:ascii="Courier New" w:hAnsi="Courier New" w:eastAsia="Courier New"/>
                <w:sz w:val="17"/>
              </w:rPr>
              <w:t>CAPACITY REQUIRED   2 train(s): 12637, 12639</w:t>
              <w:br/>
            </w:r>
            <w:r>
              <w:rPr>
                <w:rFonts w:ascii="Courier New" w:hAnsi="Courier New" w:eastAsia="Courier New"/>
                <w:sz w:val="17"/>
              </w:rPr>
              <w:t>HIGH DEMAND         3 train(s): 12027, 12635, 12675</w:t>
              <w:br/>
            </w:r>
            <w:r>
              <w:rPr>
                <w:rFonts w:ascii="Courier New" w:hAnsi="Courier New" w:eastAsia="Courier New"/>
                <w:sz w:val="17"/>
              </w:rPr>
              <w:t>NORMAL              4 train(s): 12607, 12671, 12677, 22671</w:t>
            </w:r>
          </w:p>
        </w:tc>
      </w:tr>
    </w:tbl>
    <w:p>
      <w:pPr>
        <w:spacing w:after="40"/>
      </w:pPr>
    </w:p>
    <w:p>
      <w:pPr>
        <w:jc w:val="both"/>
      </w:pPr>
      <w:r>
        <w:rPr>
          <w:b/>
        </w:rPr>
        <w:t>What-if analysis:</w:t>
      </w:r>
      <w:r>
        <w:rPr>
          <w:b w:val="0"/>
        </w:rPr>
        <w:t xml:space="preserve"> raising the tolerated cancellation rate from 10% to 15% would move only train 12027 (Chennai Shatabdi, 12.5% cancellations) from HIGH DEMAND to CAPACITY REQUIRED. The change is rolled back after the analysis.</w:t>
      </w:r>
    </w:p>
    <w:p>
      <w:r>
        <w:br w:type="page"/>
      </w:r>
    </w:p>
    <w:p>
      <w:pPr>
        <w:pStyle w:val="Heading1"/>
      </w:pPr>
      <w:r>
        <w:t>7. Results and Discussion</w:t>
      </w:r>
    </w:p>
    <w:p>
      <w:pPr>
        <w:pStyle w:val="Heading2"/>
      </w:pPr>
      <w:r>
        <w:t>7.1 Summary of Results</w:t>
      </w:r>
    </w:p>
    <w:tbl>
      <w:tblPr>
        <w:tblStyle w:val="TableGrid"/>
        <w:tblW w:type="dxa" w:w="9072"/>
        <w:jc w:val="center"/>
        <w:tblLayout w:type="fixed"/>
        <w:tblLook w:firstColumn="1" w:firstRow="1" w:lastColumn="0" w:lastRow="0" w:noHBand="0" w:noVBand="1" w:val="04A0"/>
        <w:tblLayout w:type="fixed"/>
      </w:tblPr>
      <w:tblGrid>
        <w:gridCol w:w="2160"/>
        <w:gridCol w:w="6912"/>
      </w:tblGrid>
      <w:tr>
        <w:trPr>
          <w:tblHeader w:val="true"/>
        </w:trPr>
        <w:tc>
          <w:tcPr>
            <w:tcW w:type="dxa" w:w="2160"/>
            <w:shd w:val="clear" w:color="auto" w:fill="D9E2F3"/>
          </w:tcPr>
          <w:p>
            <w:pPr>
              <w:spacing w:after="0" w:line="240" w:lineRule="auto"/>
            </w:pPr>
            <w:r/>
            <w:r>
              <w:rPr>
                <w:rFonts w:ascii="Times New Roman" w:hAnsi="Times New Roman"/>
                <w:b/>
                <w:sz w:val="20"/>
              </w:rPr>
              <w:t>Area</w:t>
            </w:r>
          </w:p>
        </w:tc>
        <w:tc>
          <w:tcPr>
            <w:tcW w:type="dxa" w:w="6912"/>
            <w:shd w:val="clear" w:color="auto" w:fill="D9E2F3"/>
          </w:tcPr>
          <w:p>
            <w:pPr>
              <w:spacing w:after="0" w:line="240" w:lineRule="auto"/>
            </w:pPr>
            <w:r/>
            <w:r>
              <w:rPr>
                <w:rFonts w:ascii="Times New Roman" w:hAnsi="Times New Roman"/>
                <w:b/>
                <w:sz w:val="20"/>
              </w:rPr>
              <w:t>Result obtained</w:t>
            </w:r>
          </w:p>
        </w:tc>
      </w:tr>
      <w:tr>
        <w:tc>
          <w:tcPr>
            <w:tcW w:type="dxa" w:w="2160"/>
          </w:tcPr>
          <w:p>
            <w:pPr>
              <w:spacing w:after="0" w:line="240" w:lineRule="auto"/>
            </w:pPr>
            <w:r>
              <w:rPr>
                <w:sz w:val="20"/>
              </w:rPr>
            </w:r>
            <w:r>
              <w:rPr>
                <w:b w:val="0"/>
                <w:sz w:val="20"/>
              </w:rPr>
              <w:t>Data volume</w:t>
            </w:r>
          </w:p>
        </w:tc>
        <w:tc>
          <w:tcPr>
            <w:tcW w:type="dxa" w:w="6912"/>
          </w:tcPr>
          <w:p>
            <w:pPr>
              <w:spacing w:after="0" w:line="240" w:lineRule="auto"/>
            </w:pPr>
            <w:r>
              <w:rPr>
                <w:sz w:val="20"/>
              </w:rPr>
            </w:r>
            <w:r>
              <w:rPr>
                <w:b w:val="0"/>
                <w:sz w:val="20"/>
              </w:rPr>
              <w:t>14 stations, 4 routes, 21 stops, 9 trains, 30 coaches, 320 seats, 28 journeys, 150 passengers, 777 tickets, 777 payments, 36 cancellations</w:t>
            </w:r>
          </w:p>
        </w:tc>
      </w:tr>
      <w:tr>
        <w:tc>
          <w:tcPr>
            <w:tcW w:type="dxa" w:w="2160"/>
          </w:tcPr>
          <w:p>
            <w:pPr>
              <w:spacing w:after="0" w:line="240" w:lineRule="auto"/>
            </w:pPr>
            <w:r>
              <w:rPr>
                <w:sz w:val="20"/>
              </w:rPr>
            </w:r>
            <w:r>
              <w:rPr>
                <w:b w:val="0"/>
                <w:sz w:val="20"/>
              </w:rPr>
              <w:t>Integrity</w:t>
            </w:r>
          </w:p>
        </w:tc>
        <w:tc>
          <w:tcPr>
            <w:tcW w:type="dxa" w:w="6912"/>
          </w:tcPr>
          <w:p>
            <w:pPr>
              <w:spacing w:after="0" w:line="240" w:lineRule="auto"/>
            </w:pPr>
            <w:r>
              <w:rPr>
                <w:sz w:val="20"/>
              </w:rPr>
            </w:r>
            <w:r>
              <w:rPr>
                <w:b w:val="0"/>
                <w:sz w:val="20"/>
              </w:rPr>
              <w:t>All seven invalid operations were rejected; no seat is double-booked and every fare matches the formula</w:t>
            </w:r>
          </w:p>
        </w:tc>
      </w:tr>
      <w:tr>
        <w:tc>
          <w:tcPr>
            <w:tcW w:type="dxa" w:w="2160"/>
          </w:tcPr>
          <w:p>
            <w:pPr>
              <w:spacing w:after="0" w:line="240" w:lineRule="auto"/>
            </w:pPr>
            <w:r>
              <w:rPr>
                <w:sz w:val="20"/>
              </w:rPr>
            </w:r>
            <w:r>
              <w:rPr>
                <w:b w:val="0"/>
                <w:sz w:val="20"/>
              </w:rPr>
              <w:t>Booking demo</w:t>
            </w:r>
          </w:p>
        </w:tc>
        <w:tc>
          <w:tcPr>
            <w:tcW w:type="dxa" w:w="6912"/>
          </w:tcPr>
          <w:p>
            <w:pPr>
              <w:spacing w:after="0" w:line="240" w:lineRule="auto"/>
            </w:pPr>
            <w:r>
              <w:rPr>
                <w:sz w:val="20"/>
              </w:rPr>
            </w:r>
            <w:r>
              <w:rPr>
                <w:b w:val="0"/>
                <w:sz w:val="20"/>
              </w:rPr>
              <w:t>8 of 9 passengers confirmed on an 8-seat coach, 1 waitlisted; after one cancellation the waitlisted passenger was confirmed automatically with a 90% refund to the canceller</w:t>
            </w:r>
          </w:p>
        </w:tc>
      </w:tr>
      <w:tr>
        <w:tc>
          <w:tcPr>
            <w:tcW w:type="dxa" w:w="2160"/>
          </w:tcPr>
          <w:p>
            <w:pPr>
              <w:spacing w:after="0" w:line="240" w:lineRule="auto"/>
            </w:pPr>
            <w:r>
              <w:rPr>
                <w:sz w:val="20"/>
              </w:rPr>
            </w:r>
            <w:r>
              <w:rPr>
                <w:b w:val="0"/>
                <w:sz w:val="20"/>
              </w:rPr>
              <w:t>Network occupancy</w:t>
            </w:r>
          </w:p>
        </w:tc>
        <w:tc>
          <w:tcPr>
            <w:tcW w:type="dxa" w:w="6912"/>
          </w:tcPr>
          <w:p>
            <w:pPr>
              <w:spacing w:after="0" w:line="240" w:lineRule="auto"/>
            </w:pPr>
            <w:r>
              <w:rPr>
                <w:sz w:val="20"/>
              </w:rPr>
            </w:r>
            <w:r>
              <w:rPr>
                <w:b w:val="0"/>
                <w:sz w:val="20"/>
              </w:rPr>
              <w:t>Route occupancy ranges from 39.84% (Bengaluru–Ernakulam) to 85% (Chennai–Bengaluru)</w:t>
            </w:r>
          </w:p>
        </w:tc>
      </w:tr>
      <w:tr>
        <w:tc>
          <w:tcPr>
            <w:tcW w:type="dxa" w:w="2160"/>
          </w:tcPr>
          <w:p>
            <w:pPr>
              <w:spacing w:after="0" w:line="240" w:lineRule="auto"/>
            </w:pPr>
            <w:r>
              <w:rPr>
                <w:sz w:val="20"/>
              </w:rPr>
            </w:r>
            <w:r>
              <w:rPr>
                <w:b w:val="0"/>
                <w:sz w:val="20"/>
              </w:rPr>
              <w:t>Cancellations</w:t>
            </w:r>
          </w:p>
        </w:tc>
        <w:tc>
          <w:tcPr>
            <w:tcW w:type="dxa" w:w="6912"/>
          </w:tcPr>
          <w:p>
            <w:pPr>
              <w:spacing w:after="0" w:line="240" w:lineRule="auto"/>
            </w:pPr>
            <w:r>
              <w:rPr>
                <w:sz w:val="20"/>
              </w:rPr>
            </w:r>
            <w:r>
              <w:rPr>
                <w:b w:val="0"/>
                <w:sz w:val="20"/>
              </w:rPr>
              <w:t>Overall low (36 of 777 tickets); highest on Chennai Shatabdi (12.5%)</w:t>
            </w:r>
          </w:p>
        </w:tc>
      </w:tr>
      <w:tr>
        <w:tc>
          <w:tcPr>
            <w:tcW w:type="dxa" w:w="2160"/>
          </w:tcPr>
          <w:p>
            <w:pPr>
              <w:spacing w:after="0" w:line="240" w:lineRule="auto"/>
            </w:pPr>
            <w:r>
              <w:rPr>
                <w:sz w:val="20"/>
              </w:rPr>
            </w:r>
            <w:r>
              <w:rPr>
                <w:b w:val="0"/>
                <w:sz w:val="20"/>
              </w:rPr>
              <w:t>Revenue</w:t>
            </w:r>
          </w:p>
        </w:tc>
        <w:tc>
          <w:tcPr>
            <w:tcW w:type="dxa" w:w="6912"/>
          </w:tcPr>
          <w:p>
            <w:pPr>
              <w:spacing w:after="0" w:line="240" w:lineRule="auto"/>
            </w:pPr>
            <w:r>
              <w:rPr>
                <w:sz w:val="20"/>
              </w:rPr>
            </w:r>
            <w:r>
              <w:rPr>
                <w:b w:val="0"/>
                <w:sz w:val="20"/>
              </w:rPr>
              <w:t>Net revenue ₹4,83,246.50; Chennai–Madurai earns the most (₹1,63,961.90)</w:t>
            </w:r>
          </w:p>
        </w:tc>
      </w:tr>
      <w:tr>
        <w:tc>
          <w:tcPr>
            <w:tcW w:type="dxa" w:w="2160"/>
          </w:tcPr>
          <w:p>
            <w:pPr>
              <w:spacing w:after="0" w:line="240" w:lineRule="auto"/>
            </w:pPr>
            <w:r>
              <w:rPr>
                <w:sz w:val="20"/>
              </w:rPr>
            </w:r>
            <w:r>
              <w:rPr>
                <w:b w:val="0"/>
                <w:sz w:val="20"/>
              </w:rPr>
              <w:t>Capacity risk</w:t>
            </w:r>
          </w:p>
        </w:tc>
        <w:tc>
          <w:tcPr>
            <w:tcW w:type="dxa" w:w="6912"/>
          </w:tcPr>
          <w:p>
            <w:pPr>
              <w:spacing w:after="0" w:line="240" w:lineRule="auto"/>
            </w:pPr>
            <w:r>
              <w:rPr>
                <w:sz w:val="20"/>
              </w:rPr>
            </w:r>
            <w:r>
              <w:rPr>
                <w:b w:val="0"/>
                <w:sz w:val="20"/>
              </w:rPr>
              <w:t>2 trains CAPACITY REQUIRED (12639, 12637), 3 HIGH DEMAND (12027, 12635, 12675), 4 NORMAL</w:t>
            </w:r>
          </w:p>
        </w:tc>
      </w:tr>
    </w:tbl>
    <w:p>
      <w:pPr>
        <w:spacing w:after="40"/>
      </w:pPr>
    </w:p>
    <w:p>
      <w:pPr>
        <w:pStyle w:val="Heading2"/>
      </w:pPr>
      <w:r>
        <w:t>7.2 Discussion of Insights</w:t>
      </w:r>
    </w:p>
    <w:p>
      <w:pPr>
        <w:pStyle w:val="ListBullet"/>
        <w:spacing w:after="40"/>
      </w:pPr>
      <w:r>
        <w:rPr>
          <w:b/>
        </w:rPr>
        <w:t>Chennai–Bengaluru and Chennai–Madurai are under capacity pressure.</w:t>
      </w:r>
      <w:r>
        <w:rPr>
          <w:b w:val="0"/>
        </w:rPr>
        <w:t xml:space="preserve"> Both routes have waitlisted passengers and over 75% occupancy (Q10), and they have the highest demand ranks (Q6a, A4).</w:t>
      </w:r>
    </w:p>
    <w:p>
      <w:pPr>
        <w:pStyle w:val="ListBullet"/>
        <w:spacing w:after="40"/>
      </w:pPr>
      <w:r>
        <w:rPr>
          <w:b/>
        </w:rPr>
        <w:t>Brindavan Express (12639) and Pandian Express (12637) need extra coaches.</w:t>
      </w:r>
      <w:r>
        <w:rPr>
          <w:b w:val="0"/>
        </w:rPr>
        <w:t xml:space="preserve"> Every journey ran at 90% or more with passengers left on the waitlist (A6), and their low cancellation rates mean the waitlist does not clear. The report recommends about 3 additional seats per journey for each.</w:t>
      </w:r>
    </w:p>
    <w:p>
      <w:pPr>
        <w:pStyle w:val="ListBullet"/>
        <w:spacing w:after="40"/>
      </w:pPr>
      <w:r>
        <w:rPr>
          <w:b/>
        </w:rPr>
        <w:t>Chennai Shatabdi (12027) is full but volatile.</w:t>
      </w:r>
      <w:r>
        <w:rPr>
          <w:b w:val="0"/>
        </w:rPr>
        <w:t xml:space="preserve"> Its occupancy equals 12639's, but 12.5% of its tickets are cancelled, so freed seats absorb much of the waitlist; it is classified HIGH DEMAND rather than CAPACITY REQUIRED. The what-if analysis shows it is the first train to change category if the policy is relaxed.</w:t>
      </w:r>
    </w:p>
    <w:p>
      <w:pPr>
        <w:pStyle w:val="ListBullet"/>
        <w:spacing w:after="40"/>
      </w:pPr>
      <w:r>
        <w:rPr>
          <w:b/>
        </w:rPr>
        <w:t>Some services are under-used.</w:t>
      </w:r>
      <w:r>
        <w:rPr>
          <w:b w:val="0"/>
        </w:rPr>
        <w:t xml:space="preserve"> Ernakulam Intercity (39.84%) and Madurai Tejas (48.96%) run well below capacity; their coach composition should be reviewed (A9 also identifies individual under-used coaches).</w:t>
      </w:r>
    </w:p>
    <w:p>
      <w:pPr>
        <w:pStyle w:val="ListBullet"/>
        <w:spacing w:after="40"/>
      </w:pPr>
      <w:r>
        <w:rPr>
          <w:b/>
        </w:rPr>
        <w:t>Chennai Central dominates passenger traffic.</w:t>
      </w:r>
      <w:r>
        <w:rPr>
          <w:b w:val="0"/>
        </w:rPr>
        <w:t xml:space="preserve"> Over a third of all station movements are at MAS (Q2, A5), which is useful for staffing and platform planning.</w:t>
      </w:r>
    </w:p>
    <w:p>
      <w:pPr>
        <w:pStyle w:val="ListBullet"/>
        <w:spacing w:after="40"/>
      </w:pPr>
      <w:r>
        <w:rPr>
          <w:b/>
        </w:rPr>
        <w:t>Weekend travel peaks.</w:t>
      </w:r>
      <w:r>
        <w:rPr>
          <w:b w:val="0"/>
        </w:rPr>
        <w:t xml:space="preserve"> Sunday carries the largest share of passengers (21.9%, Q6c).</w:t>
      </w:r>
    </w:p>
    <w:p>
      <w:pPr>
        <w:pStyle w:val="ListBullet"/>
        <w:spacing w:after="40"/>
      </w:pPr>
      <w:r>
        <w:rPr>
          <w:b/>
        </w:rPr>
        <w:t>Database-level enforcement works.</w:t>
      </w:r>
      <w:r>
        <w:rPr>
          <w:b w:val="0"/>
        </w:rPr>
        <w:t xml:space="preserve"> Unique indexes, CHECK constraints and the trigger rejected every invalid operation, and the stored procedures keep seat allocation correct even under concurrent bookings.</w:t>
      </w:r>
    </w:p>
    <w:p>
      <w:pPr>
        <w:pStyle w:val="Heading2"/>
      </w:pPr>
      <w:r>
        <w:t>7.3 Screenshots of SQL Query Execution and Outputs</w:t>
      </w:r>
    </w:p>
    <w:p>
      <w:r>
        <w:rPr>
          <w:b w:val="0"/>
          <w:i/>
        </w:rPr>
        <w:t>Screenshots of the scripts executed in Oracle SQL Developer (Script Output, Query Result and DBMS Output tabs) are to be inserted here.</w:t>
      </w:r>
    </w:p>
    <w:p>
      <w:pPr>
        <w:spacing w:after="40"/>
        <w:jc w:val="center"/>
      </w:pPr>
      <w:r>
        <w:rPr>
          <w:b w:val="0"/>
          <w:color w:val="808080"/>
        </w:rPr>
        <w:t>[Insert screenshot]</w:t>
      </w:r>
    </w:p>
    <w:p>
      <w:pPr>
        <w:spacing w:after="160"/>
        <w:jc w:val="center"/>
      </w:pPr>
      <w:r>
        <w:rPr>
          <w:b w:val="0"/>
          <w:i/>
          <w:sz w:val="20"/>
        </w:rPr>
        <w:t>Figure 7.1: Execution of run_all.sql (Script Output)</w:t>
      </w:r>
    </w:p>
    <w:p>
      <w:pPr>
        <w:spacing w:after="40"/>
        <w:jc w:val="center"/>
      </w:pPr>
      <w:r>
        <w:rPr>
          <w:b w:val="0"/>
          <w:color w:val="808080"/>
        </w:rPr>
        <w:t>[Insert screenshot]</w:t>
      </w:r>
    </w:p>
    <w:p>
      <w:pPr>
        <w:spacing w:after="160"/>
        <w:jc w:val="center"/>
      </w:pPr>
      <w:r>
        <w:rPr>
          <w:b w:val="0"/>
          <w:i/>
          <w:sz w:val="20"/>
        </w:rPr>
        <w:t>Figure 7.2: Integrity test results (DBMS Output)</w:t>
      </w:r>
    </w:p>
    <w:p>
      <w:pPr>
        <w:spacing w:after="40"/>
        <w:jc w:val="center"/>
      </w:pPr>
      <w:r>
        <w:rPr>
          <w:b w:val="0"/>
          <w:color w:val="808080"/>
        </w:rPr>
        <w:t>[Insert screenshot]</w:t>
      </w:r>
    </w:p>
    <w:p>
      <w:pPr>
        <w:spacing w:after="160"/>
        <w:jc w:val="center"/>
      </w:pPr>
      <w:r>
        <w:rPr>
          <w:b w:val="0"/>
          <w:i/>
          <w:sz w:val="20"/>
        </w:rPr>
        <w:t>Figure 7.3: Booking and cancellation demo (DBMS Output)</w:t>
      </w:r>
    </w:p>
    <w:p>
      <w:pPr>
        <w:spacing w:after="40"/>
        <w:jc w:val="center"/>
      </w:pPr>
      <w:r>
        <w:rPr>
          <w:b w:val="0"/>
          <w:color w:val="808080"/>
        </w:rPr>
        <w:t>[Insert screenshot]</w:t>
      </w:r>
    </w:p>
    <w:p>
      <w:pPr>
        <w:spacing w:after="160"/>
        <w:jc w:val="center"/>
      </w:pPr>
      <w:r>
        <w:rPr>
          <w:b w:val="0"/>
          <w:i/>
          <w:sz w:val="20"/>
        </w:rPr>
        <w:t>Figure 7.4: Train-wise reservation statistics (Query Result)</w:t>
      </w:r>
    </w:p>
    <w:p>
      <w:pPr>
        <w:spacing w:after="40"/>
        <w:jc w:val="center"/>
      </w:pPr>
      <w:r>
        <w:rPr>
          <w:b w:val="0"/>
          <w:color w:val="808080"/>
        </w:rPr>
        <w:t>[Insert screenshot]</w:t>
      </w:r>
    </w:p>
    <w:p>
      <w:pPr>
        <w:spacing w:after="160"/>
        <w:jc w:val="center"/>
      </w:pPr>
      <w:r>
        <w:rPr>
          <w:b w:val="0"/>
          <w:i/>
          <w:sz w:val="20"/>
        </w:rPr>
        <w:t>Figure 7.5: Train Capacity Risk Report (Query Result)</w:t>
      </w:r>
    </w:p>
    <w:p>
      <w:r>
        <w:br w:type="page"/>
      </w:r>
    </w:p>
    <w:p>
      <w:pPr>
        <w:pStyle w:val="Heading1"/>
      </w:pPr>
      <w:r>
        <w:t>8. Conclusion</w:t>
      </w:r>
    </w:p>
    <w:p>
      <w:pPr>
        <w:jc w:val="both"/>
      </w:pPr>
      <w:r>
        <w:rPr>
          <w:b w:val="0"/>
        </w:rPr>
        <w:t>This case study designed and implemented a complete relational database for railway reservation and passenger services. Requirement analysis produced ten functional requirements and sixteen business rules, which were modelled in an ER diagram with fourteen entities and converted into a BCNF relational schema with clearly defined primary, foreign and alternate keys.</w:t>
      </w:r>
    </w:p>
    <w:p>
      <w:pPr>
        <w:jc w:val="both"/>
      </w:pPr>
      <w:r>
        <w:rPr>
          <w:b w:val="0"/>
        </w:rPr>
        <w:t>The implementation in Oracle enforces data integrity at the database level: CHECK, UNIQUE and foreign-key constraints protect individual tables; function-based unique indexes guarantee that no seat is sold twice and that a passenger holds only one active ticket per journey; and a BEFORE row trigger validates the route direction and seat ownership and calculates every fare. Stored procedures implement booking with automatic seat allocation and waitlisting, and cancellation with time-based refunds and first-come-first-served waitlist promotion, both designed to remain correct under concurrent use.</w:t>
      </w:r>
    </w:p>
    <w:p>
      <w:pPr>
        <w:jc w:val="both"/>
      </w:pPr>
      <w:r>
        <w:rPr>
          <w:b w:val="0"/>
        </w:rPr>
        <w:t>Ten analytical queries, nine advanced queries and three views turn the operational data into management information on train performance, station traffic, route and coach utilisation, cancellations, revenue and passenger behaviour. The Train Capacity Risk Identification Module combines occupancy, cancellation rate and demand into justified, tunable rules, and identified Brindavan Express and Pandian Express as the trains that require additional capacity.</w:t>
      </w:r>
    </w:p>
    <w:p>
      <w:pPr>
        <w:jc w:val="both"/>
      </w:pPr>
      <w:r>
        <w:rPr>
          <w:b w:val="0"/>
        </w:rPr>
        <w:t>The solution replaces error-prone manual records with a consistent, non-redundant database that supports accurate seat allocation, reservation integrity and efficient retrieval of railway operational information. Possible extensions include segment-wise seat reuse, multi-passenger PNRs, concession-based fares and a web front end that calls the existing stored procedures.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